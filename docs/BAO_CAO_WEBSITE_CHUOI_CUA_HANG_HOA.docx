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2145" w14:textId="77777777" w:rsidR="00D51692" w:rsidRDefault="00D62432">
      <w:pPr>
        <w:ind w:firstLine="0"/>
        <w:jc w:val="center"/>
      </w:pPr>
      <w:r>
        <w:rPr>
          <w:b/>
          <w:color w:val="B00050"/>
        </w:rPr>
        <w:t>[ĐIỀN TÊN TRƯỜNG]</w:t>
      </w:r>
    </w:p>
    <w:p w14:paraId="32ED42BD" w14:textId="77777777" w:rsidR="00D51692" w:rsidRDefault="00D62432">
      <w:pPr>
        <w:ind w:firstLine="0"/>
        <w:jc w:val="center"/>
      </w:pPr>
      <w:r>
        <w:rPr>
          <w:b/>
          <w:color w:val="B00050"/>
        </w:rPr>
        <w:t>[ĐIỀN TÊN KHOA VÀ BỘ MÔN]</w:t>
      </w:r>
    </w:p>
    <w:p w14:paraId="53260B00" w14:textId="77777777" w:rsidR="00D51692" w:rsidRDefault="00D51692"/>
    <w:p w14:paraId="7580DDA2" w14:textId="77777777" w:rsidR="00D51692" w:rsidRDefault="00D51692"/>
    <w:p w14:paraId="6BC37980" w14:textId="77777777" w:rsidR="00D51692" w:rsidRDefault="00D62432">
      <w:pPr>
        <w:pStyle w:val="Title"/>
        <w:jc w:val="center"/>
      </w:pPr>
      <w:r>
        <w:t>BÁO CÁO ĐỒ ÁN LẬP TRÌNH WEB</w:t>
      </w:r>
    </w:p>
    <w:p w14:paraId="451901D6" w14:textId="77777777" w:rsidR="00D51692" w:rsidRDefault="00D62432">
      <w:pPr>
        <w:pStyle w:val="Title"/>
        <w:jc w:val="center"/>
      </w:pPr>
      <w:r>
        <w:t>XÂY DỰNG WEBSITE QUẢN LÝ VÀ BÁN HÀNG CHO CHUỖI CỬA HÀNG HOA</w:t>
      </w:r>
    </w:p>
    <w:p w14:paraId="6B683C97" w14:textId="77777777" w:rsidR="00D51692" w:rsidRDefault="00D62432">
      <w:pPr>
        <w:ind w:firstLine="0"/>
        <w:jc w:val="center"/>
      </w:pPr>
      <w:r>
        <w:t>Hệ thống Hoa Tươi Sài Gòn</w:t>
      </w:r>
    </w:p>
    <w:p w14:paraId="18E9627F" w14:textId="77777777" w:rsidR="00D51692" w:rsidRDefault="00D51692"/>
    <w:p w14:paraId="4C745C81" w14:textId="77777777" w:rsidR="00D51692" w:rsidRDefault="00D51692"/>
    <w:p w14:paraId="270DADD0" w14:textId="77777777" w:rsidR="00D51692" w:rsidRDefault="00D62432">
      <w:pPr>
        <w:ind w:firstLine="0"/>
      </w:pPr>
      <w:r>
        <w:rPr>
          <w:b/>
          <w:color w:val="B00050"/>
        </w:rPr>
        <w:t>Giảng viên hướng dẫn: [ĐIỀN HỌ VÀ TÊN]</w:t>
      </w:r>
    </w:p>
    <w:p w14:paraId="52D1BC15" w14:textId="77777777" w:rsidR="00D51692" w:rsidRDefault="00D62432">
      <w:pPr>
        <w:ind w:firstLine="0"/>
      </w:pPr>
      <w:r>
        <w:rPr>
          <w:b/>
          <w:color w:val="B00050"/>
        </w:rPr>
        <w:t>Sinh viên thực hiện: [ĐIỀN HỌ VÀ TÊN]</w:t>
      </w:r>
    </w:p>
    <w:p w14:paraId="53296252" w14:textId="77777777" w:rsidR="00D51692" w:rsidRDefault="00D62432">
      <w:pPr>
        <w:ind w:firstLine="0"/>
      </w:pPr>
      <w:r>
        <w:rPr>
          <w:b/>
          <w:color w:val="B00050"/>
        </w:rPr>
        <w:t>Mã số sinh viên: [ĐIỀN MSSV]</w:t>
      </w:r>
    </w:p>
    <w:p w14:paraId="75ADC4D1" w14:textId="77777777" w:rsidR="00D51692" w:rsidRDefault="00D62432">
      <w:pPr>
        <w:ind w:firstLine="0"/>
      </w:pPr>
      <w:r>
        <w:rPr>
          <w:b/>
          <w:color w:val="B00050"/>
        </w:rPr>
        <w:t>Lớp: [ĐIỀN TÊN LỚP]</w:t>
      </w:r>
    </w:p>
    <w:p w14:paraId="26648EBF" w14:textId="77777777" w:rsidR="00D51692" w:rsidRDefault="00D51692"/>
    <w:p w14:paraId="7AC502EF" w14:textId="77777777" w:rsidR="00D51692" w:rsidRDefault="00D62432">
      <w:pPr>
        <w:ind w:firstLine="0"/>
        <w:jc w:val="center"/>
      </w:pPr>
      <w:r>
        <w:t>Thành phố Hồ Chí Minh, năm 2026</w:t>
      </w:r>
    </w:p>
    <w:p w14:paraId="730E8AF3" w14:textId="77777777" w:rsidR="00D51692" w:rsidRDefault="00D51692">
      <w:pPr>
        <w:sectPr w:rsidR="00D51692">
          <w:pgSz w:w="11906" w:h="16838"/>
          <w:pgMar w:top="1276" w:right="992" w:bottom="1276" w:left="1843" w:header="567" w:footer="567" w:gutter="0"/>
          <w:cols w:space="720"/>
          <w:docGrid w:linePitch="360"/>
        </w:sectPr>
      </w:pPr>
    </w:p>
    <w:p w14:paraId="0FF57D7F" w14:textId="77777777" w:rsidR="00D51692" w:rsidRDefault="00D62432">
      <w:pPr>
        <w:ind w:firstLine="0"/>
        <w:jc w:val="center"/>
      </w:pPr>
      <w:r>
        <w:rPr>
          <w:b/>
          <w:sz w:val="32"/>
        </w:rPr>
        <w:lastRenderedPageBreak/>
        <w:t>MỤC LỤC</w:t>
      </w:r>
    </w:p>
    <w:p w14:paraId="296D33F5" w14:textId="1FB5A4D2" w:rsidR="004615F9" w:rsidRDefault="00D62432">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077967" w:history="1">
        <w:r w:rsidR="004615F9" w:rsidRPr="00FF114F">
          <w:rPr>
            <w:rStyle w:val="Hyperlink"/>
            <w:noProof/>
          </w:rPr>
          <w:t>MỞ ĐẦU</w:t>
        </w:r>
        <w:r w:rsidR="004615F9">
          <w:rPr>
            <w:noProof/>
            <w:webHidden/>
          </w:rPr>
          <w:tab/>
        </w:r>
        <w:r w:rsidR="004615F9">
          <w:rPr>
            <w:noProof/>
            <w:webHidden/>
          </w:rPr>
          <w:fldChar w:fldCharType="begin"/>
        </w:r>
        <w:r w:rsidR="004615F9">
          <w:rPr>
            <w:noProof/>
            <w:webHidden/>
          </w:rPr>
          <w:instrText xml:space="preserve"> PAGEREF _Toc244077967 \h </w:instrText>
        </w:r>
        <w:r w:rsidR="004615F9">
          <w:rPr>
            <w:noProof/>
            <w:webHidden/>
          </w:rPr>
        </w:r>
        <w:r w:rsidR="004615F9">
          <w:rPr>
            <w:noProof/>
            <w:webHidden/>
          </w:rPr>
          <w:fldChar w:fldCharType="separate"/>
        </w:r>
        <w:r w:rsidR="004615F9">
          <w:rPr>
            <w:noProof/>
            <w:webHidden/>
          </w:rPr>
          <w:t>1</w:t>
        </w:r>
        <w:r w:rsidR="004615F9">
          <w:rPr>
            <w:noProof/>
            <w:webHidden/>
          </w:rPr>
          <w:fldChar w:fldCharType="end"/>
        </w:r>
      </w:hyperlink>
    </w:p>
    <w:p w14:paraId="5D6F0662" w14:textId="665D72F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68" w:history="1">
        <w:r w:rsidRPr="00FF114F">
          <w:rPr>
            <w:rStyle w:val="Hyperlink"/>
            <w:noProof/>
          </w:rPr>
          <w:t>1. Lý do chọn đề tài</w:t>
        </w:r>
        <w:r>
          <w:rPr>
            <w:noProof/>
            <w:webHidden/>
          </w:rPr>
          <w:tab/>
        </w:r>
        <w:r>
          <w:rPr>
            <w:noProof/>
            <w:webHidden/>
          </w:rPr>
          <w:fldChar w:fldCharType="begin"/>
        </w:r>
        <w:r>
          <w:rPr>
            <w:noProof/>
            <w:webHidden/>
          </w:rPr>
          <w:instrText xml:space="preserve"> PAGEREF _Toc244077968 \h </w:instrText>
        </w:r>
        <w:r>
          <w:rPr>
            <w:noProof/>
            <w:webHidden/>
          </w:rPr>
        </w:r>
        <w:r>
          <w:rPr>
            <w:noProof/>
            <w:webHidden/>
          </w:rPr>
          <w:fldChar w:fldCharType="separate"/>
        </w:r>
        <w:r>
          <w:rPr>
            <w:noProof/>
            <w:webHidden/>
          </w:rPr>
          <w:t>1</w:t>
        </w:r>
        <w:r>
          <w:rPr>
            <w:noProof/>
            <w:webHidden/>
          </w:rPr>
          <w:fldChar w:fldCharType="end"/>
        </w:r>
      </w:hyperlink>
    </w:p>
    <w:p w14:paraId="0754C947" w14:textId="3BA50C60"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69" w:history="1">
        <w:r w:rsidRPr="00FF114F">
          <w:rPr>
            <w:rStyle w:val="Hyperlink"/>
            <w:noProof/>
          </w:rPr>
          <w:t>2. Mục tiêu đề tài</w:t>
        </w:r>
        <w:r>
          <w:rPr>
            <w:noProof/>
            <w:webHidden/>
          </w:rPr>
          <w:tab/>
        </w:r>
        <w:r>
          <w:rPr>
            <w:noProof/>
            <w:webHidden/>
          </w:rPr>
          <w:fldChar w:fldCharType="begin"/>
        </w:r>
        <w:r>
          <w:rPr>
            <w:noProof/>
            <w:webHidden/>
          </w:rPr>
          <w:instrText xml:space="preserve"> PAGEREF _Toc244077969 \h </w:instrText>
        </w:r>
        <w:r>
          <w:rPr>
            <w:noProof/>
            <w:webHidden/>
          </w:rPr>
        </w:r>
        <w:r>
          <w:rPr>
            <w:noProof/>
            <w:webHidden/>
          </w:rPr>
          <w:fldChar w:fldCharType="separate"/>
        </w:r>
        <w:r>
          <w:rPr>
            <w:noProof/>
            <w:webHidden/>
          </w:rPr>
          <w:t>1</w:t>
        </w:r>
        <w:r>
          <w:rPr>
            <w:noProof/>
            <w:webHidden/>
          </w:rPr>
          <w:fldChar w:fldCharType="end"/>
        </w:r>
      </w:hyperlink>
    </w:p>
    <w:p w14:paraId="5ABA5CF1" w14:textId="1F620D6F"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0" w:history="1">
        <w:r w:rsidRPr="00FF114F">
          <w:rPr>
            <w:rStyle w:val="Hyperlink"/>
            <w:noProof/>
          </w:rPr>
          <w:t>3. Đối tượng và phạm vi</w:t>
        </w:r>
        <w:r>
          <w:rPr>
            <w:noProof/>
            <w:webHidden/>
          </w:rPr>
          <w:tab/>
        </w:r>
        <w:r>
          <w:rPr>
            <w:noProof/>
            <w:webHidden/>
          </w:rPr>
          <w:fldChar w:fldCharType="begin"/>
        </w:r>
        <w:r>
          <w:rPr>
            <w:noProof/>
            <w:webHidden/>
          </w:rPr>
          <w:instrText xml:space="preserve"> PAGEREF _Toc244077970 \h </w:instrText>
        </w:r>
        <w:r>
          <w:rPr>
            <w:noProof/>
            <w:webHidden/>
          </w:rPr>
        </w:r>
        <w:r>
          <w:rPr>
            <w:noProof/>
            <w:webHidden/>
          </w:rPr>
          <w:fldChar w:fldCharType="separate"/>
        </w:r>
        <w:r>
          <w:rPr>
            <w:noProof/>
            <w:webHidden/>
          </w:rPr>
          <w:t>2</w:t>
        </w:r>
        <w:r>
          <w:rPr>
            <w:noProof/>
            <w:webHidden/>
          </w:rPr>
          <w:fldChar w:fldCharType="end"/>
        </w:r>
      </w:hyperlink>
    </w:p>
    <w:p w14:paraId="3A8C7393" w14:textId="0BE3CAAE"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1" w:history="1">
        <w:r w:rsidRPr="00FF114F">
          <w:rPr>
            <w:rStyle w:val="Hyperlink"/>
            <w:noProof/>
          </w:rPr>
          <w:t>4. Phương pháp thực hiện</w:t>
        </w:r>
        <w:r>
          <w:rPr>
            <w:noProof/>
            <w:webHidden/>
          </w:rPr>
          <w:tab/>
        </w:r>
        <w:r>
          <w:rPr>
            <w:noProof/>
            <w:webHidden/>
          </w:rPr>
          <w:fldChar w:fldCharType="begin"/>
        </w:r>
        <w:r>
          <w:rPr>
            <w:noProof/>
            <w:webHidden/>
          </w:rPr>
          <w:instrText xml:space="preserve"> PAGEREF _Toc244077971 \h </w:instrText>
        </w:r>
        <w:r>
          <w:rPr>
            <w:noProof/>
            <w:webHidden/>
          </w:rPr>
        </w:r>
        <w:r>
          <w:rPr>
            <w:noProof/>
            <w:webHidden/>
          </w:rPr>
          <w:fldChar w:fldCharType="separate"/>
        </w:r>
        <w:r>
          <w:rPr>
            <w:noProof/>
            <w:webHidden/>
          </w:rPr>
          <w:t>2</w:t>
        </w:r>
        <w:r>
          <w:rPr>
            <w:noProof/>
            <w:webHidden/>
          </w:rPr>
          <w:fldChar w:fldCharType="end"/>
        </w:r>
      </w:hyperlink>
    </w:p>
    <w:p w14:paraId="393AA911" w14:textId="7282AF4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2" w:history="1">
        <w:r w:rsidRPr="00FF114F">
          <w:rPr>
            <w:rStyle w:val="Hyperlink"/>
            <w:noProof/>
          </w:rPr>
          <w:t>5. Bố cục báo cáo</w:t>
        </w:r>
        <w:r>
          <w:rPr>
            <w:noProof/>
            <w:webHidden/>
          </w:rPr>
          <w:tab/>
        </w:r>
        <w:r>
          <w:rPr>
            <w:noProof/>
            <w:webHidden/>
          </w:rPr>
          <w:fldChar w:fldCharType="begin"/>
        </w:r>
        <w:r>
          <w:rPr>
            <w:noProof/>
            <w:webHidden/>
          </w:rPr>
          <w:instrText xml:space="preserve"> PAGEREF _Toc244077972 \h </w:instrText>
        </w:r>
        <w:r>
          <w:rPr>
            <w:noProof/>
            <w:webHidden/>
          </w:rPr>
        </w:r>
        <w:r>
          <w:rPr>
            <w:noProof/>
            <w:webHidden/>
          </w:rPr>
          <w:fldChar w:fldCharType="separate"/>
        </w:r>
        <w:r>
          <w:rPr>
            <w:noProof/>
            <w:webHidden/>
          </w:rPr>
          <w:t>2</w:t>
        </w:r>
        <w:r>
          <w:rPr>
            <w:noProof/>
            <w:webHidden/>
          </w:rPr>
          <w:fldChar w:fldCharType="end"/>
        </w:r>
      </w:hyperlink>
    </w:p>
    <w:p w14:paraId="1A74C2C6" w14:textId="4F4F9755"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3" w:history="1">
        <w:r w:rsidRPr="00FF114F">
          <w:rPr>
            <w:rStyle w:val="Hyperlink"/>
            <w:noProof/>
          </w:rPr>
          <w:t>CHƯƠNG 1 TỔNG QUAN VÀ CƠ SỞ LÝ THUYẾT</w:t>
        </w:r>
        <w:r>
          <w:rPr>
            <w:noProof/>
            <w:webHidden/>
          </w:rPr>
          <w:tab/>
        </w:r>
        <w:r>
          <w:rPr>
            <w:noProof/>
            <w:webHidden/>
          </w:rPr>
          <w:fldChar w:fldCharType="begin"/>
        </w:r>
        <w:r>
          <w:rPr>
            <w:noProof/>
            <w:webHidden/>
          </w:rPr>
          <w:instrText xml:space="preserve"> PAGEREF _Toc244077973 \h </w:instrText>
        </w:r>
        <w:r>
          <w:rPr>
            <w:noProof/>
            <w:webHidden/>
          </w:rPr>
        </w:r>
        <w:r>
          <w:rPr>
            <w:noProof/>
            <w:webHidden/>
          </w:rPr>
          <w:fldChar w:fldCharType="separate"/>
        </w:r>
        <w:r>
          <w:rPr>
            <w:noProof/>
            <w:webHidden/>
          </w:rPr>
          <w:t>3</w:t>
        </w:r>
        <w:r>
          <w:rPr>
            <w:noProof/>
            <w:webHidden/>
          </w:rPr>
          <w:fldChar w:fldCharType="end"/>
        </w:r>
      </w:hyperlink>
    </w:p>
    <w:p w14:paraId="0C60F85B" w14:textId="73653258"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4" w:history="1">
        <w:r w:rsidRPr="00FF114F">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_Toc244077974 \h </w:instrText>
        </w:r>
        <w:r>
          <w:rPr>
            <w:noProof/>
            <w:webHidden/>
          </w:rPr>
        </w:r>
        <w:r>
          <w:rPr>
            <w:noProof/>
            <w:webHidden/>
          </w:rPr>
          <w:fldChar w:fldCharType="separate"/>
        </w:r>
        <w:r>
          <w:rPr>
            <w:noProof/>
            <w:webHidden/>
          </w:rPr>
          <w:t>3</w:t>
        </w:r>
        <w:r>
          <w:rPr>
            <w:noProof/>
            <w:webHidden/>
          </w:rPr>
          <w:fldChar w:fldCharType="end"/>
        </w:r>
      </w:hyperlink>
    </w:p>
    <w:p w14:paraId="7F24670A" w14:textId="75A7B535"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5" w:history="1">
        <w:r w:rsidRPr="00FF114F">
          <w:rPr>
            <w:rStyle w:val="Hyperlink"/>
            <w:noProof/>
          </w:rPr>
          <w:t>1.2 Khảo sát một số website tương tự và so sánh</w:t>
        </w:r>
        <w:r>
          <w:rPr>
            <w:noProof/>
            <w:webHidden/>
          </w:rPr>
          <w:tab/>
        </w:r>
        <w:r>
          <w:rPr>
            <w:noProof/>
            <w:webHidden/>
          </w:rPr>
          <w:fldChar w:fldCharType="begin"/>
        </w:r>
        <w:r>
          <w:rPr>
            <w:noProof/>
            <w:webHidden/>
          </w:rPr>
          <w:instrText xml:space="preserve"> PAGEREF _Toc244077975 \h </w:instrText>
        </w:r>
        <w:r>
          <w:rPr>
            <w:noProof/>
            <w:webHidden/>
          </w:rPr>
        </w:r>
        <w:r>
          <w:rPr>
            <w:noProof/>
            <w:webHidden/>
          </w:rPr>
          <w:fldChar w:fldCharType="separate"/>
        </w:r>
        <w:r>
          <w:rPr>
            <w:noProof/>
            <w:webHidden/>
          </w:rPr>
          <w:t>3</w:t>
        </w:r>
        <w:r>
          <w:rPr>
            <w:noProof/>
            <w:webHidden/>
          </w:rPr>
          <w:fldChar w:fldCharType="end"/>
        </w:r>
      </w:hyperlink>
    </w:p>
    <w:p w14:paraId="3291DC60" w14:textId="49132CBB"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6" w:history="1">
        <w:r w:rsidRPr="00FF114F">
          <w:rPr>
            <w:rStyle w:val="Hyperlink"/>
            <w:noProof/>
          </w:rPr>
          <w:t>1.3 Công nghệ sử dụng</w:t>
        </w:r>
        <w:r>
          <w:rPr>
            <w:noProof/>
            <w:webHidden/>
          </w:rPr>
          <w:tab/>
        </w:r>
        <w:r>
          <w:rPr>
            <w:noProof/>
            <w:webHidden/>
          </w:rPr>
          <w:fldChar w:fldCharType="begin"/>
        </w:r>
        <w:r>
          <w:rPr>
            <w:noProof/>
            <w:webHidden/>
          </w:rPr>
          <w:instrText xml:space="preserve"> PAGEREF _Toc244077976 \h </w:instrText>
        </w:r>
        <w:r>
          <w:rPr>
            <w:noProof/>
            <w:webHidden/>
          </w:rPr>
        </w:r>
        <w:r>
          <w:rPr>
            <w:noProof/>
            <w:webHidden/>
          </w:rPr>
          <w:fldChar w:fldCharType="separate"/>
        </w:r>
        <w:r>
          <w:rPr>
            <w:noProof/>
            <w:webHidden/>
          </w:rPr>
          <w:t>5</w:t>
        </w:r>
        <w:r>
          <w:rPr>
            <w:noProof/>
            <w:webHidden/>
          </w:rPr>
          <w:fldChar w:fldCharType="end"/>
        </w:r>
      </w:hyperlink>
    </w:p>
    <w:p w14:paraId="20C01E87" w14:textId="6792967C"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7" w:history="1">
        <w:r w:rsidRPr="00FF114F">
          <w:rPr>
            <w:rStyle w:val="Hyperlink"/>
            <w:noProof/>
          </w:rPr>
          <w:t>CHƯƠNG 2 PHÂN TÍCH YÊU CẦU VÀ USE CASE</w:t>
        </w:r>
        <w:r>
          <w:rPr>
            <w:noProof/>
            <w:webHidden/>
          </w:rPr>
          <w:tab/>
        </w:r>
        <w:r>
          <w:rPr>
            <w:noProof/>
            <w:webHidden/>
          </w:rPr>
          <w:fldChar w:fldCharType="begin"/>
        </w:r>
        <w:r>
          <w:rPr>
            <w:noProof/>
            <w:webHidden/>
          </w:rPr>
          <w:instrText xml:space="preserve"> PAGEREF _Toc244077977 \h </w:instrText>
        </w:r>
        <w:r>
          <w:rPr>
            <w:noProof/>
            <w:webHidden/>
          </w:rPr>
        </w:r>
        <w:r>
          <w:rPr>
            <w:noProof/>
            <w:webHidden/>
          </w:rPr>
          <w:fldChar w:fldCharType="separate"/>
        </w:r>
        <w:r>
          <w:rPr>
            <w:noProof/>
            <w:webHidden/>
          </w:rPr>
          <w:t>8</w:t>
        </w:r>
        <w:r>
          <w:rPr>
            <w:noProof/>
            <w:webHidden/>
          </w:rPr>
          <w:fldChar w:fldCharType="end"/>
        </w:r>
      </w:hyperlink>
    </w:p>
    <w:p w14:paraId="055FD7BF" w14:textId="1855A904"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8" w:history="1">
        <w:r w:rsidRPr="00FF114F">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_Toc244077978 \h </w:instrText>
        </w:r>
        <w:r>
          <w:rPr>
            <w:noProof/>
            <w:webHidden/>
          </w:rPr>
        </w:r>
        <w:r>
          <w:rPr>
            <w:noProof/>
            <w:webHidden/>
          </w:rPr>
          <w:fldChar w:fldCharType="separate"/>
        </w:r>
        <w:r>
          <w:rPr>
            <w:noProof/>
            <w:webHidden/>
          </w:rPr>
          <w:t>8</w:t>
        </w:r>
        <w:r>
          <w:rPr>
            <w:noProof/>
            <w:webHidden/>
          </w:rPr>
          <w:fldChar w:fldCharType="end"/>
        </w:r>
      </w:hyperlink>
    </w:p>
    <w:p w14:paraId="48E45E6D" w14:textId="5756D48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79" w:history="1">
        <w:r w:rsidRPr="00FF114F">
          <w:rPr>
            <w:rStyle w:val="Hyperlink"/>
            <w:noProof/>
          </w:rPr>
          <w:t>2.2 Tác nhân và phạm vi quyền hạn</w:t>
        </w:r>
        <w:r>
          <w:rPr>
            <w:noProof/>
            <w:webHidden/>
          </w:rPr>
          <w:tab/>
        </w:r>
        <w:r>
          <w:rPr>
            <w:noProof/>
            <w:webHidden/>
          </w:rPr>
          <w:fldChar w:fldCharType="begin"/>
        </w:r>
        <w:r>
          <w:rPr>
            <w:noProof/>
            <w:webHidden/>
          </w:rPr>
          <w:instrText xml:space="preserve"> PAGEREF _Toc244077979 \h </w:instrText>
        </w:r>
        <w:r>
          <w:rPr>
            <w:noProof/>
            <w:webHidden/>
          </w:rPr>
        </w:r>
        <w:r>
          <w:rPr>
            <w:noProof/>
            <w:webHidden/>
          </w:rPr>
          <w:fldChar w:fldCharType="separate"/>
        </w:r>
        <w:r>
          <w:rPr>
            <w:noProof/>
            <w:webHidden/>
          </w:rPr>
          <w:t>8</w:t>
        </w:r>
        <w:r>
          <w:rPr>
            <w:noProof/>
            <w:webHidden/>
          </w:rPr>
          <w:fldChar w:fldCharType="end"/>
        </w:r>
      </w:hyperlink>
    </w:p>
    <w:p w14:paraId="7C076398" w14:textId="24661368"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0" w:history="1">
        <w:r w:rsidRPr="00FF114F">
          <w:rPr>
            <w:rStyle w:val="Hyperlink"/>
            <w:noProof/>
          </w:rPr>
          <w:t>2.3 Yêu cầu chức năng và phi chức năng</w:t>
        </w:r>
        <w:r>
          <w:rPr>
            <w:noProof/>
            <w:webHidden/>
          </w:rPr>
          <w:tab/>
        </w:r>
        <w:r>
          <w:rPr>
            <w:noProof/>
            <w:webHidden/>
          </w:rPr>
          <w:fldChar w:fldCharType="begin"/>
        </w:r>
        <w:r>
          <w:rPr>
            <w:noProof/>
            <w:webHidden/>
          </w:rPr>
          <w:instrText xml:space="preserve"> PAGEREF _Toc244077980 \h </w:instrText>
        </w:r>
        <w:r>
          <w:rPr>
            <w:noProof/>
            <w:webHidden/>
          </w:rPr>
        </w:r>
        <w:r>
          <w:rPr>
            <w:noProof/>
            <w:webHidden/>
          </w:rPr>
          <w:fldChar w:fldCharType="separate"/>
        </w:r>
        <w:r>
          <w:rPr>
            <w:noProof/>
            <w:webHidden/>
          </w:rPr>
          <w:t>9</w:t>
        </w:r>
        <w:r>
          <w:rPr>
            <w:noProof/>
            <w:webHidden/>
          </w:rPr>
          <w:fldChar w:fldCharType="end"/>
        </w:r>
      </w:hyperlink>
    </w:p>
    <w:p w14:paraId="4284C2EB" w14:textId="4875769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1" w:history="1">
        <w:r w:rsidRPr="00FF114F">
          <w:rPr>
            <w:rStyle w:val="Hyperlink"/>
            <w:noProof/>
          </w:rPr>
          <w:t>2.4 Quy tắc nghiệp vụ và mô hình use case</w:t>
        </w:r>
        <w:r>
          <w:rPr>
            <w:noProof/>
            <w:webHidden/>
          </w:rPr>
          <w:tab/>
        </w:r>
        <w:r>
          <w:rPr>
            <w:noProof/>
            <w:webHidden/>
          </w:rPr>
          <w:fldChar w:fldCharType="begin"/>
        </w:r>
        <w:r>
          <w:rPr>
            <w:noProof/>
            <w:webHidden/>
          </w:rPr>
          <w:instrText xml:space="preserve"> PAGEREF _Toc244077981 \h </w:instrText>
        </w:r>
        <w:r>
          <w:rPr>
            <w:noProof/>
            <w:webHidden/>
          </w:rPr>
        </w:r>
        <w:r>
          <w:rPr>
            <w:noProof/>
            <w:webHidden/>
          </w:rPr>
          <w:fldChar w:fldCharType="separate"/>
        </w:r>
        <w:r>
          <w:rPr>
            <w:noProof/>
            <w:webHidden/>
          </w:rPr>
          <w:t>11</w:t>
        </w:r>
        <w:r>
          <w:rPr>
            <w:noProof/>
            <w:webHidden/>
          </w:rPr>
          <w:fldChar w:fldCharType="end"/>
        </w:r>
      </w:hyperlink>
    </w:p>
    <w:p w14:paraId="7A367F38" w14:textId="49DE8670"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2" w:history="1">
        <w:r w:rsidRPr="00FF114F">
          <w:rPr>
            <w:rStyle w:val="Hyperlink"/>
            <w:noProof/>
          </w:rPr>
          <w:t>2.5 Đặc tả các use case</w:t>
        </w:r>
        <w:r>
          <w:rPr>
            <w:noProof/>
            <w:webHidden/>
          </w:rPr>
          <w:tab/>
        </w:r>
        <w:r>
          <w:rPr>
            <w:noProof/>
            <w:webHidden/>
          </w:rPr>
          <w:fldChar w:fldCharType="begin"/>
        </w:r>
        <w:r>
          <w:rPr>
            <w:noProof/>
            <w:webHidden/>
          </w:rPr>
          <w:instrText xml:space="preserve"> PAGEREF _Toc244077982 \h </w:instrText>
        </w:r>
        <w:r>
          <w:rPr>
            <w:noProof/>
            <w:webHidden/>
          </w:rPr>
        </w:r>
        <w:r>
          <w:rPr>
            <w:noProof/>
            <w:webHidden/>
          </w:rPr>
          <w:fldChar w:fldCharType="separate"/>
        </w:r>
        <w:r>
          <w:rPr>
            <w:noProof/>
            <w:webHidden/>
          </w:rPr>
          <w:t>13</w:t>
        </w:r>
        <w:r>
          <w:rPr>
            <w:noProof/>
            <w:webHidden/>
          </w:rPr>
          <w:fldChar w:fldCharType="end"/>
        </w:r>
      </w:hyperlink>
    </w:p>
    <w:p w14:paraId="17BB7CFC" w14:textId="1D9BDC75"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3" w:history="1">
        <w:r w:rsidRPr="00FF114F">
          <w:rPr>
            <w:rStyle w:val="Hyperlink"/>
            <w:noProof/>
          </w:rPr>
          <w:t>CHƯƠNG 3 THIẾT KẾ HỆ THỐNG</w:t>
        </w:r>
        <w:r>
          <w:rPr>
            <w:noProof/>
            <w:webHidden/>
          </w:rPr>
          <w:tab/>
        </w:r>
        <w:r>
          <w:rPr>
            <w:noProof/>
            <w:webHidden/>
          </w:rPr>
          <w:fldChar w:fldCharType="begin"/>
        </w:r>
        <w:r>
          <w:rPr>
            <w:noProof/>
            <w:webHidden/>
          </w:rPr>
          <w:instrText xml:space="preserve"> PAGEREF _Toc244077983 \h </w:instrText>
        </w:r>
        <w:r>
          <w:rPr>
            <w:noProof/>
            <w:webHidden/>
          </w:rPr>
        </w:r>
        <w:r>
          <w:rPr>
            <w:noProof/>
            <w:webHidden/>
          </w:rPr>
          <w:fldChar w:fldCharType="separate"/>
        </w:r>
        <w:r>
          <w:rPr>
            <w:noProof/>
            <w:webHidden/>
          </w:rPr>
          <w:t>35</w:t>
        </w:r>
        <w:r>
          <w:rPr>
            <w:noProof/>
            <w:webHidden/>
          </w:rPr>
          <w:fldChar w:fldCharType="end"/>
        </w:r>
      </w:hyperlink>
    </w:p>
    <w:p w14:paraId="0EB689EB" w14:textId="6B2DE6A4"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4" w:history="1">
        <w:r w:rsidRPr="00FF114F">
          <w:rPr>
            <w:rStyle w:val="Hyperlink"/>
            <w:noProof/>
          </w:rPr>
          <w:t>3.1 Kiến trúc tổng thể và phân chia trách nhiệm</w:t>
        </w:r>
        <w:r>
          <w:rPr>
            <w:noProof/>
            <w:webHidden/>
          </w:rPr>
          <w:tab/>
        </w:r>
        <w:r>
          <w:rPr>
            <w:noProof/>
            <w:webHidden/>
          </w:rPr>
          <w:fldChar w:fldCharType="begin"/>
        </w:r>
        <w:r>
          <w:rPr>
            <w:noProof/>
            <w:webHidden/>
          </w:rPr>
          <w:instrText xml:space="preserve"> PAGEREF _Toc244077984 \h </w:instrText>
        </w:r>
        <w:r>
          <w:rPr>
            <w:noProof/>
            <w:webHidden/>
          </w:rPr>
        </w:r>
        <w:r>
          <w:rPr>
            <w:noProof/>
            <w:webHidden/>
          </w:rPr>
          <w:fldChar w:fldCharType="separate"/>
        </w:r>
        <w:r>
          <w:rPr>
            <w:noProof/>
            <w:webHidden/>
          </w:rPr>
          <w:t>35</w:t>
        </w:r>
        <w:r>
          <w:rPr>
            <w:noProof/>
            <w:webHidden/>
          </w:rPr>
          <w:fldChar w:fldCharType="end"/>
        </w:r>
      </w:hyperlink>
    </w:p>
    <w:p w14:paraId="0BD5C2F5" w14:textId="2C55EB9E"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5" w:history="1">
        <w:r w:rsidRPr="00FF114F">
          <w:rPr>
            <w:rStyle w:val="Hyperlink"/>
            <w:noProof/>
          </w:rPr>
          <w:t>3.2 Thiết kế cơ sở dữ liệu</w:t>
        </w:r>
        <w:r>
          <w:rPr>
            <w:noProof/>
            <w:webHidden/>
          </w:rPr>
          <w:tab/>
        </w:r>
        <w:r>
          <w:rPr>
            <w:noProof/>
            <w:webHidden/>
          </w:rPr>
          <w:fldChar w:fldCharType="begin"/>
        </w:r>
        <w:r>
          <w:rPr>
            <w:noProof/>
            <w:webHidden/>
          </w:rPr>
          <w:instrText xml:space="preserve"> PAGEREF _Toc244077985 \h </w:instrText>
        </w:r>
        <w:r>
          <w:rPr>
            <w:noProof/>
            <w:webHidden/>
          </w:rPr>
        </w:r>
        <w:r>
          <w:rPr>
            <w:noProof/>
            <w:webHidden/>
          </w:rPr>
          <w:fldChar w:fldCharType="separate"/>
        </w:r>
        <w:r>
          <w:rPr>
            <w:noProof/>
            <w:webHidden/>
          </w:rPr>
          <w:t>36</w:t>
        </w:r>
        <w:r>
          <w:rPr>
            <w:noProof/>
            <w:webHidden/>
          </w:rPr>
          <w:fldChar w:fldCharType="end"/>
        </w:r>
      </w:hyperlink>
    </w:p>
    <w:p w14:paraId="22A4E887" w14:textId="7206D59F"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6" w:history="1">
        <w:r w:rsidRPr="00FF114F">
          <w:rPr>
            <w:rStyle w:val="Hyperlink"/>
            <w:noProof/>
          </w:rPr>
          <w:t>3.3 Thiết kế vòng đời đơn và dòng tiền</w:t>
        </w:r>
        <w:r>
          <w:rPr>
            <w:noProof/>
            <w:webHidden/>
          </w:rPr>
          <w:tab/>
        </w:r>
        <w:r>
          <w:rPr>
            <w:noProof/>
            <w:webHidden/>
          </w:rPr>
          <w:fldChar w:fldCharType="begin"/>
        </w:r>
        <w:r>
          <w:rPr>
            <w:noProof/>
            <w:webHidden/>
          </w:rPr>
          <w:instrText xml:space="preserve"> PAGEREF _Toc244077986 \h </w:instrText>
        </w:r>
        <w:r>
          <w:rPr>
            <w:noProof/>
            <w:webHidden/>
          </w:rPr>
        </w:r>
        <w:r>
          <w:rPr>
            <w:noProof/>
            <w:webHidden/>
          </w:rPr>
          <w:fldChar w:fldCharType="separate"/>
        </w:r>
        <w:r>
          <w:rPr>
            <w:noProof/>
            <w:webHidden/>
          </w:rPr>
          <w:t>39</w:t>
        </w:r>
        <w:r>
          <w:rPr>
            <w:noProof/>
            <w:webHidden/>
          </w:rPr>
          <w:fldChar w:fldCharType="end"/>
        </w:r>
      </w:hyperlink>
    </w:p>
    <w:p w14:paraId="2B794D60" w14:textId="68C2A4AB"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7" w:history="1">
        <w:r w:rsidRPr="00FF114F">
          <w:rPr>
            <w:rStyle w:val="Hyperlink"/>
            <w:noProof/>
          </w:rPr>
          <w:t>3.4 Thiết kế tương tác tuần tự</w:t>
        </w:r>
        <w:r>
          <w:rPr>
            <w:noProof/>
            <w:webHidden/>
          </w:rPr>
          <w:tab/>
        </w:r>
        <w:r>
          <w:rPr>
            <w:noProof/>
            <w:webHidden/>
          </w:rPr>
          <w:fldChar w:fldCharType="begin"/>
        </w:r>
        <w:r>
          <w:rPr>
            <w:noProof/>
            <w:webHidden/>
          </w:rPr>
          <w:instrText xml:space="preserve"> PAGEREF _Toc244077987 \h </w:instrText>
        </w:r>
        <w:r>
          <w:rPr>
            <w:noProof/>
            <w:webHidden/>
          </w:rPr>
        </w:r>
        <w:r>
          <w:rPr>
            <w:noProof/>
            <w:webHidden/>
          </w:rPr>
          <w:fldChar w:fldCharType="separate"/>
        </w:r>
        <w:r>
          <w:rPr>
            <w:noProof/>
            <w:webHidden/>
          </w:rPr>
          <w:t>40</w:t>
        </w:r>
        <w:r>
          <w:rPr>
            <w:noProof/>
            <w:webHidden/>
          </w:rPr>
          <w:fldChar w:fldCharType="end"/>
        </w:r>
      </w:hyperlink>
    </w:p>
    <w:p w14:paraId="679A168B" w14:textId="04100298"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8" w:history="1">
        <w:r w:rsidRPr="00FF114F">
          <w:rPr>
            <w:rStyle w:val="Hyperlink"/>
            <w:noProof/>
          </w:rPr>
          <w:t>3.5 Thiết kế bảo mật và xử lý lỗi</w:t>
        </w:r>
        <w:r>
          <w:rPr>
            <w:noProof/>
            <w:webHidden/>
          </w:rPr>
          <w:tab/>
        </w:r>
        <w:r>
          <w:rPr>
            <w:noProof/>
            <w:webHidden/>
          </w:rPr>
          <w:fldChar w:fldCharType="begin"/>
        </w:r>
        <w:r>
          <w:rPr>
            <w:noProof/>
            <w:webHidden/>
          </w:rPr>
          <w:instrText xml:space="preserve"> PAGEREF _Toc244077988 \h </w:instrText>
        </w:r>
        <w:r>
          <w:rPr>
            <w:noProof/>
            <w:webHidden/>
          </w:rPr>
        </w:r>
        <w:r>
          <w:rPr>
            <w:noProof/>
            <w:webHidden/>
          </w:rPr>
          <w:fldChar w:fldCharType="separate"/>
        </w:r>
        <w:r>
          <w:rPr>
            <w:noProof/>
            <w:webHidden/>
          </w:rPr>
          <w:t>47</w:t>
        </w:r>
        <w:r>
          <w:rPr>
            <w:noProof/>
            <w:webHidden/>
          </w:rPr>
          <w:fldChar w:fldCharType="end"/>
        </w:r>
      </w:hyperlink>
    </w:p>
    <w:p w14:paraId="1D5FB4F4" w14:textId="3CEFEE4A"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89" w:history="1">
        <w:r w:rsidRPr="00FF114F">
          <w:rPr>
            <w:rStyle w:val="Hyperlink"/>
            <w:noProof/>
          </w:rPr>
          <w:t>CHƯƠNG 4 TRIỂN KHAI VÀ CÁC CHỨC NĂNG ĐÃ XÂY DỰNG</w:t>
        </w:r>
        <w:r>
          <w:rPr>
            <w:noProof/>
            <w:webHidden/>
          </w:rPr>
          <w:tab/>
        </w:r>
        <w:r>
          <w:rPr>
            <w:noProof/>
            <w:webHidden/>
          </w:rPr>
          <w:fldChar w:fldCharType="begin"/>
        </w:r>
        <w:r>
          <w:rPr>
            <w:noProof/>
            <w:webHidden/>
          </w:rPr>
          <w:instrText xml:space="preserve"> PAGEREF _Toc244077989 \h </w:instrText>
        </w:r>
        <w:r>
          <w:rPr>
            <w:noProof/>
            <w:webHidden/>
          </w:rPr>
        </w:r>
        <w:r>
          <w:rPr>
            <w:noProof/>
            <w:webHidden/>
          </w:rPr>
          <w:fldChar w:fldCharType="separate"/>
        </w:r>
        <w:r>
          <w:rPr>
            <w:noProof/>
            <w:webHidden/>
          </w:rPr>
          <w:t>48</w:t>
        </w:r>
        <w:r>
          <w:rPr>
            <w:noProof/>
            <w:webHidden/>
          </w:rPr>
          <w:fldChar w:fldCharType="end"/>
        </w:r>
      </w:hyperlink>
    </w:p>
    <w:p w14:paraId="7BADC20A" w14:textId="0F86C261"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0" w:history="1">
        <w:r w:rsidRPr="00FF114F">
          <w:rPr>
            <w:rStyle w:val="Hyperlink"/>
            <w:noProof/>
          </w:rPr>
          <w:t>4.1 Môi trường và cấu trúc triển khai</w:t>
        </w:r>
        <w:r>
          <w:rPr>
            <w:noProof/>
            <w:webHidden/>
          </w:rPr>
          <w:tab/>
        </w:r>
        <w:r>
          <w:rPr>
            <w:noProof/>
            <w:webHidden/>
          </w:rPr>
          <w:fldChar w:fldCharType="begin"/>
        </w:r>
        <w:r>
          <w:rPr>
            <w:noProof/>
            <w:webHidden/>
          </w:rPr>
          <w:instrText xml:space="preserve"> PAGEREF _Toc244077990 \h </w:instrText>
        </w:r>
        <w:r>
          <w:rPr>
            <w:noProof/>
            <w:webHidden/>
          </w:rPr>
        </w:r>
        <w:r>
          <w:rPr>
            <w:noProof/>
            <w:webHidden/>
          </w:rPr>
          <w:fldChar w:fldCharType="separate"/>
        </w:r>
        <w:r>
          <w:rPr>
            <w:noProof/>
            <w:webHidden/>
          </w:rPr>
          <w:t>48</w:t>
        </w:r>
        <w:r>
          <w:rPr>
            <w:noProof/>
            <w:webHidden/>
          </w:rPr>
          <w:fldChar w:fldCharType="end"/>
        </w:r>
      </w:hyperlink>
    </w:p>
    <w:p w14:paraId="53F9EBD3" w14:textId="6CB2487E"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1" w:history="1">
        <w:r w:rsidRPr="00FF114F">
          <w:rPr>
            <w:rStyle w:val="Hyperlink"/>
            <w:noProof/>
          </w:rPr>
          <w:t>4.2 Khu vực khách hàng</w:t>
        </w:r>
        <w:r>
          <w:rPr>
            <w:noProof/>
            <w:webHidden/>
          </w:rPr>
          <w:tab/>
        </w:r>
        <w:r>
          <w:rPr>
            <w:noProof/>
            <w:webHidden/>
          </w:rPr>
          <w:fldChar w:fldCharType="begin"/>
        </w:r>
        <w:r>
          <w:rPr>
            <w:noProof/>
            <w:webHidden/>
          </w:rPr>
          <w:instrText xml:space="preserve"> PAGEREF _Toc244077991 \h </w:instrText>
        </w:r>
        <w:r>
          <w:rPr>
            <w:noProof/>
            <w:webHidden/>
          </w:rPr>
        </w:r>
        <w:r>
          <w:rPr>
            <w:noProof/>
            <w:webHidden/>
          </w:rPr>
          <w:fldChar w:fldCharType="separate"/>
        </w:r>
        <w:r>
          <w:rPr>
            <w:noProof/>
            <w:webHidden/>
          </w:rPr>
          <w:t>48</w:t>
        </w:r>
        <w:r>
          <w:rPr>
            <w:noProof/>
            <w:webHidden/>
          </w:rPr>
          <w:fldChar w:fldCharType="end"/>
        </w:r>
      </w:hyperlink>
    </w:p>
    <w:p w14:paraId="35D8D099" w14:textId="5E5B6411"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2" w:history="1">
        <w:r w:rsidRPr="00FF114F">
          <w:rPr>
            <w:rStyle w:val="Hyperlink"/>
            <w:noProof/>
          </w:rPr>
          <w:t>4.3 Không gian vận hành cửa hàng</w:t>
        </w:r>
        <w:r>
          <w:rPr>
            <w:noProof/>
            <w:webHidden/>
          </w:rPr>
          <w:tab/>
        </w:r>
        <w:r>
          <w:rPr>
            <w:noProof/>
            <w:webHidden/>
          </w:rPr>
          <w:fldChar w:fldCharType="begin"/>
        </w:r>
        <w:r>
          <w:rPr>
            <w:noProof/>
            <w:webHidden/>
          </w:rPr>
          <w:instrText xml:space="preserve"> PAGEREF _Toc244077992 \h </w:instrText>
        </w:r>
        <w:r>
          <w:rPr>
            <w:noProof/>
            <w:webHidden/>
          </w:rPr>
        </w:r>
        <w:r>
          <w:rPr>
            <w:noProof/>
            <w:webHidden/>
          </w:rPr>
          <w:fldChar w:fldCharType="separate"/>
        </w:r>
        <w:r>
          <w:rPr>
            <w:noProof/>
            <w:webHidden/>
          </w:rPr>
          <w:t>51</w:t>
        </w:r>
        <w:r>
          <w:rPr>
            <w:noProof/>
            <w:webHidden/>
          </w:rPr>
          <w:fldChar w:fldCharType="end"/>
        </w:r>
      </w:hyperlink>
    </w:p>
    <w:p w14:paraId="59C75A58" w14:textId="6852A417"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3" w:history="1">
        <w:r w:rsidRPr="00FF114F">
          <w:rPr>
            <w:rStyle w:val="Hyperlink"/>
            <w:noProof/>
          </w:rPr>
          <w:t>4.4 Khu vực quản trị toàn hệ thống</w:t>
        </w:r>
        <w:r>
          <w:rPr>
            <w:noProof/>
            <w:webHidden/>
          </w:rPr>
          <w:tab/>
        </w:r>
        <w:r>
          <w:rPr>
            <w:noProof/>
            <w:webHidden/>
          </w:rPr>
          <w:fldChar w:fldCharType="begin"/>
        </w:r>
        <w:r>
          <w:rPr>
            <w:noProof/>
            <w:webHidden/>
          </w:rPr>
          <w:instrText xml:space="preserve"> PAGEREF _Toc244077993 \h </w:instrText>
        </w:r>
        <w:r>
          <w:rPr>
            <w:noProof/>
            <w:webHidden/>
          </w:rPr>
        </w:r>
        <w:r>
          <w:rPr>
            <w:noProof/>
            <w:webHidden/>
          </w:rPr>
          <w:fldChar w:fldCharType="separate"/>
        </w:r>
        <w:r>
          <w:rPr>
            <w:noProof/>
            <w:webHidden/>
          </w:rPr>
          <w:t>52</w:t>
        </w:r>
        <w:r>
          <w:rPr>
            <w:noProof/>
            <w:webHidden/>
          </w:rPr>
          <w:fldChar w:fldCharType="end"/>
        </w:r>
      </w:hyperlink>
    </w:p>
    <w:p w14:paraId="4FE1B6DD" w14:textId="26CB06F9"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4" w:history="1">
        <w:r w:rsidRPr="00FF114F">
          <w:rPr>
            <w:rStyle w:val="Hyperlink"/>
            <w:noProof/>
          </w:rPr>
          <w:t>4.5 Chat thông báo và tài nguyên ảnh</w:t>
        </w:r>
        <w:r>
          <w:rPr>
            <w:noProof/>
            <w:webHidden/>
          </w:rPr>
          <w:tab/>
        </w:r>
        <w:r>
          <w:rPr>
            <w:noProof/>
            <w:webHidden/>
          </w:rPr>
          <w:fldChar w:fldCharType="begin"/>
        </w:r>
        <w:r>
          <w:rPr>
            <w:noProof/>
            <w:webHidden/>
          </w:rPr>
          <w:instrText xml:space="preserve"> PAGEREF _Toc244077994 \h </w:instrText>
        </w:r>
        <w:r>
          <w:rPr>
            <w:noProof/>
            <w:webHidden/>
          </w:rPr>
        </w:r>
        <w:r>
          <w:rPr>
            <w:noProof/>
            <w:webHidden/>
          </w:rPr>
          <w:fldChar w:fldCharType="separate"/>
        </w:r>
        <w:r>
          <w:rPr>
            <w:noProof/>
            <w:webHidden/>
          </w:rPr>
          <w:t>52</w:t>
        </w:r>
        <w:r>
          <w:rPr>
            <w:noProof/>
            <w:webHidden/>
          </w:rPr>
          <w:fldChar w:fldCharType="end"/>
        </w:r>
      </w:hyperlink>
    </w:p>
    <w:p w14:paraId="21310E69" w14:textId="3BE2ACA7"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5" w:history="1">
        <w:r w:rsidRPr="00FF114F">
          <w:rPr>
            <w:rStyle w:val="Hyperlink"/>
            <w:noProof/>
          </w:rPr>
          <w:t>4.6 Chuẩn hóa cấu trúc mã và khả năng bảo trì</w:t>
        </w:r>
        <w:r>
          <w:rPr>
            <w:noProof/>
            <w:webHidden/>
          </w:rPr>
          <w:tab/>
        </w:r>
        <w:r>
          <w:rPr>
            <w:noProof/>
            <w:webHidden/>
          </w:rPr>
          <w:fldChar w:fldCharType="begin"/>
        </w:r>
        <w:r>
          <w:rPr>
            <w:noProof/>
            <w:webHidden/>
          </w:rPr>
          <w:instrText xml:space="preserve"> PAGEREF _Toc244077995 \h </w:instrText>
        </w:r>
        <w:r>
          <w:rPr>
            <w:noProof/>
            <w:webHidden/>
          </w:rPr>
        </w:r>
        <w:r>
          <w:rPr>
            <w:noProof/>
            <w:webHidden/>
          </w:rPr>
          <w:fldChar w:fldCharType="separate"/>
        </w:r>
        <w:r>
          <w:rPr>
            <w:noProof/>
            <w:webHidden/>
          </w:rPr>
          <w:t>53</w:t>
        </w:r>
        <w:r>
          <w:rPr>
            <w:noProof/>
            <w:webHidden/>
          </w:rPr>
          <w:fldChar w:fldCharType="end"/>
        </w:r>
      </w:hyperlink>
    </w:p>
    <w:p w14:paraId="7202889D" w14:textId="46EFD1BB"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6" w:history="1">
        <w:r w:rsidRPr="00FF114F">
          <w:rPr>
            <w:rStyle w:val="Hyperlink"/>
            <w:noProof/>
          </w:rPr>
          <w:t>4.7 Trình tự triển khai và cấu hình dịch vụ</w:t>
        </w:r>
        <w:r>
          <w:rPr>
            <w:noProof/>
            <w:webHidden/>
          </w:rPr>
          <w:tab/>
        </w:r>
        <w:r>
          <w:rPr>
            <w:noProof/>
            <w:webHidden/>
          </w:rPr>
          <w:fldChar w:fldCharType="begin"/>
        </w:r>
        <w:r>
          <w:rPr>
            <w:noProof/>
            <w:webHidden/>
          </w:rPr>
          <w:instrText xml:space="preserve"> PAGEREF _Toc244077996 \h </w:instrText>
        </w:r>
        <w:r>
          <w:rPr>
            <w:noProof/>
            <w:webHidden/>
          </w:rPr>
        </w:r>
        <w:r>
          <w:rPr>
            <w:noProof/>
            <w:webHidden/>
          </w:rPr>
          <w:fldChar w:fldCharType="separate"/>
        </w:r>
        <w:r>
          <w:rPr>
            <w:noProof/>
            <w:webHidden/>
          </w:rPr>
          <w:t>53</w:t>
        </w:r>
        <w:r>
          <w:rPr>
            <w:noProof/>
            <w:webHidden/>
          </w:rPr>
          <w:fldChar w:fldCharType="end"/>
        </w:r>
      </w:hyperlink>
    </w:p>
    <w:p w14:paraId="663FF142" w14:textId="367C8A36"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7" w:history="1">
        <w:r w:rsidRPr="00FF114F">
          <w:rPr>
            <w:rStyle w:val="Hyperlink"/>
            <w:noProof/>
          </w:rPr>
          <w:t>CHƯƠNG 5 KIỂM THỬ VÀ ĐÁNH GIÁ KẾT QUẢ</w:t>
        </w:r>
        <w:r>
          <w:rPr>
            <w:noProof/>
            <w:webHidden/>
          </w:rPr>
          <w:tab/>
        </w:r>
        <w:r>
          <w:rPr>
            <w:noProof/>
            <w:webHidden/>
          </w:rPr>
          <w:fldChar w:fldCharType="begin"/>
        </w:r>
        <w:r>
          <w:rPr>
            <w:noProof/>
            <w:webHidden/>
          </w:rPr>
          <w:instrText xml:space="preserve"> PAGEREF _Toc244077997 \h </w:instrText>
        </w:r>
        <w:r>
          <w:rPr>
            <w:noProof/>
            <w:webHidden/>
          </w:rPr>
        </w:r>
        <w:r>
          <w:rPr>
            <w:noProof/>
            <w:webHidden/>
          </w:rPr>
          <w:fldChar w:fldCharType="separate"/>
        </w:r>
        <w:r>
          <w:rPr>
            <w:noProof/>
            <w:webHidden/>
          </w:rPr>
          <w:t>54</w:t>
        </w:r>
        <w:r>
          <w:rPr>
            <w:noProof/>
            <w:webHidden/>
          </w:rPr>
          <w:fldChar w:fldCharType="end"/>
        </w:r>
      </w:hyperlink>
    </w:p>
    <w:p w14:paraId="3E17657E" w14:textId="3D4CBFA0"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8" w:history="1">
        <w:r w:rsidRPr="00FF114F">
          <w:rPr>
            <w:rStyle w:val="Hyperlink"/>
            <w:noProof/>
          </w:rPr>
          <w:t>5.1 Mục tiêu và phương pháp kiểm thử</w:t>
        </w:r>
        <w:r>
          <w:rPr>
            <w:noProof/>
            <w:webHidden/>
          </w:rPr>
          <w:tab/>
        </w:r>
        <w:r>
          <w:rPr>
            <w:noProof/>
            <w:webHidden/>
          </w:rPr>
          <w:fldChar w:fldCharType="begin"/>
        </w:r>
        <w:r>
          <w:rPr>
            <w:noProof/>
            <w:webHidden/>
          </w:rPr>
          <w:instrText xml:space="preserve"> PAGEREF _Toc244077998 \h </w:instrText>
        </w:r>
        <w:r>
          <w:rPr>
            <w:noProof/>
            <w:webHidden/>
          </w:rPr>
        </w:r>
        <w:r>
          <w:rPr>
            <w:noProof/>
            <w:webHidden/>
          </w:rPr>
          <w:fldChar w:fldCharType="separate"/>
        </w:r>
        <w:r>
          <w:rPr>
            <w:noProof/>
            <w:webHidden/>
          </w:rPr>
          <w:t>54</w:t>
        </w:r>
        <w:r>
          <w:rPr>
            <w:noProof/>
            <w:webHidden/>
          </w:rPr>
          <w:fldChar w:fldCharType="end"/>
        </w:r>
      </w:hyperlink>
    </w:p>
    <w:p w14:paraId="229D578F" w14:textId="386EC752"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7999" w:history="1">
        <w:r w:rsidRPr="00FF114F">
          <w:rPr>
            <w:rStyle w:val="Hyperlink"/>
            <w:noProof/>
          </w:rPr>
          <w:t>5.2 Ma trận kịch bản nghiệp vụ tiêu biểu</w:t>
        </w:r>
        <w:r>
          <w:rPr>
            <w:noProof/>
            <w:webHidden/>
          </w:rPr>
          <w:tab/>
        </w:r>
        <w:r>
          <w:rPr>
            <w:noProof/>
            <w:webHidden/>
          </w:rPr>
          <w:fldChar w:fldCharType="begin"/>
        </w:r>
        <w:r>
          <w:rPr>
            <w:noProof/>
            <w:webHidden/>
          </w:rPr>
          <w:instrText xml:space="preserve"> PAGEREF _Toc244077999 \h </w:instrText>
        </w:r>
        <w:r>
          <w:rPr>
            <w:noProof/>
            <w:webHidden/>
          </w:rPr>
        </w:r>
        <w:r>
          <w:rPr>
            <w:noProof/>
            <w:webHidden/>
          </w:rPr>
          <w:fldChar w:fldCharType="separate"/>
        </w:r>
        <w:r>
          <w:rPr>
            <w:noProof/>
            <w:webHidden/>
          </w:rPr>
          <w:t>55</w:t>
        </w:r>
        <w:r>
          <w:rPr>
            <w:noProof/>
            <w:webHidden/>
          </w:rPr>
          <w:fldChar w:fldCharType="end"/>
        </w:r>
      </w:hyperlink>
    </w:p>
    <w:p w14:paraId="0934D90D" w14:textId="3CAC073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0" w:history="1">
        <w:r w:rsidRPr="00FF114F">
          <w:rPr>
            <w:rStyle w:val="Hyperlink"/>
            <w:noProof/>
          </w:rPr>
          <w:t>5.3 Kết quả kiểm thử được ghi nhận</w:t>
        </w:r>
        <w:r>
          <w:rPr>
            <w:noProof/>
            <w:webHidden/>
          </w:rPr>
          <w:tab/>
        </w:r>
        <w:r>
          <w:rPr>
            <w:noProof/>
            <w:webHidden/>
          </w:rPr>
          <w:fldChar w:fldCharType="begin"/>
        </w:r>
        <w:r>
          <w:rPr>
            <w:noProof/>
            <w:webHidden/>
          </w:rPr>
          <w:instrText xml:space="preserve"> PAGEREF _Toc244078000 \h </w:instrText>
        </w:r>
        <w:r>
          <w:rPr>
            <w:noProof/>
            <w:webHidden/>
          </w:rPr>
        </w:r>
        <w:r>
          <w:rPr>
            <w:noProof/>
            <w:webHidden/>
          </w:rPr>
          <w:fldChar w:fldCharType="separate"/>
        </w:r>
        <w:r>
          <w:rPr>
            <w:noProof/>
            <w:webHidden/>
          </w:rPr>
          <w:t>56</w:t>
        </w:r>
        <w:r>
          <w:rPr>
            <w:noProof/>
            <w:webHidden/>
          </w:rPr>
          <w:fldChar w:fldCharType="end"/>
        </w:r>
      </w:hyperlink>
    </w:p>
    <w:p w14:paraId="4B7781DE" w14:textId="5829FC14"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1" w:history="1">
        <w:r w:rsidRPr="00FF114F">
          <w:rPr>
            <w:rStyle w:val="Hyperlink"/>
            <w:noProof/>
          </w:rPr>
          <w:t>5.4 Kiểm tra Aiven và giới hạn của QR điện thoại</w:t>
        </w:r>
        <w:r>
          <w:rPr>
            <w:noProof/>
            <w:webHidden/>
          </w:rPr>
          <w:tab/>
        </w:r>
        <w:r>
          <w:rPr>
            <w:noProof/>
            <w:webHidden/>
          </w:rPr>
          <w:fldChar w:fldCharType="begin"/>
        </w:r>
        <w:r>
          <w:rPr>
            <w:noProof/>
            <w:webHidden/>
          </w:rPr>
          <w:instrText xml:space="preserve"> PAGEREF _Toc244078001 \h </w:instrText>
        </w:r>
        <w:r>
          <w:rPr>
            <w:noProof/>
            <w:webHidden/>
          </w:rPr>
        </w:r>
        <w:r>
          <w:rPr>
            <w:noProof/>
            <w:webHidden/>
          </w:rPr>
          <w:fldChar w:fldCharType="separate"/>
        </w:r>
        <w:r>
          <w:rPr>
            <w:noProof/>
            <w:webHidden/>
          </w:rPr>
          <w:t>57</w:t>
        </w:r>
        <w:r>
          <w:rPr>
            <w:noProof/>
            <w:webHidden/>
          </w:rPr>
          <w:fldChar w:fldCharType="end"/>
        </w:r>
      </w:hyperlink>
    </w:p>
    <w:p w14:paraId="42BDF9B0" w14:textId="09DCE28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2" w:history="1">
        <w:r w:rsidRPr="00FF114F">
          <w:rPr>
            <w:rStyle w:val="Hyperlink"/>
            <w:noProof/>
          </w:rPr>
          <w:t>5.5 Đánh giá theo mục tiêu đề tài</w:t>
        </w:r>
        <w:r>
          <w:rPr>
            <w:noProof/>
            <w:webHidden/>
          </w:rPr>
          <w:tab/>
        </w:r>
        <w:r>
          <w:rPr>
            <w:noProof/>
            <w:webHidden/>
          </w:rPr>
          <w:fldChar w:fldCharType="begin"/>
        </w:r>
        <w:r>
          <w:rPr>
            <w:noProof/>
            <w:webHidden/>
          </w:rPr>
          <w:instrText xml:space="preserve"> PAGEREF _Toc244078002 \h </w:instrText>
        </w:r>
        <w:r>
          <w:rPr>
            <w:noProof/>
            <w:webHidden/>
          </w:rPr>
        </w:r>
        <w:r>
          <w:rPr>
            <w:noProof/>
            <w:webHidden/>
          </w:rPr>
          <w:fldChar w:fldCharType="separate"/>
        </w:r>
        <w:r>
          <w:rPr>
            <w:noProof/>
            <w:webHidden/>
          </w:rPr>
          <w:t>57</w:t>
        </w:r>
        <w:r>
          <w:rPr>
            <w:noProof/>
            <w:webHidden/>
          </w:rPr>
          <w:fldChar w:fldCharType="end"/>
        </w:r>
      </w:hyperlink>
    </w:p>
    <w:p w14:paraId="0D20BF30" w14:textId="345FD212"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3" w:history="1">
        <w:r w:rsidRPr="00FF114F">
          <w:rPr>
            <w:rStyle w:val="Hyperlink"/>
            <w:noProof/>
          </w:rPr>
          <w:t>KẾT LUẬN VÀ HƯỚNG PHÁT TRIỂN</w:t>
        </w:r>
        <w:r>
          <w:rPr>
            <w:noProof/>
            <w:webHidden/>
          </w:rPr>
          <w:tab/>
        </w:r>
        <w:r>
          <w:rPr>
            <w:noProof/>
            <w:webHidden/>
          </w:rPr>
          <w:fldChar w:fldCharType="begin"/>
        </w:r>
        <w:r>
          <w:rPr>
            <w:noProof/>
            <w:webHidden/>
          </w:rPr>
          <w:instrText xml:space="preserve"> PAGEREF _Toc244078003 \h </w:instrText>
        </w:r>
        <w:r>
          <w:rPr>
            <w:noProof/>
            <w:webHidden/>
          </w:rPr>
        </w:r>
        <w:r>
          <w:rPr>
            <w:noProof/>
            <w:webHidden/>
          </w:rPr>
          <w:fldChar w:fldCharType="separate"/>
        </w:r>
        <w:r>
          <w:rPr>
            <w:noProof/>
            <w:webHidden/>
          </w:rPr>
          <w:t>58</w:t>
        </w:r>
        <w:r>
          <w:rPr>
            <w:noProof/>
            <w:webHidden/>
          </w:rPr>
          <w:fldChar w:fldCharType="end"/>
        </w:r>
      </w:hyperlink>
    </w:p>
    <w:p w14:paraId="3C535DA5" w14:textId="467C3F31"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4" w:history="1">
        <w:r w:rsidRPr="00FF114F">
          <w:rPr>
            <w:rStyle w:val="Hyperlink"/>
            <w:noProof/>
          </w:rPr>
          <w:t>1. Kết quả đạt được</w:t>
        </w:r>
        <w:r>
          <w:rPr>
            <w:noProof/>
            <w:webHidden/>
          </w:rPr>
          <w:tab/>
        </w:r>
        <w:r>
          <w:rPr>
            <w:noProof/>
            <w:webHidden/>
          </w:rPr>
          <w:fldChar w:fldCharType="begin"/>
        </w:r>
        <w:r>
          <w:rPr>
            <w:noProof/>
            <w:webHidden/>
          </w:rPr>
          <w:instrText xml:space="preserve"> PAGEREF _Toc244078004 \h </w:instrText>
        </w:r>
        <w:r>
          <w:rPr>
            <w:noProof/>
            <w:webHidden/>
          </w:rPr>
        </w:r>
        <w:r>
          <w:rPr>
            <w:noProof/>
            <w:webHidden/>
          </w:rPr>
          <w:fldChar w:fldCharType="separate"/>
        </w:r>
        <w:r>
          <w:rPr>
            <w:noProof/>
            <w:webHidden/>
          </w:rPr>
          <w:t>58</w:t>
        </w:r>
        <w:r>
          <w:rPr>
            <w:noProof/>
            <w:webHidden/>
          </w:rPr>
          <w:fldChar w:fldCharType="end"/>
        </w:r>
      </w:hyperlink>
    </w:p>
    <w:p w14:paraId="653C482C" w14:textId="0295777B"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5" w:history="1">
        <w:r w:rsidRPr="00FF114F">
          <w:rPr>
            <w:rStyle w:val="Hyperlink"/>
            <w:noProof/>
          </w:rPr>
          <w:t>2. Hạn chế</w:t>
        </w:r>
        <w:r>
          <w:rPr>
            <w:noProof/>
            <w:webHidden/>
          </w:rPr>
          <w:tab/>
        </w:r>
        <w:r>
          <w:rPr>
            <w:noProof/>
            <w:webHidden/>
          </w:rPr>
          <w:fldChar w:fldCharType="begin"/>
        </w:r>
        <w:r>
          <w:rPr>
            <w:noProof/>
            <w:webHidden/>
          </w:rPr>
          <w:instrText xml:space="preserve"> PAGEREF _Toc244078005 \h </w:instrText>
        </w:r>
        <w:r>
          <w:rPr>
            <w:noProof/>
            <w:webHidden/>
          </w:rPr>
        </w:r>
        <w:r>
          <w:rPr>
            <w:noProof/>
            <w:webHidden/>
          </w:rPr>
          <w:fldChar w:fldCharType="separate"/>
        </w:r>
        <w:r>
          <w:rPr>
            <w:noProof/>
            <w:webHidden/>
          </w:rPr>
          <w:t>58</w:t>
        </w:r>
        <w:r>
          <w:rPr>
            <w:noProof/>
            <w:webHidden/>
          </w:rPr>
          <w:fldChar w:fldCharType="end"/>
        </w:r>
      </w:hyperlink>
    </w:p>
    <w:p w14:paraId="54A9B9E4" w14:textId="3C844C80"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6" w:history="1">
        <w:r w:rsidRPr="00FF114F">
          <w:rPr>
            <w:rStyle w:val="Hyperlink"/>
            <w:noProof/>
          </w:rPr>
          <w:t>3. Hướng phát triển</w:t>
        </w:r>
        <w:r>
          <w:rPr>
            <w:noProof/>
            <w:webHidden/>
          </w:rPr>
          <w:tab/>
        </w:r>
        <w:r>
          <w:rPr>
            <w:noProof/>
            <w:webHidden/>
          </w:rPr>
          <w:fldChar w:fldCharType="begin"/>
        </w:r>
        <w:r>
          <w:rPr>
            <w:noProof/>
            <w:webHidden/>
          </w:rPr>
          <w:instrText xml:space="preserve"> PAGEREF _Toc244078006 \h </w:instrText>
        </w:r>
        <w:r>
          <w:rPr>
            <w:noProof/>
            <w:webHidden/>
          </w:rPr>
        </w:r>
        <w:r>
          <w:rPr>
            <w:noProof/>
            <w:webHidden/>
          </w:rPr>
          <w:fldChar w:fldCharType="separate"/>
        </w:r>
        <w:r>
          <w:rPr>
            <w:noProof/>
            <w:webHidden/>
          </w:rPr>
          <w:t>58</w:t>
        </w:r>
        <w:r>
          <w:rPr>
            <w:noProof/>
            <w:webHidden/>
          </w:rPr>
          <w:fldChar w:fldCharType="end"/>
        </w:r>
      </w:hyperlink>
    </w:p>
    <w:p w14:paraId="0E4D4DFA" w14:textId="1CCE396C"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7" w:history="1">
        <w:r w:rsidRPr="00FF114F">
          <w:rPr>
            <w:rStyle w:val="Hyperlink"/>
            <w:noProof/>
          </w:rPr>
          <w:t>TÀI LIỆU THAM KHẢO</w:t>
        </w:r>
        <w:r>
          <w:rPr>
            <w:noProof/>
            <w:webHidden/>
          </w:rPr>
          <w:tab/>
        </w:r>
        <w:r>
          <w:rPr>
            <w:noProof/>
            <w:webHidden/>
          </w:rPr>
          <w:fldChar w:fldCharType="begin"/>
        </w:r>
        <w:r>
          <w:rPr>
            <w:noProof/>
            <w:webHidden/>
          </w:rPr>
          <w:instrText xml:space="preserve"> PAGEREF _Toc244078007 \h </w:instrText>
        </w:r>
        <w:r>
          <w:rPr>
            <w:noProof/>
            <w:webHidden/>
          </w:rPr>
        </w:r>
        <w:r>
          <w:rPr>
            <w:noProof/>
            <w:webHidden/>
          </w:rPr>
          <w:fldChar w:fldCharType="separate"/>
        </w:r>
        <w:r>
          <w:rPr>
            <w:noProof/>
            <w:webHidden/>
          </w:rPr>
          <w:t>59</w:t>
        </w:r>
        <w:r>
          <w:rPr>
            <w:noProof/>
            <w:webHidden/>
          </w:rPr>
          <w:fldChar w:fldCharType="end"/>
        </w:r>
      </w:hyperlink>
    </w:p>
    <w:p w14:paraId="46B523BF" w14:textId="27FD5B92" w:rsidR="004615F9" w:rsidRDefault="004615F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8" w:history="1">
        <w:r w:rsidRPr="00FF114F">
          <w:rPr>
            <w:rStyle w:val="Hyperlink"/>
            <w:noProof/>
          </w:rPr>
          <w:t>PHỤ LỤC</w:t>
        </w:r>
        <w:r>
          <w:rPr>
            <w:noProof/>
            <w:webHidden/>
          </w:rPr>
          <w:tab/>
        </w:r>
        <w:r>
          <w:rPr>
            <w:noProof/>
            <w:webHidden/>
          </w:rPr>
          <w:fldChar w:fldCharType="begin"/>
        </w:r>
        <w:r>
          <w:rPr>
            <w:noProof/>
            <w:webHidden/>
          </w:rPr>
          <w:instrText xml:space="preserve"> PAGEREF _Toc244078008 \h </w:instrText>
        </w:r>
        <w:r>
          <w:rPr>
            <w:noProof/>
            <w:webHidden/>
          </w:rPr>
        </w:r>
        <w:r>
          <w:rPr>
            <w:noProof/>
            <w:webHidden/>
          </w:rPr>
          <w:fldChar w:fldCharType="separate"/>
        </w:r>
        <w:r>
          <w:rPr>
            <w:noProof/>
            <w:webHidden/>
          </w:rPr>
          <w:t>61</w:t>
        </w:r>
        <w:r>
          <w:rPr>
            <w:noProof/>
            <w:webHidden/>
          </w:rPr>
          <w:fldChar w:fldCharType="end"/>
        </w:r>
      </w:hyperlink>
    </w:p>
    <w:p w14:paraId="2E292B82" w14:textId="707328BC"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09" w:history="1">
        <w:r w:rsidRPr="00FF114F">
          <w:rPr>
            <w:rStyle w:val="Hyperlink"/>
            <w:noProof/>
          </w:rPr>
          <w:t>A Ánh xạ chức năng và thành phần triển khai</w:t>
        </w:r>
        <w:r>
          <w:rPr>
            <w:noProof/>
            <w:webHidden/>
          </w:rPr>
          <w:tab/>
        </w:r>
        <w:r>
          <w:rPr>
            <w:noProof/>
            <w:webHidden/>
          </w:rPr>
          <w:fldChar w:fldCharType="begin"/>
        </w:r>
        <w:r>
          <w:rPr>
            <w:noProof/>
            <w:webHidden/>
          </w:rPr>
          <w:instrText xml:space="preserve"> PAGEREF _Toc244078009 \h </w:instrText>
        </w:r>
        <w:r>
          <w:rPr>
            <w:noProof/>
            <w:webHidden/>
          </w:rPr>
        </w:r>
        <w:r>
          <w:rPr>
            <w:noProof/>
            <w:webHidden/>
          </w:rPr>
          <w:fldChar w:fldCharType="separate"/>
        </w:r>
        <w:r>
          <w:rPr>
            <w:noProof/>
            <w:webHidden/>
          </w:rPr>
          <w:t>61</w:t>
        </w:r>
        <w:r>
          <w:rPr>
            <w:noProof/>
            <w:webHidden/>
          </w:rPr>
          <w:fldChar w:fldCharType="end"/>
        </w:r>
      </w:hyperlink>
    </w:p>
    <w:p w14:paraId="7C76DAE3" w14:textId="3950A9B3"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0" w:history="1">
        <w:r w:rsidRPr="00FF114F">
          <w:rPr>
            <w:rStyle w:val="Hyperlink"/>
            <w:noProof/>
          </w:rPr>
          <w:t>B Danh mục thực thể ánh xạ dữ liệu</w:t>
        </w:r>
        <w:r>
          <w:rPr>
            <w:noProof/>
            <w:webHidden/>
          </w:rPr>
          <w:tab/>
        </w:r>
        <w:r>
          <w:rPr>
            <w:noProof/>
            <w:webHidden/>
          </w:rPr>
          <w:fldChar w:fldCharType="begin"/>
        </w:r>
        <w:r>
          <w:rPr>
            <w:noProof/>
            <w:webHidden/>
          </w:rPr>
          <w:instrText xml:space="preserve"> PAGEREF _Toc244078010 \h </w:instrText>
        </w:r>
        <w:r>
          <w:rPr>
            <w:noProof/>
            <w:webHidden/>
          </w:rPr>
        </w:r>
        <w:r>
          <w:rPr>
            <w:noProof/>
            <w:webHidden/>
          </w:rPr>
          <w:fldChar w:fldCharType="separate"/>
        </w:r>
        <w:r>
          <w:rPr>
            <w:noProof/>
            <w:webHidden/>
          </w:rPr>
          <w:t>62</w:t>
        </w:r>
        <w:r>
          <w:rPr>
            <w:noProof/>
            <w:webHidden/>
          </w:rPr>
          <w:fldChar w:fldCharType="end"/>
        </w:r>
      </w:hyperlink>
    </w:p>
    <w:p w14:paraId="76B82D4C" w14:textId="7CC10B47" w:rsidR="004615F9" w:rsidRDefault="004615F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1" w:history="1">
        <w:r w:rsidRPr="00FF114F">
          <w:rPr>
            <w:rStyle w:val="Hyperlink"/>
            <w:noProof/>
          </w:rPr>
          <w:t>C Danh sách hình cần bổ sung trước khi nộp</w:t>
        </w:r>
        <w:r>
          <w:rPr>
            <w:noProof/>
            <w:webHidden/>
          </w:rPr>
          <w:tab/>
        </w:r>
        <w:r>
          <w:rPr>
            <w:noProof/>
            <w:webHidden/>
          </w:rPr>
          <w:fldChar w:fldCharType="begin"/>
        </w:r>
        <w:r>
          <w:rPr>
            <w:noProof/>
            <w:webHidden/>
          </w:rPr>
          <w:instrText xml:space="preserve"> PAGEREF _Toc244078011 \h </w:instrText>
        </w:r>
        <w:r>
          <w:rPr>
            <w:noProof/>
            <w:webHidden/>
          </w:rPr>
        </w:r>
        <w:r>
          <w:rPr>
            <w:noProof/>
            <w:webHidden/>
          </w:rPr>
          <w:fldChar w:fldCharType="separate"/>
        </w:r>
        <w:r>
          <w:rPr>
            <w:noProof/>
            <w:webHidden/>
          </w:rPr>
          <w:t>65</w:t>
        </w:r>
        <w:r>
          <w:rPr>
            <w:noProof/>
            <w:webHidden/>
          </w:rPr>
          <w:fldChar w:fldCharType="end"/>
        </w:r>
      </w:hyperlink>
    </w:p>
    <w:p w14:paraId="6717363D" w14:textId="12AEC01D" w:rsidR="00D51692" w:rsidRDefault="00D62432">
      <w:r>
        <w:fldChar w:fldCharType="end"/>
      </w:r>
    </w:p>
    <w:p w14:paraId="0088B900" w14:textId="77777777" w:rsidR="00D51692" w:rsidRDefault="00D62432">
      <w:pPr>
        <w:pageBreakBefore/>
        <w:ind w:firstLine="0"/>
        <w:jc w:val="center"/>
      </w:pPr>
      <w:r>
        <w:rPr>
          <w:b/>
          <w:sz w:val="32"/>
        </w:rPr>
        <w:lastRenderedPageBreak/>
        <w:t>DANH MỤC HÌNH</w:t>
      </w:r>
    </w:p>
    <w:p w14:paraId="1184DB2A" w14:textId="23B73649" w:rsidR="004615F9" w:rsidRDefault="00D6243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44078012" w:history="1">
        <w:r w:rsidR="004615F9" w:rsidRPr="00860A71">
          <w:rPr>
            <w:rStyle w:val="Hyperlink"/>
            <w:noProof/>
          </w:rPr>
          <w:t>Hình 1.1. Giao diện khảo sát website Hoa Yêu Thương</w:t>
        </w:r>
        <w:r w:rsidR="004615F9">
          <w:rPr>
            <w:noProof/>
            <w:webHidden/>
          </w:rPr>
          <w:tab/>
        </w:r>
        <w:r w:rsidR="004615F9">
          <w:rPr>
            <w:noProof/>
            <w:webHidden/>
          </w:rPr>
          <w:fldChar w:fldCharType="begin"/>
        </w:r>
        <w:r w:rsidR="004615F9">
          <w:rPr>
            <w:noProof/>
            <w:webHidden/>
          </w:rPr>
          <w:instrText xml:space="preserve"> PAGEREF _Toc244078012 \h </w:instrText>
        </w:r>
        <w:r w:rsidR="004615F9">
          <w:rPr>
            <w:noProof/>
            <w:webHidden/>
          </w:rPr>
        </w:r>
        <w:r w:rsidR="004615F9">
          <w:rPr>
            <w:noProof/>
            <w:webHidden/>
          </w:rPr>
          <w:fldChar w:fldCharType="separate"/>
        </w:r>
        <w:r w:rsidR="004615F9">
          <w:rPr>
            <w:noProof/>
            <w:webHidden/>
          </w:rPr>
          <w:t>4</w:t>
        </w:r>
        <w:r w:rsidR="004615F9">
          <w:rPr>
            <w:noProof/>
            <w:webHidden/>
          </w:rPr>
          <w:fldChar w:fldCharType="end"/>
        </w:r>
      </w:hyperlink>
    </w:p>
    <w:p w14:paraId="30D88B7D" w14:textId="0CAFC571"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3" w:history="1">
        <w:r w:rsidRPr="00860A71">
          <w:rPr>
            <w:rStyle w:val="Hyperlink"/>
            <w:noProof/>
          </w:rPr>
          <w:t>Hình 1.2. Giao diện khảo sát website Flower Corner</w:t>
        </w:r>
        <w:r>
          <w:rPr>
            <w:noProof/>
            <w:webHidden/>
          </w:rPr>
          <w:tab/>
        </w:r>
        <w:r>
          <w:rPr>
            <w:noProof/>
            <w:webHidden/>
          </w:rPr>
          <w:fldChar w:fldCharType="begin"/>
        </w:r>
        <w:r>
          <w:rPr>
            <w:noProof/>
            <w:webHidden/>
          </w:rPr>
          <w:instrText xml:space="preserve"> PAGEREF _Toc244078013 \h </w:instrText>
        </w:r>
        <w:r>
          <w:rPr>
            <w:noProof/>
            <w:webHidden/>
          </w:rPr>
        </w:r>
        <w:r>
          <w:rPr>
            <w:noProof/>
            <w:webHidden/>
          </w:rPr>
          <w:fldChar w:fldCharType="separate"/>
        </w:r>
        <w:r>
          <w:rPr>
            <w:noProof/>
            <w:webHidden/>
          </w:rPr>
          <w:t>4</w:t>
        </w:r>
        <w:r>
          <w:rPr>
            <w:noProof/>
            <w:webHidden/>
          </w:rPr>
          <w:fldChar w:fldCharType="end"/>
        </w:r>
      </w:hyperlink>
    </w:p>
    <w:p w14:paraId="7E6BFAD8" w14:textId="10F06D62"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4" w:history="1">
        <w:r w:rsidRPr="00860A71">
          <w:rPr>
            <w:rStyle w:val="Hyperlink"/>
            <w:noProof/>
          </w:rPr>
          <w:t>Hình 2.1. Use case tổng quát của website chuỗi cửa hàng hoa</w:t>
        </w:r>
        <w:r>
          <w:rPr>
            <w:noProof/>
            <w:webHidden/>
          </w:rPr>
          <w:tab/>
        </w:r>
        <w:r>
          <w:rPr>
            <w:noProof/>
            <w:webHidden/>
          </w:rPr>
          <w:fldChar w:fldCharType="begin"/>
        </w:r>
        <w:r>
          <w:rPr>
            <w:noProof/>
            <w:webHidden/>
          </w:rPr>
          <w:instrText xml:space="preserve"> PAGEREF _Toc244078014 \h </w:instrText>
        </w:r>
        <w:r>
          <w:rPr>
            <w:noProof/>
            <w:webHidden/>
          </w:rPr>
        </w:r>
        <w:r>
          <w:rPr>
            <w:noProof/>
            <w:webHidden/>
          </w:rPr>
          <w:fldChar w:fldCharType="separate"/>
        </w:r>
        <w:r>
          <w:rPr>
            <w:noProof/>
            <w:webHidden/>
          </w:rPr>
          <w:t>12</w:t>
        </w:r>
        <w:r>
          <w:rPr>
            <w:noProof/>
            <w:webHidden/>
          </w:rPr>
          <w:fldChar w:fldCharType="end"/>
        </w:r>
      </w:hyperlink>
    </w:p>
    <w:p w14:paraId="0F8338C4" w14:textId="235E0F2D"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5" w:history="1">
        <w:r w:rsidRPr="00860A71">
          <w:rPr>
            <w:rStyle w:val="Hyperlink"/>
            <w:noProof/>
          </w:rPr>
          <w:t>Hình 2.2. Use case của khách hàng</w:t>
        </w:r>
        <w:r>
          <w:rPr>
            <w:noProof/>
            <w:webHidden/>
          </w:rPr>
          <w:tab/>
        </w:r>
        <w:r>
          <w:rPr>
            <w:noProof/>
            <w:webHidden/>
          </w:rPr>
          <w:fldChar w:fldCharType="begin"/>
        </w:r>
        <w:r>
          <w:rPr>
            <w:noProof/>
            <w:webHidden/>
          </w:rPr>
          <w:instrText xml:space="preserve"> PAGEREF _Toc244078015 \h </w:instrText>
        </w:r>
        <w:r>
          <w:rPr>
            <w:noProof/>
            <w:webHidden/>
          </w:rPr>
        </w:r>
        <w:r>
          <w:rPr>
            <w:noProof/>
            <w:webHidden/>
          </w:rPr>
          <w:fldChar w:fldCharType="separate"/>
        </w:r>
        <w:r>
          <w:rPr>
            <w:noProof/>
            <w:webHidden/>
          </w:rPr>
          <w:t>12</w:t>
        </w:r>
        <w:r>
          <w:rPr>
            <w:noProof/>
            <w:webHidden/>
          </w:rPr>
          <w:fldChar w:fldCharType="end"/>
        </w:r>
      </w:hyperlink>
    </w:p>
    <w:p w14:paraId="38257A44" w14:textId="3BB87B4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6" w:history="1">
        <w:r w:rsidRPr="00860A71">
          <w:rPr>
            <w:rStyle w:val="Hyperlink"/>
            <w:noProof/>
          </w:rPr>
          <w:t>Hình 2.3. Use case quản lý và nhân viên tại chi nhánh</w:t>
        </w:r>
        <w:r>
          <w:rPr>
            <w:noProof/>
            <w:webHidden/>
          </w:rPr>
          <w:tab/>
        </w:r>
        <w:r>
          <w:rPr>
            <w:noProof/>
            <w:webHidden/>
          </w:rPr>
          <w:fldChar w:fldCharType="begin"/>
        </w:r>
        <w:r>
          <w:rPr>
            <w:noProof/>
            <w:webHidden/>
          </w:rPr>
          <w:instrText xml:space="preserve"> PAGEREF _Toc244078016 \h </w:instrText>
        </w:r>
        <w:r>
          <w:rPr>
            <w:noProof/>
            <w:webHidden/>
          </w:rPr>
        </w:r>
        <w:r>
          <w:rPr>
            <w:noProof/>
            <w:webHidden/>
          </w:rPr>
          <w:fldChar w:fldCharType="separate"/>
        </w:r>
        <w:r>
          <w:rPr>
            <w:noProof/>
            <w:webHidden/>
          </w:rPr>
          <w:t>13</w:t>
        </w:r>
        <w:r>
          <w:rPr>
            <w:noProof/>
            <w:webHidden/>
          </w:rPr>
          <w:fldChar w:fldCharType="end"/>
        </w:r>
      </w:hyperlink>
    </w:p>
    <w:p w14:paraId="10D04BFC" w14:textId="421579EA"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7" w:history="1">
        <w:r w:rsidRPr="00860A71">
          <w:rPr>
            <w:rStyle w:val="Hyperlink"/>
            <w:noProof/>
          </w:rPr>
          <w:t>Hình 2.4. Use case của quản trị viên</w:t>
        </w:r>
        <w:r>
          <w:rPr>
            <w:noProof/>
            <w:webHidden/>
          </w:rPr>
          <w:tab/>
        </w:r>
        <w:r>
          <w:rPr>
            <w:noProof/>
            <w:webHidden/>
          </w:rPr>
          <w:fldChar w:fldCharType="begin"/>
        </w:r>
        <w:r>
          <w:rPr>
            <w:noProof/>
            <w:webHidden/>
          </w:rPr>
          <w:instrText xml:space="preserve"> PAGEREF _Toc244078017 \h </w:instrText>
        </w:r>
        <w:r>
          <w:rPr>
            <w:noProof/>
            <w:webHidden/>
          </w:rPr>
        </w:r>
        <w:r>
          <w:rPr>
            <w:noProof/>
            <w:webHidden/>
          </w:rPr>
          <w:fldChar w:fldCharType="separate"/>
        </w:r>
        <w:r>
          <w:rPr>
            <w:noProof/>
            <w:webHidden/>
          </w:rPr>
          <w:t>13</w:t>
        </w:r>
        <w:r>
          <w:rPr>
            <w:noProof/>
            <w:webHidden/>
          </w:rPr>
          <w:fldChar w:fldCharType="end"/>
        </w:r>
      </w:hyperlink>
    </w:p>
    <w:p w14:paraId="21FFCEC0" w14:textId="1DB30BCC"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8" w:history="1">
        <w:r w:rsidRPr="00860A71">
          <w:rPr>
            <w:rStyle w:val="Hyperlink"/>
            <w:noProof/>
          </w:rPr>
          <w:t>Hình 3.1. Kiến trúc tổng thể của hệ thống</w:t>
        </w:r>
        <w:r>
          <w:rPr>
            <w:noProof/>
            <w:webHidden/>
          </w:rPr>
          <w:tab/>
        </w:r>
        <w:r>
          <w:rPr>
            <w:noProof/>
            <w:webHidden/>
          </w:rPr>
          <w:fldChar w:fldCharType="begin"/>
        </w:r>
        <w:r>
          <w:rPr>
            <w:noProof/>
            <w:webHidden/>
          </w:rPr>
          <w:instrText xml:space="preserve"> PAGEREF _Toc244078018 \h </w:instrText>
        </w:r>
        <w:r>
          <w:rPr>
            <w:noProof/>
            <w:webHidden/>
          </w:rPr>
        </w:r>
        <w:r>
          <w:rPr>
            <w:noProof/>
            <w:webHidden/>
          </w:rPr>
          <w:fldChar w:fldCharType="separate"/>
        </w:r>
        <w:r>
          <w:rPr>
            <w:noProof/>
            <w:webHidden/>
          </w:rPr>
          <w:t>35</w:t>
        </w:r>
        <w:r>
          <w:rPr>
            <w:noProof/>
            <w:webHidden/>
          </w:rPr>
          <w:fldChar w:fldCharType="end"/>
        </w:r>
      </w:hyperlink>
    </w:p>
    <w:p w14:paraId="6DAB6B2C" w14:textId="1F41585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19" w:history="1">
        <w:r w:rsidRPr="00860A71">
          <w:rPr>
            <w:rStyle w:val="Hyperlink"/>
            <w:noProof/>
          </w:rPr>
          <w:t>Hình 3.2. Biểu đồ quan hệ thực thể của dữ liệu nghiệp vụ</w:t>
        </w:r>
        <w:r>
          <w:rPr>
            <w:noProof/>
            <w:webHidden/>
          </w:rPr>
          <w:tab/>
        </w:r>
        <w:r>
          <w:rPr>
            <w:noProof/>
            <w:webHidden/>
          </w:rPr>
          <w:fldChar w:fldCharType="begin"/>
        </w:r>
        <w:r>
          <w:rPr>
            <w:noProof/>
            <w:webHidden/>
          </w:rPr>
          <w:instrText xml:space="preserve"> PAGEREF _Toc244078019 \h </w:instrText>
        </w:r>
        <w:r>
          <w:rPr>
            <w:noProof/>
            <w:webHidden/>
          </w:rPr>
        </w:r>
        <w:r>
          <w:rPr>
            <w:noProof/>
            <w:webHidden/>
          </w:rPr>
          <w:fldChar w:fldCharType="separate"/>
        </w:r>
        <w:r>
          <w:rPr>
            <w:noProof/>
            <w:webHidden/>
          </w:rPr>
          <w:t>36</w:t>
        </w:r>
        <w:r>
          <w:rPr>
            <w:noProof/>
            <w:webHidden/>
          </w:rPr>
          <w:fldChar w:fldCharType="end"/>
        </w:r>
      </w:hyperlink>
    </w:p>
    <w:p w14:paraId="643B6580" w14:textId="2F7400B9"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0" w:history="1">
        <w:r w:rsidRPr="00860A71">
          <w:rPr>
            <w:rStyle w:val="Hyperlink"/>
            <w:noProof/>
          </w:rPr>
          <w:t>Hình 3.3. Biểu đồ trạng thái đơn mua hoa</w:t>
        </w:r>
        <w:r>
          <w:rPr>
            <w:noProof/>
            <w:webHidden/>
          </w:rPr>
          <w:tab/>
        </w:r>
        <w:r>
          <w:rPr>
            <w:noProof/>
            <w:webHidden/>
          </w:rPr>
          <w:fldChar w:fldCharType="begin"/>
        </w:r>
        <w:r>
          <w:rPr>
            <w:noProof/>
            <w:webHidden/>
          </w:rPr>
          <w:instrText xml:space="preserve"> PAGEREF _Toc244078020 \h </w:instrText>
        </w:r>
        <w:r>
          <w:rPr>
            <w:noProof/>
            <w:webHidden/>
          </w:rPr>
        </w:r>
        <w:r>
          <w:rPr>
            <w:noProof/>
            <w:webHidden/>
          </w:rPr>
          <w:fldChar w:fldCharType="separate"/>
        </w:r>
        <w:r>
          <w:rPr>
            <w:noProof/>
            <w:webHidden/>
          </w:rPr>
          <w:t>39</w:t>
        </w:r>
        <w:r>
          <w:rPr>
            <w:noProof/>
            <w:webHidden/>
          </w:rPr>
          <w:fldChar w:fldCharType="end"/>
        </w:r>
      </w:hyperlink>
    </w:p>
    <w:p w14:paraId="55B1DCB4" w14:textId="6586BB7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1" w:history="1">
        <w:r w:rsidRPr="00860A71">
          <w:rPr>
            <w:rStyle w:val="Hyperlink"/>
            <w:noProof/>
          </w:rPr>
          <w:t>Hình 3.4. Sequence diagram đăng ký và xác minh OTP</w:t>
        </w:r>
        <w:r>
          <w:rPr>
            <w:noProof/>
            <w:webHidden/>
          </w:rPr>
          <w:tab/>
        </w:r>
        <w:r>
          <w:rPr>
            <w:noProof/>
            <w:webHidden/>
          </w:rPr>
          <w:fldChar w:fldCharType="begin"/>
        </w:r>
        <w:r>
          <w:rPr>
            <w:noProof/>
            <w:webHidden/>
          </w:rPr>
          <w:instrText xml:space="preserve"> PAGEREF _Toc244078021 \h </w:instrText>
        </w:r>
        <w:r>
          <w:rPr>
            <w:noProof/>
            <w:webHidden/>
          </w:rPr>
        </w:r>
        <w:r>
          <w:rPr>
            <w:noProof/>
            <w:webHidden/>
          </w:rPr>
          <w:fldChar w:fldCharType="separate"/>
        </w:r>
        <w:r>
          <w:rPr>
            <w:noProof/>
            <w:webHidden/>
          </w:rPr>
          <w:t>40</w:t>
        </w:r>
        <w:r>
          <w:rPr>
            <w:noProof/>
            <w:webHidden/>
          </w:rPr>
          <w:fldChar w:fldCharType="end"/>
        </w:r>
      </w:hyperlink>
    </w:p>
    <w:p w14:paraId="236CD33D" w14:textId="3180A9D7"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2" w:history="1">
        <w:r w:rsidRPr="00860A71">
          <w:rPr>
            <w:rStyle w:val="Hyperlink"/>
            <w:noProof/>
          </w:rPr>
          <w:t>Hình 3.5. Sequence diagram đăng nhập bằng phiên trình duyệt</w:t>
        </w:r>
        <w:r>
          <w:rPr>
            <w:noProof/>
            <w:webHidden/>
          </w:rPr>
          <w:tab/>
        </w:r>
        <w:r>
          <w:rPr>
            <w:noProof/>
            <w:webHidden/>
          </w:rPr>
          <w:fldChar w:fldCharType="begin"/>
        </w:r>
        <w:r>
          <w:rPr>
            <w:noProof/>
            <w:webHidden/>
          </w:rPr>
          <w:instrText xml:space="preserve"> PAGEREF _Toc244078022 \h </w:instrText>
        </w:r>
        <w:r>
          <w:rPr>
            <w:noProof/>
            <w:webHidden/>
          </w:rPr>
        </w:r>
        <w:r>
          <w:rPr>
            <w:noProof/>
            <w:webHidden/>
          </w:rPr>
          <w:fldChar w:fldCharType="separate"/>
        </w:r>
        <w:r>
          <w:rPr>
            <w:noProof/>
            <w:webHidden/>
          </w:rPr>
          <w:t>41</w:t>
        </w:r>
        <w:r>
          <w:rPr>
            <w:noProof/>
            <w:webHidden/>
          </w:rPr>
          <w:fldChar w:fldCharType="end"/>
        </w:r>
      </w:hyperlink>
    </w:p>
    <w:p w14:paraId="20F08994" w14:textId="1BF9FDEF"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3" w:history="1">
        <w:r w:rsidRPr="00860A71">
          <w:rPr>
            <w:rStyle w:val="Hyperlink"/>
            <w:noProof/>
          </w:rPr>
          <w:t>Hình 3.6. Sequence diagram tìm kiếm và lọc hoa</w:t>
        </w:r>
        <w:r>
          <w:rPr>
            <w:noProof/>
            <w:webHidden/>
          </w:rPr>
          <w:tab/>
        </w:r>
        <w:r>
          <w:rPr>
            <w:noProof/>
            <w:webHidden/>
          </w:rPr>
          <w:fldChar w:fldCharType="begin"/>
        </w:r>
        <w:r>
          <w:rPr>
            <w:noProof/>
            <w:webHidden/>
          </w:rPr>
          <w:instrText xml:space="preserve"> PAGEREF _Toc244078023 \h </w:instrText>
        </w:r>
        <w:r>
          <w:rPr>
            <w:noProof/>
            <w:webHidden/>
          </w:rPr>
        </w:r>
        <w:r>
          <w:rPr>
            <w:noProof/>
            <w:webHidden/>
          </w:rPr>
          <w:fldChar w:fldCharType="separate"/>
        </w:r>
        <w:r>
          <w:rPr>
            <w:noProof/>
            <w:webHidden/>
          </w:rPr>
          <w:t>41</w:t>
        </w:r>
        <w:r>
          <w:rPr>
            <w:noProof/>
            <w:webHidden/>
          </w:rPr>
          <w:fldChar w:fldCharType="end"/>
        </w:r>
      </w:hyperlink>
    </w:p>
    <w:p w14:paraId="46DAB201" w14:textId="7CB98E1A"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4" w:history="1">
        <w:r w:rsidRPr="00860A71">
          <w:rPr>
            <w:rStyle w:val="Hyperlink"/>
            <w:noProof/>
          </w:rPr>
          <w:t>Hình 3.7. Sequence diagram thêm và cập nhật giỏ hàng</w:t>
        </w:r>
        <w:r>
          <w:rPr>
            <w:noProof/>
            <w:webHidden/>
          </w:rPr>
          <w:tab/>
        </w:r>
        <w:r>
          <w:rPr>
            <w:noProof/>
            <w:webHidden/>
          </w:rPr>
          <w:fldChar w:fldCharType="begin"/>
        </w:r>
        <w:r>
          <w:rPr>
            <w:noProof/>
            <w:webHidden/>
          </w:rPr>
          <w:instrText xml:space="preserve"> PAGEREF _Toc244078024 \h </w:instrText>
        </w:r>
        <w:r>
          <w:rPr>
            <w:noProof/>
            <w:webHidden/>
          </w:rPr>
        </w:r>
        <w:r>
          <w:rPr>
            <w:noProof/>
            <w:webHidden/>
          </w:rPr>
          <w:fldChar w:fldCharType="separate"/>
        </w:r>
        <w:r>
          <w:rPr>
            <w:noProof/>
            <w:webHidden/>
          </w:rPr>
          <w:t>42</w:t>
        </w:r>
        <w:r>
          <w:rPr>
            <w:noProof/>
            <w:webHidden/>
          </w:rPr>
          <w:fldChar w:fldCharType="end"/>
        </w:r>
      </w:hyperlink>
    </w:p>
    <w:p w14:paraId="4EEBB5E4" w14:textId="4FAAE29A"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5" w:history="1">
        <w:r w:rsidRPr="00860A71">
          <w:rPr>
            <w:rStyle w:val="Hyperlink"/>
            <w:noProof/>
          </w:rPr>
          <w:t>Hình 3.8. Sequence diagram báo giá và chốt đơn</w:t>
        </w:r>
        <w:r>
          <w:rPr>
            <w:noProof/>
            <w:webHidden/>
          </w:rPr>
          <w:tab/>
        </w:r>
        <w:r>
          <w:rPr>
            <w:noProof/>
            <w:webHidden/>
          </w:rPr>
          <w:fldChar w:fldCharType="begin"/>
        </w:r>
        <w:r>
          <w:rPr>
            <w:noProof/>
            <w:webHidden/>
          </w:rPr>
          <w:instrText xml:space="preserve"> PAGEREF _Toc244078025 \h </w:instrText>
        </w:r>
        <w:r>
          <w:rPr>
            <w:noProof/>
            <w:webHidden/>
          </w:rPr>
        </w:r>
        <w:r>
          <w:rPr>
            <w:noProof/>
            <w:webHidden/>
          </w:rPr>
          <w:fldChar w:fldCharType="separate"/>
        </w:r>
        <w:r>
          <w:rPr>
            <w:noProof/>
            <w:webHidden/>
          </w:rPr>
          <w:t>42</w:t>
        </w:r>
        <w:r>
          <w:rPr>
            <w:noProof/>
            <w:webHidden/>
          </w:rPr>
          <w:fldChar w:fldCharType="end"/>
        </w:r>
      </w:hyperlink>
    </w:p>
    <w:p w14:paraId="43ADCA63" w14:textId="2311DD2C"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6" w:history="1">
        <w:r w:rsidRPr="00860A71">
          <w:rPr>
            <w:rStyle w:val="Hyperlink"/>
            <w:noProof/>
          </w:rPr>
          <w:t>Hình 3.9. Sequence diagram xác nhận MoMo demo và tạo QR</w:t>
        </w:r>
        <w:r>
          <w:rPr>
            <w:noProof/>
            <w:webHidden/>
          </w:rPr>
          <w:tab/>
        </w:r>
        <w:r>
          <w:rPr>
            <w:noProof/>
            <w:webHidden/>
          </w:rPr>
          <w:fldChar w:fldCharType="begin"/>
        </w:r>
        <w:r>
          <w:rPr>
            <w:noProof/>
            <w:webHidden/>
          </w:rPr>
          <w:instrText xml:space="preserve"> PAGEREF _Toc244078026 \h </w:instrText>
        </w:r>
        <w:r>
          <w:rPr>
            <w:noProof/>
            <w:webHidden/>
          </w:rPr>
        </w:r>
        <w:r>
          <w:rPr>
            <w:noProof/>
            <w:webHidden/>
          </w:rPr>
          <w:fldChar w:fldCharType="separate"/>
        </w:r>
        <w:r>
          <w:rPr>
            <w:noProof/>
            <w:webHidden/>
          </w:rPr>
          <w:t>43</w:t>
        </w:r>
        <w:r>
          <w:rPr>
            <w:noProof/>
            <w:webHidden/>
          </w:rPr>
          <w:fldChar w:fldCharType="end"/>
        </w:r>
      </w:hyperlink>
    </w:p>
    <w:p w14:paraId="7D3A1AA4" w14:textId="6E1B5A60"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7" w:history="1">
        <w:r w:rsidRPr="00860A71">
          <w:rPr>
            <w:rStyle w:val="Hyperlink"/>
            <w:noProof/>
          </w:rPr>
          <w:t>Hình 3.10. Sequence diagram thanh toán bằng ví khách demo</w:t>
        </w:r>
        <w:r>
          <w:rPr>
            <w:noProof/>
            <w:webHidden/>
          </w:rPr>
          <w:tab/>
        </w:r>
        <w:r>
          <w:rPr>
            <w:noProof/>
            <w:webHidden/>
          </w:rPr>
          <w:fldChar w:fldCharType="begin"/>
        </w:r>
        <w:r>
          <w:rPr>
            <w:noProof/>
            <w:webHidden/>
          </w:rPr>
          <w:instrText xml:space="preserve"> PAGEREF _Toc244078027 \h </w:instrText>
        </w:r>
        <w:r>
          <w:rPr>
            <w:noProof/>
            <w:webHidden/>
          </w:rPr>
        </w:r>
        <w:r>
          <w:rPr>
            <w:noProof/>
            <w:webHidden/>
          </w:rPr>
          <w:fldChar w:fldCharType="separate"/>
        </w:r>
        <w:r>
          <w:rPr>
            <w:noProof/>
            <w:webHidden/>
          </w:rPr>
          <w:t>43</w:t>
        </w:r>
        <w:r>
          <w:rPr>
            <w:noProof/>
            <w:webHidden/>
          </w:rPr>
          <w:fldChar w:fldCharType="end"/>
        </w:r>
      </w:hyperlink>
    </w:p>
    <w:p w14:paraId="391D0E40" w14:textId="4F727415"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8" w:history="1">
        <w:r w:rsidRPr="00860A71">
          <w:rPr>
            <w:rStyle w:val="Hyperlink"/>
            <w:noProof/>
          </w:rPr>
          <w:t>Hình 3.11. Sequence diagram hủy đơn và hoàn tiền demo</w:t>
        </w:r>
        <w:r>
          <w:rPr>
            <w:noProof/>
            <w:webHidden/>
          </w:rPr>
          <w:tab/>
        </w:r>
        <w:r>
          <w:rPr>
            <w:noProof/>
            <w:webHidden/>
          </w:rPr>
          <w:fldChar w:fldCharType="begin"/>
        </w:r>
        <w:r>
          <w:rPr>
            <w:noProof/>
            <w:webHidden/>
          </w:rPr>
          <w:instrText xml:space="preserve"> PAGEREF _Toc244078028 \h </w:instrText>
        </w:r>
        <w:r>
          <w:rPr>
            <w:noProof/>
            <w:webHidden/>
          </w:rPr>
        </w:r>
        <w:r>
          <w:rPr>
            <w:noProof/>
            <w:webHidden/>
          </w:rPr>
          <w:fldChar w:fldCharType="separate"/>
        </w:r>
        <w:r>
          <w:rPr>
            <w:noProof/>
            <w:webHidden/>
          </w:rPr>
          <w:t>44</w:t>
        </w:r>
        <w:r>
          <w:rPr>
            <w:noProof/>
            <w:webHidden/>
          </w:rPr>
          <w:fldChar w:fldCharType="end"/>
        </w:r>
      </w:hyperlink>
    </w:p>
    <w:p w14:paraId="2AB86CB7" w14:textId="3BA5ABA3"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29" w:history="1">
        <w:r w:rsidRPr="00860A71">
          <w:rPr>
            <w:rStyle w:val="Hyperlink"/>
            <w:noProof/>
          </w:rPr>
          <w:t>Hình 3.12. Sequence diagram nhân viên chuẩn bị và hoàn tất đơn</w:t>
        </w:r>
        <w:r>
          <w:rPr>
            <w:noProof/>
            <w:webHidden/>
          </w:rPr>
          <w:tab/>
        </w:r>
        <w:r>
          <w:rPr>
            <w:noProof/>
            <w:webHidden/>
          </w:rPr>
          <w:fldChar w:fldCharType="begin"/>
        </w:r>
        <w:r>
          <w:rPr>
            <w:noProof/>
            <w:webHidden/>
          </w:rPr>
          <w:instrText xml:space="preserve"> PAGEREF _Toc244078029 \h </w:instrText>
        </w:r>
        <w:r>
          <w:rPr>
            <w:noProof/>
            <w:webHidden/>
          </w:rPr>
        </w:r>
        <w:r>
          <w:rPr>
            <w:noProof/>
            <w:webHidden/>
          </w:rPr>
          <w:fldChar w:fldCharType="separate"/>
        </w:r>
        <w:r>
          <w:rPr>
            <w:noProof/>
            <w:webHidden/>
          </w:rPr>
          <w:t>44</w:t>
        </w:r>
        <w:r>
          <w:rPr>
            <w:noProof/>
            <w:webHidden/>
          </w:rPr>
          <w:fldChar w:fldCharType="end"/>
        </w:r>
      </w:hyperlink>
    </w:p>
    <w:p w14:paraId="002F7C8E" w14:textId="3A1CB142"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0" w:history="1">
        <w:r w:rsidRPr="00860A71">
          <w:rPr>
            <w:rStyle w:val="Hyperlink"/>
            <w:noProof/>
          </w:rPr>
          <w:t>Hình 3.13. Sequence diagram gửi tin nhắn và thẻ sản phẩm</w:t>
        </w:r>
        <w:r>
          <w:rPr>
            <w:noProof/>
            <w:webHidden/>
          </w:rPr>
          <w:tab/>
        </w:r>
        <w:r>
          <w:rPr>
            <w:noProof/>
            <w:webHidden/>
          </w:rPr>
          <w:fldChar w:fldCharType="begin"/>
        </w:r>
        <w:r>
          <w:rPr>
            <w:noProof/>
            <w:webHidden/>
          </w:rPr>
          <w:instrText xml:space="preserve"> PAGEREF _Toc244078030 \h </w:instrText>
        </w:r>
        <w:r>
          <w:rPr>
            <w:noProof/>
            <w:webHidden/>
          </w:rPr>
        </w:r>
        <w:r>
          <w:rPr>
            <w:noProof/>
            <w:webHidden/>
          </w:rPr>
          <w:fldChar w:fldCharType="separate"/>
        </w:r>
        <w:r>
          <w:rPr>
            <w:noProof/>
            <w:webHidden/>
          </w:rPr>
          <w:t>45</w:t>
        </w:r>
        <w:r>
          <w:rPr>
            <w:noProof/>
            <w:webHidden/>
          </w:rPr>
          <w:fldChar w:fldCharType="end"/>
        </w:r>
      </w:hyperlink>
    </w:p>
    <w:p w14:paraId="38C9FF6B" w14:textId="2F4C55A3"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1" w:history="1">
        <w:r w:rsidRPr="00860A71">
          <w:rPr>
            <w:rStyle w:val="Hyperlink"/>
            <w:noProof/>
          </w:rPr>
          <w:t>Hình 3.14. Sequence diagram giám sát hội thoại có nhật ký</w:t>
        </w:r>
        <w:r>
          <w:rPr>
            <w:noProof/>
            <w:webHidden/>
          </w:rPr>
          <w:tab/>
        </w:r>
        <w:r>
          <w:rPr>
            <w:noProof/>
            <w:webHidden/>
          </w:rPr>
          <w:fldChar w:fldCharType="begin"/>
        </w:r>
        <w:r>
          <w:rPr>
            <w:noProof/>
            <w:webHidden/>
          </w:rPr>
          <w:instrText xml:space="preserve"> PAGEREF _Toc244078031 \h </w:instrText>
        </w:r>
        <w:r>
          <w:rPr>
            <w:noProof/>
            <w:webHidden/>
          </w:rPr>
        </w:r>
        <w:r>
          <w:rPr>
            <w:noProof/>
            <w:webHidden/>
          </w:rPr>
          <w:fldChar w:fldCharType="separate"/>
        </w:r>
        <w:r>
          <w:rPr>
            <w:noProof/>
            <w:webHidden/>
          </w:rPr>
          <w:t>45</w:t>
        </w:r>
        <w:r>
          <w:rPr>
            <w:noProof/>
            <w:webHidden/>
          </w:rPr>
          <w:fldChar w:fldCharType="end"/>
        </w:r>
      </w:hyperlink>
    </w:p>
    <w:p w14:paraId="38588FAE" w14:textId="64DFA047"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2" w:history="1">
        <w:r w:rsidRPr="00860A71">
          <w:rPr>
            <w:rStyle w:val="Hyperlink"/>
            <w:noProof/>
          </w:rPr>
          <w:t>Hình 3.15. Sequence diagram rút ví cửa hàng và xử lý yêu cầu</w:t>
        </w:r>
        <w:r>
          <w:rPr>
            <w:noProof/>
            <w:webHidden/>
          </w:rPr>
          <w:tab/>
        </w:r>
        <w:r>
          <w:rPr>
            <w:noProof/>
            <w:webHidden/>
          </w:rPr>
          <w:fldChar w:fldCharType="begin"/>
        </w:r>
        <w:r>
          <w:rPr>
            <w:noProof/>
            <w:webHidden/>
          </w:rPr>
          <w:instrText xml:space="preserve"> PAGEREF _Toc244078032 \h </w:instrText>
        </w:r>
        <w:r>
          <w:rPr>
            <w:noProof/>
            <w:webHidden/>
          </w:rPr>
        </w:r>
        <w:r>
          <w:rPr>
            <w:noProof/>
            <w:webHidden/>
          </w:rPr>
          <w:fldChar w:fldCharType="separate"/>
        </w:r>
        <w:r>
          <w:rPr>
            <w:noProof/>
            <w:webHidden/>
          </w:rPr>
          <w:t>45</w:t>
        </w:r>
        <w:r>
          <w:rPr>
            <w:noProof/>
            <w:webHidden/>
          </w:rPr>
          <w:fldChar w:fldCharType="end"/>
        </w:r>
      </w:hyperlink>
    </w:p>
    <w:p w14:paraId="388CC5FA" w14:textId="208AAC81"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3" w:history="1">
        <w:r w:rsidRPr="00860A71">
          <w:rPr>
            <w:rStyle w:val="Hyperlink"/>
            <w:noProof/>
          </w:rPr>
          <w:t>Hình 3.16. Sequence diagram refresh token và thu hồi JWT</w:t>
        </w:r>
        <w:r>
          <w:rPr>
            <w:noProof/>
            <w:webHidden/>
          </w:rPr>
          <w:tab/>
        </w:r>
        <w:r>
          <w:rPr>
            <w:noProof/>
            <w:webHidden/>
          </w:rPr>
          <w:fldChar w:fldCharType="begin"/>
        </w:r>
        <w:r>
          <w:rPr>
            <w:noProof/>
            <w:webHidden/>
          </w:rPr>
          <w:instrText xml:space="preserve"> PAGEREF _Toc244078033 \h </w:instrText>
        </w:r>
        <w:r>
          <w:rPr>
            <w:noProof/>
            <w:webHidden/>
          </w:rPr>
        </w:r>
        <w:r>
          <w:rPr>
            <w:noProof/>
            <w:webHidden/>
          </w:rPr>
          <w:fldChar w:fldCharType="separate"/>
        </w:r>
        <w:r>
          <w:rPr>
            <w:noProof/>
            <w:webHidden/>
          </w:rPr>
          <w:t>46</w:t>
        </w:r>
        <w:r>
          <w:rPr>
            <w:noProof/>
            <w:webHidden/>
          </w:rPr>
          <w:fldChar w:fldCharType="end"/>
        </w:r>
      </w:hyperlink>
    </w:p>
    <w:p w14:paraId="0B93D167" w14:textId="787952E5"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4" w:history="1">
        <w:r w:rsidRPr="00860A71">
          <w:rPr>
            <w:rStyle w:val="Hyperlink"/>
            <w:noProof/>
          </w:rPr>
          <w:t>Hình 3.17. Sequence diagram quản trị dữ liệu danh mục</w:t>
        </w:r>
        <w:r>
          <w:rPr>
            <w:noProof/>
            <w:webHidden/>
          </w:rPr>
          <w:tab/>
        </w:r>
        <w:r>
          <w:rPr>
            <w:noProof/>
            <w:webHidden/>
          </w:rPr>
          <w:fldChar w:fldCharType="begin"/>
        </w:r>
        <w:r>
          <w:rPr>
            <w:noProof/>
            <w:webHidden/>
          </w:rPr>
          <w:instrText xml:space="preserve"> PAGEREF _Toc244078034 \h </w:instrText>
        </w:r>
        <w:r>
          <w:rPr>
            <w:noProof/>
            <w:webHidden/>
          </w:rPr>
        </w:r>
        <w:r>
          <w:rPr>
            <w:noProof/>
            <w:webHidden/>
          </w:rPr>
          <w:fldChar w:fldCharType="separate"/>
        </w:r>
        <w:r>
          <w:rPr>
            <w:noProof/>
            <w:webHidden/>
          </w:rPr>
          <w:t>46</w:t>
        </w:r>
        <w:r>
          <w:rPr>
            <w:noProof/>
            <w:webHidden/>
          </w:rPr>
          <w:fldChar w:fldCharType="end"/>
        </w:r>
      </w:hyperlink>
    </w:p>
    <w:p w14:paraId="40D51E21" w14:textId="58181AA0"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5" w:history="1">
        <w:r w:rsidRPr="00860A71">
          <w:rPr>
            <w:rStyle w:val="Hyperlink"/>
            <w:noProof/>
          </w:rPr>
          <w:t>Hình 4.1. Trang chủ và danh mục hoa</w:t>
        </w:r>
        <w:r>
          <w:rPr>
            <w:noProof/>
            <w:webHidden/>
          </w:rPr>
          <w:tab/>
        </w:r>
        <w:r>
          <w:rPr>
            <w:noProof/>
            <w:webHidden/>
          </w:rPr>
          <w:fldChar w:fldCharType="begin"/>
        </w:r>
        <w:r>
          <w:rPr>
            <w:noProof/>
            <w:webHidden/>
          </w:rPr>
          <w:instrText xml:space="preserve"> PAGEREF _Toc244078035 \h </w:instrText>
        </w:r>
        <w:r>
          <w:rPr>
            <w:noProof/>
            <w:webHidden/>
          </w:rPr>
        </w:r>
        <w:r>
          <w:rPr>
            <w:noProof/>
            <w:webHidden/>
          </w:rPr>
          <w:fldChar w:fldCharType="separate"/>
        </w:r>
        <w:r>
          <w:rPr>
            <w:noProof/>
            <w:webHidden/>
          </w:rPr>
          <w:t>49</w:t>
        </w:r>
        <w:r>
          <w:rPr>
            <w:noProof/>
            <w:webHidden/>
          </w:rPr>
          <w:fldChar w:fldCharType="end"/>
        </w:r>
      </w:hyperlink>
    </w:p>
    <w:p w14:paraId="4AF1BD4A" w14:textId="4AD2089A"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6" w:history="1">
        <w:r w:rsidRPr="00860A71">
          <w:rPr>
            <w:rStyle w:val="Hyperlink"/>
            <w:noProof/>
          </w:rPr>
          <w:t>Hình 4.2. Tìm kiếm và bộ lọc đang áp dụng</w:t>
        </w:r>
        <w:r>
          <w:rPr>
            <w:noProof/>
            <w:webHidden/>
          </w:rPr>
          <w:tab/>
        </w:r>
        <w:r>
          <w:rPr>
            <w:noProof/>
            <w:webHidden/>
          </w:rPr>
          <w:fldChar w:fldCharType="begin"/>
        </w:r>
        <w:r>
          <w:rPr>
            <w:noProof/>
            <w:webHidden/>
          </w:rPr>
          <w:instrText xml:space="preserve"> PAGEREF _Toc244078036 \h </w:instrText>
        </w:r>
        <w:r>
          <w:rPr>
            <w:noProof/>
            <w:webHidden/>
          </w:rPr>
        </w:r>
        <w:r>
          <w:rPr>
            <w:noProof/>
            <w:webHidden/>
          </w:rPr>
          <w:fldChar w:fldCharType="separate"/>
        </w:r>
        <w:r>
          <w:rPr>
            <w:noProof/>
            <w:webHidden/>
          </w:rPr>
          <w:t>49</w:t>
        </w:r>
        <w:r>
          <w:rPr>
            <w:noProof/>
            <w:webHidden/>
          </w:rPr>
          <w:fldChar w:fldCharType="end"/>
        </w:r>
      </w:hyperlink>
    </w:p>
    <w:p w14:paraId="36F7AFE7" w14:textId="12253DFB"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7" w:history="1">
        <w:r w:rsidRPr="00860A71">
          <w:rPr>
            <w:rStyle w:val="Hyperlink"/>
            <w:noProof/>
          </w:rPr>
          <w:t>Hình 4.3. Trang chi tiết sản phẩm và liên hệ cửa hàng</w:t>
        </w:r>
        <w:r>
          <w:rPr>
            <w:noProof/>
            <w:webHidden/>
          </w:rPr>
          <w:tab/>
        </w:r>
        <w:r>
          <w:rPr>
            <w:noProof/>
            <w:webHidden/>
          </w:rPr>
          <w:fldChar w:fldCharType="begin"/>
        </w:r>
        <w:r>
          <w:rPr>
            <w:noProof/>
            <w:webHidden/>
          </w:rPr>
          <w:instrText xml:space="preserve"> PAGEREF _Toc244078037 \h </w:instrText>
        </w:r>
        <w:r>
          <w:rPr>
            <w:noProof/>
            <w:webHidden/>
          </w:rPr>
        </w:r>
        <w:r>
          <w:rPr>
            <w:noProof/>
            <w:webHidden/>
          </w:rPr>
          <w:fldChar w:fldCharType="separate"/>
        </w:r>
        <w:r>
          <w:rPr>
            <w:noProof/>
            <w:webHidden/>
          </w:rPr>
          <w:t>49</w:t>
        </w:r>
        <w:r>
          <w:rPr>
            <w:noProof/>
            <w:webHidden/>
          </w:rPr>
          <w:fldChar w:fldCharType="end"/>
        </w:r>
      </w:hyperlink>
    </w:p>
    <w:p w14:paraId="5723F999" w14:textId="35B28D22"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8" w:history="1">
        <w:r w:rsidRPr="00860A71">
          <w:rPr>
            <w:rStyle w:val="Hyperlink"/>
            <w:noProof/>
          </w:rPr>
          <w:t>Hình 4.4. Giỏ hàng và lựa chọn dòng thanh toán</w:t>
        </w:r>
        <w:r>
          <w:rPr>
            <w:noProof/>
            <w:webHidden/>
          </w:rPr>
          <w:tab/>
        </w:r>
        <w:r>
          <w:rPr>
            <w:noProof/>
            <w:webHidden/>
          </w:rPr>
          <w:fldChar w:fldCharType="begin"/>
        </w:r>
        <w:r>
          <w:rPr>
            <w:noProof/>
            <w:webHidden/>
          </w:rPr>
          <w:instrText xml:space="preserve"> PAGEREF _Toc244078038 \h </w:instrText>
        </w:r>
        <w:r>
          <w:rPr>
            <w:noProof/>
            <w:webHidden/>
          </w:rPr>
        </w:r>
        <w:r>
          <w:rPr>
            <w:noProof/>
            <w:webHidden/>
          </w:rPr>
          <w:fldChar w:fldCharType="separate"/>
        </w:r>
        <w:r>
          <w:rPr>
            <w:noProof/>
            <w:webHidden/>
          </w:rPr>
          <w:t>50</w:t>
        </w:r>
        <w:r>
          <w:rPr>
            <w:noProof/>
            <w:webHidden/>
          </w:rPr>
          <w:fldChar w:fldCharType="end"/>
        </w:r>
      </w:hyperlink>
    </w:p>
    <w:p w14:paraId="1A2B43C4" w14:textId="4A38F82D"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39" w:history="1">
        <w:r w:rsidRPr="00860A71">
          <w:rPr>
            <w:rStyle w:val="Hyperlink"/>
            <w:noProof/>
          </w:rPr>
          <w:t>Hình 4.5. Trang checkout và báo giá</w:t>
        </w:r>
        <w:r>
          <w:rPr>
            <w:noProof/>
            <w:webHidden/>
          </w:rPr>
          <w:tab/>
        </w:r>
        <w:r>
          <w:rPr>
            <w:noProof/>
            <w:webHidden/>
          </w:rPr>
          <w:fldChar w:fldCharType="begin"/>
        </w:r>
        <w:r>
          <w:rPr>
            <w:noProof/>
            <w:webHidden/>
          </w:rPr>
          <w:instrText xml:space="preserve"> PAGEREF _Toc244078039 \h </w:instrText>
        </w:r>
        <w:r>
          <w:rPr>
            <w:noProof/>
            <w:webHidden/>
          </w:rPr>
        </w:r>
        <w:r>
          <w:rPr>
            <w:noProof/>
            <w:webHidden/>
          </w:rPr>
          <w:fldChar w:fldCharType="separate"/>
        </w:r>
        <w:r>
          <w:rPr>
            <w:noProof/>
            <w:webHidden/>
          </w:rPr>
          <w:t>50</w:t>
        </w:r>
        <w:r>
          <w:rPr>
            <w:noProof/>
            <w:webHidden/>
          </w:rPr>
          <w:fldChar w:fldCharType="end"/>
        </w:r>
      </w:hyperlink>
    </w:p>
    <w:p w14:paraId="08D3803C" w14:textId="3A2FD51B"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0" w:history="1">
        <w:r w:rsidRPr="00860A71">
          <w:rPr>
            <w:rStyle w:val="Hyperlink"/>
            <w:noProof/>
          </w:rPr>
          <w:t>Hình 4.6. Lịch sử đơn và điều kiện hủy đơn</w:t>
        </w:r>
        <w:r>
          <w:rPr>
            <w:noProof/>
            <w:webHidden/>
          </w:rPr>
          <w:tab/>
        </w:r>
        <w:r>
          <w:rPr>
            <w:noProof/>
            <w:webHidden/>
          </w:rPr>
          <w:fldChar w:fldCharType="begin"/>
        </w:r>
        <w:r>
          <w:rPr>
            <w:noProof/>
            <w:webHidden/>
          </w:rPr>
          <w:instrText xml:space="preserve"> PAGEREF _Toc244078040 \h </w:instrText>
        </w:r>
        <w:r>
          <w:rPr>
            <w:noProof/>
            <w:webHidden/>
          </w:rPr>
        </w:r>
        <w:r>
          <w:rPr>
            <w:noProof/>
            <w:webHidden/>
          </w:rPr>
          <w:fldChar w:fldCharType="separate"/>
        </w:r>
        <w:r>
          <w:rPr>
            <w:noProof/>
            <w:webHidden/>
          </w:rPr>
          <w:t>50</w:t>
        </w:r>
        <w:r>
          <w:rPr>
            <w:noProof/>
            <w:webHidden/>
          </w:rPr>
          <w:fldChar w:fldCharType="end"/>
        </w:r>
      </w:hyperlink>
    </w:p>
    <w:p w14:paraId="34EB42F5" w14:textId="5D77DB94"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1" w:history="1">
        <w:r w:rsidRPr="00860A71">
          <w:rPr>
            <w:rStyle w:val="Hyperlink"/>
            <w:noProof/>
          </w:rPr>
          <w:t>Hình 4.7. Ví khách demo và lịch sử hoàn tiền</w:t>
        </w:r>
        <w:r>
          <w:rPr>
            <w:noProof/>
            <w:webHidden/>
          </w:rPr>
          <w:tab/>
        </w:r>
        <w:r>
          <w:rPr>
            <w:noProof/>
            <w:webHidden/>
          </w:rPr>
          <w:fldChar w:fldCharType="begin"/>
        </w:r>
        <w:r>
          <w:rPr>
            <w:noProof/>
            <w:webHidden/>
          </w:rPr>
          <w:instrText xml:space="preserve"> PAGEREF _Toc244078041 \h </w:instrText>
        </w:r>
        <w:r>
          <w:rPr>
            <w:noProof/>
            <w:webHidden/>
          </w:rPr>
        </w:r>
        <w:r>
          <w:rPr>
            <w:noProof/>
            <w:webHidden/>
          </w:rPr>
          <w:fldChar w:fldCharType="separate"/>
        </w:r>
        <w:r>
          <w:rPr>
            <w:noProof/>
            <w:webHidden/>
          </w:rPr>
          <w:t>50</w:t>
        </w:r>
        <w:r>
          <w:rPr>
            <w:noProof/>
            <w:webHidden/>
          </w:rPr>
          <w:fldChar w:fldCharType="end"/>
        </w:r>
      </w:hyperlink>
    </w:p>
    <w:p w14:paraId="40747D95" w14:textId="709FF3BC"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2" w:history="1">
        <w:r w:rsidRPr="00860A71">
          <w:rPr>
            <w:rStyle w:val="Hyperlink"/>
            <w:noProof/>
          </w:rPr>
          <w:t>Hình 4.8. Dashboard và quản lý sản phẩm chi nhánh</w:t>
        </w:r>
        <w:r>
          <w:rPr>
            <w:noProof/>
            <w:webHidden/>
          </w:rPr>
          <w:tab/>
        </w:r>
        <w:r>
          <w:rPr>
            <w:noProof/>
            <w:webHidden/>
          </w:rPr>
          <w:fldChar w:fldCharType="begin"/>
        </w:r>
        <w:r>
          <w:rPr>
            <w:noProof/>
            <w:webHidden/>
          </w:rPr>
          <w:instrText xml:space="preserve"> PAGEREF _Toc244078042 \h </w:instrText>
        </w:r>
        <w:r>
          <w:rPr>
            <w:noProof/>
            <w:webHidden/>
          </w:rPr>
        </w:r>
        <w:r>
          <w:rPr>
            <w:noProof/>
            <w:webHidden/>
          </w:rPr>
          <w:fldChar w:fldCharType="separate"/>
        </w:r>
        <w:r>
          <w:rPr>
            <w:noProof/>
            <w:webHidden/>
          </w:rPr>
          <w:t>51</w:t>
        </w:r>
        <w:r>
          <w:rPr>
            <w:noProof/>
            <w:webHidden/>
          </w:rPr>
          <w:fldChar w:fldCharType="end"/>
        </w:r>
      </w:hyperlink>
    </w:p>
    <w:p w14:paraId="50028908" w14:textId="63CB2794"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3" w:history="1">
        <w:r w:rsidRPr="00860A71">
          <w:rPr>
            <w:rStyle w:val="Hyperlink"/>
            <w:noProof/>
          </w:rPr>
          <w:t>Hình 4.9. Quản lý nhân viên STAFF</w:t>
        </w:r>
        <w:r>
          <w:rPr>
            <w:noProof/>
            <w:webHidden/>
          </w:rPr>
          <w:tab/>
        </w:r>
        <w:r>
          <w:rPr>
            <w:noProof/>
            <w:webHidden/>
          </w:rPr>
          <w:fldChar w:fldCharType="begin"/>
        </w:r>
        <w:r>
          <w:rPr>
            <w:noProof/>
            <w:webHidden/>
          </w:rPr>
          <w:instrText xml:space="preserve"> PAGEREF _Toc244078043 \h </w:instrText>
        </w:r>
        <w:r>
          <w:rPr>
            <w:noProof/>
            <w:webHidden/>
          </w:rPr>
        </w:r>
        <w:r>
          <w:rPr>
            <w:noProof/>
            <w:webHidden/>
          </w:rPr>
          <w:fldChar w:fldCharType="separate"/>
        </w:r>
        <w:r>
          <w:rPr>
            <w:noProof/>
            <w:webHidden/>
          </w:rPr>
          <w:t>51</w:t>
        </w:r>
        <w:r>
          <w:rPr>
            <w:noProof/>
            <w:webHidden/>
          </w:rPr>
          <w:fldChar w:fldCharType="end"/>
        </w:r>
      </w:hyperlink>
    </w:p>
    <w:p w14:paraId="0C4FD1D3" w14:textId="1959944D"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4" w:history="1">
        <w:r w:rsidRPr="00860A71">
          <w:rPr>
            <w:rStyle w:val="Hyperlink"/>
            <w:noProof/>
          </w:rPr>
          <w:t>Hình 4.10. Không gian nhân viên và xử lý đơn</w:t>
        </w:r>
        <w:r>
          <w:rPr>
            <w:noProof/>
            <w:webHidden/>
          </w:rPr>
          <w:tab/>
        </w:r>
        <w:r>
          <w:rPr>
            <w:noProof/>
            <w:webHidden/>
          </w:rPr>
          <w:fldChar w:fldCharType="begin"/>
        </w:r>
        <w:r>
          <w:rPr>
            <w:noProof/>
            <w:webHidden/>
          </w:rPr>
          <w:instrText xml:space="preserve"> PAGEREF _Toc244078044 \h </w:instrText>
        </w:r>
        <w:r>
          <w:rPr>
            <w:noProof/>
            <w:webHidden/>
          </w:rPr>
        </w:r>
        <w:r>
          <w:rPr>
            <w:noProof/>
            <w:webHidden/>
          </w:rPr>
          <w:fldChar w:fldCharType="separate"/>
        </w:r>
        <w:r>
          <w:rPr>
            <w:noProof/>
            <w:webHidden/>
          </w:rPr>
          <w:t>51</w:t>
        </w:r>
        <w:r>
          <w:rPr>
            <w:noProof/>
            <w:webHidden/>
          </w:rPr>
          <w:fldChar w:fldCharType="end"/>
        </w:r>
      </w:hyperlink>
    </w:p>
    <w:p w14:paraId="6D313DED" w14:textId="04FA6344"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5" w:history="1">
        <w:r w:rsidRPr="00860A71">
          <w:rPr>
            <w:rStyle w:val="Hyperlink"/>
            <w:noProof/>
          </w:rPr>
          <w:t>Hình 4.11. Dashboard và chức năng quản trị</w:t>
        </w:r>
        <w:r>
          <w:rPr>
            <w:noProof/>
            <w:webHidden/>
          </w:rPr>
          <w:tab/>
        </w:r>
        <w:r>
          <w:rPr>
            <w:noProof/>
            <w:webHidden/>
          </w:rPr>
          <w:fldChar w:fldCharType="begin"/>
        </w:r>
        <w:r>
          <w:rPr>
            <w:noProof/>
            <w:webHidden/>
          </w:rPr>
          <w:instrText xml:space="preserve"> PAGEREF _Toc244078045 \h </w:instrText>
        </w:r>
        <w:r>
          <w:rPr>
            <w:noProof/>
            <w:webHidden/>
          </w:rPr>
        </w:r>
        <w:r>
          <w:rPr>
            <w:noProof/>
            <w:webHidden/>
          </w:rPr>
          <w:fldChar w:fldCharType="separate"/>
        </w:r>
        <w:r>
          <w:rPr>
            <w:noProof/>
            <w:webHidden/>
          </w:rPr>
          <w:t>52</w:t>
        </w:r>
        <w:r>
          <w:rPr>
            <w:noProof/>
            <w:webHidden/>
          </w:rPr>
          <w:fldChar w:fldCharType="end"/>
        </w:r>
      </w:hyperlink>
    </w:p>
    <w:p w14:paraId="1521A8BB" w14:textId="7B720848"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6" w:history="1">
        <w:r w:rsidRPr="00860A71">
          <w:rPr>
            <w:rStyle w:val="Hyperlink"/>
            <w:noProof/>
          </w:rPr>
          <w:t>Hình 4.12. Chat theo chi nhánh và thẻ sản phẩm</w:t>
        </w:r>
        <w:r>
          <w:rPr>
            <w:noProof/>
            <w:webHidden/>
          </w:rPr>
          <w:tab/>
        </w:r>
        <w:r>
          <w:rPr>
            <w:noProof/>
            <w:webHidden/>
          </w:rPr>
          <w:fldChar w:fldCharType="begin"/>
        </w:r>
        <w:r>
          <w:rPr>
            <w:noProof/>
            <w:webHidden/>
          </w:rPr>
          <w:instrText xml:space="preserve"> PAGEREF _Toc244078046 \h </w:instrText>
        </w:r>
        <w:r>
          <w:rPr>
            <w:noProof/>
            <w:webHidden/>
          </w:rPr>
        </w:r>
        <w:r>
          <w:rPr>
            <w:noProof/>
            <w:webHidden/>
          </w:rPr>
          <w:fldChar w:fldCharType="separate"/>
        </w:r>
        <w:r>
          <w:rPr>
            <w:noProof/>
            <w:webHidden/>
          </w:rPr>
          <w:t>52</w:t>
        </w:r>
        <w:r>
          <w:rPr>
            <w:noProof/>
            <w:webHidden/>
          </w:rPr>
          <w:fldChar w:fldCharType="end"/>
        </w:r>
      </w:hyperlink>
    </w:p>
    <w:p w14:paraId="4752DCAF" w14:textId="0E1FF14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7" w:history="1">
        <w:r w:rsidRPr="00860A71">
          <w:rPr>
            <w:rStyle w:val="Hyperlink"/>
            <w:noProof/>
          </w:rPr>
          <w:t>Hình 4.13. Giám sát hội thoại và nhật ký truy cập</w:t>
        </w:r>
        <w:r>
          <w:rPr>
            <w:noProof/>
            <w:webHidden/>
          </w:rPr>
          <w:tab/>
        </w:r>
        <w:r>
          <w:rPr>
            <w:noProof/>
            <w:webHidden/>
          </w:rPr>
          <w:fldChar w:fldCharType="begin"/>
        </w:r>
        <w:r>
          <w:rPr>
            <w:noProof/>
            <w:webHidden/>
          </w:rPr>
          <w:instrText xml:space="preserve"> PAGEREF _Toc244078047 \h </w:instrText>
        </w:r>
        <w:r>
          <w:rPr>
            <w:noProof/>
            <w:webHidden/>
          </w:rPr>
        </w:r>
        <w:r>
          <w:rPr>
            <w:noProof/>
            <w:webHidden/>
          </w:rPr>
          <w:fldChar w:fldCharType="separate"/>
        </w:r>
        <w:r>
          <w:rPr>
            <w:noProof/>
            <w:webHidden/>
          </w:rPr>
          <w:t>53</w:t>
        </w:r>
        <w:r>
          <w:rPr>
            <w:noProof/>
            <w:webHidden/>
          </w:rPr>
          <w:fldChar w:fldCharType="end"/>
        </w:r>
      </w:hyperlink>
    </w:p>
    <w:p w14:paraId="50E8FBBE" w14:textId="60B44852"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8" w:history="1">
        <w:r w:rsidRPr="00860A71">
          <w:rPr>
            <w:rStyle w:val="Hyperlink"/>
            <w:noProof/>
          </w:rPr>
          <w:t>Hình 5.1. Bằng chứng kết quả kiểm thử tự động</w:t>
        </w:r>
        <w:r>
          <w:rPr>
            <w:noProof/>
            <w:webHidden/>
          </w:rPr>
          <w:tab/>
        </w:r>
        <w:r>
          <w:rPr>
            <w:noProof/>
            <w:webHidden/>
          </w:rPr>
          <w:fldChar w:fldCharType="begin"/>
        </w:r>
        <w:r>
          <w:rPr>
            <w:noProof/>
            <w:webHidden/>
          </w:rPr>
          <w:instrText xml:space="preserve"> PAGEREF _Toc244078048 \h </w:instrText>
        </w:r>
        <w:r>
          <w:rPr>
            <w:noProof/>
            <w:webHidden/>
          </w:rPr>
        </w:r>
        <w:r>
          <w:rPr>
            <w:noProof/>
            <w:webHidden/>
          </w:rPr>
          <w:fldChar w:fldCharType="separate"/>
        </w:r>
        <w:r>
          <w:rPr>
            <w:noProof/>
            <w:webHidden/>
          </w:rPr>
          <w:t>56</w:t>
        </w:r>
        <w:r>
          <w:rPr>
            <w:noProof/>
            <w:webHidden/>
          </w:rPr>
          <w:fldChar w:fldCharType="end"/>
        </w:r>
      </w:hyperlink>
    </w:p>
    <w:p w14:paraId="150E7D85" w14:textId="6E46E47C"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49" w:history="1">
        <w:r w:rsidRPr="00860A71">
          <w:rPr>
            <w:rStyle w:val="Hyperlink"/>
            <w:noProof/>
          </w:rPr>
          <w:t>Hình 5.2. Trạng thái kiểm tra Aiven và giới hạn kết nối QR</w:t>
        </w:r>
        <w:r>
          <w:rPr>
            <w:noProof/>
            <w:webHidden/>
          </w:rPr>
          <w:tab/>
        </w:r>
        <w:r>
          <w:rPr>
            <w:noProof/>
            <w:webHidden/>
          </w:rPr>
          <w:fldChar w:fldCharType="begin"/>
        </w:r>
        <w:r>
          <w:rPr>
            <w:noProof/>
            <w:webHidden/>
          </w:rPr>
          <w:instrText xml:space="preserve"> PAGEREF _Toc244078049 \h </w:instrText>
        </w:r>
        <w:r>
          <w:rPr>
            <w:noProof/>
            <w:webHidden/>
          </w:rPr>
        </w:r>
        <w:r>
          <w:rPr>
            <w:noProof/>
            <w:webHidden/>
          </w:rPr>
          <w:fldChar w:fldCharType="separate"/>
        </w:r>
        <w:r>
          <w:rPr>
            <w:noProof/>
            <w:webHidden/>
          </w:rPr>
          <w:t>57</w:t>
        </w:r>
        <w:r>
          <w:rPr>
            <w:noProof/>
            <w:webHidden/>
          </w:rPr>
          <w:fldChar w:fldCharType="end"/>
        </w:r>
      </w:hyperlink>
    </w:p>
    <w:p w14:paraId="5CD9FC3E" w14:textId="67F21475" w:rsidR="00D51692" w:rsidRDefault="00D62432">
      <w:r>
        <w:fldChar w:fldCharType="end"/>
      </w:r>
    </w:p>
    <w:p w14:paraId="31AEBD2D" w14:textId="77777777" w:rsidR="00D51692" w:rsidRDefault="00D62432">
      <w:pPr>
        <w:pageBreakBefore/>
        <w:ind w:firstLine="0"/>
        <w:jc w:val="center"/>
      </w:pPr>
      <w:r>
        <w:rPr>
          <w:b/>
          <w:sz w:val="32"/>
        </w:rPr>
        <w:lastRenderedPageBreak/>
        <w:t>DANH MỤC BẢNG</w:t>
      </w:r>
    </w:p>
    <w:p w14:paraId="10EAC5CB" w14:textId="2A9131B1" w:rsidR="004615F9" w:rsidRDefault="00D6243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44078050" w:history="1">
        <w:r w:rsidR="004615F9" w:rsidRPr="006F7677">
          <w:rPr>
            <w:rStyle w:val="Hyperlink"/>
            <w:noProof/>
          </w:rPr>
          <w:t>Bảng 1.1. So sánh khảo sát và định hướng của đề tài</w:t>
        </w:r>
        <w:r w:rsidR="004615F9">
          <w:rPr>
            <w:noProof/>
            <w:webHidden/>
          </w:rPr>
          <w:tab/>
        </w:r>
        <w:r w:rsidR="004615F9">
          <w:rPr>
            <w:noProof/>
            <w:webHidden/>
          </w:rPr>
          <w:fldChar w:fldCharType="begin"/>
        </w:r>
        <w:r w:rsidR="004615F9">
          <w:rPr>
            <w:noProof/>
            <w:webHidden/>
          </w:rPr>
          <w:instrText xml:space="preserve"> PAGEREF _Toc244078050 \h </w:instrText>
        </w:r>
        <w:r w:rsidR="004615F9">
          <w:rPr>
            <w:noProof/>
            <w:webHidden/>
          </w:rPr>
        </w:r>
        <w:r w:rsidR="004615F9">
          <w:rPr>
            <w:noProof/>
            <w:webHidden/>
          </w:rPr>
          <w:fldChar w:fldCharType="separate"/>
        </w:r>
        <w:r w:rsidR="004615F9">
          <w:rPr>
            <w:noProof/>
            <w:webHidden/>
          </w:rPr>
          <w:t>4</w:t>
        </w:r>
        <w:r w:rsidR="004615F9">
          <w:rPr>
            <w:noProof/>
            <w:webHidden/>
          </w:rPr>
          <w:fldChar w:fldCharType="end"/>
        </w:r>
      </w:hyperlink>
    </w:p>
    <w:p w14:paraId="19B2C92D" w14:textId="7BC13BC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1" w:history="1">
        <w:r w:rsidRPr="006F7677">
          <w:rPr>
            <w:rStyle w:val="Hyperlink"/>
            <w:noProof/>
          </w:rPr>
          <w:t>Bảng 2.1. Các tác nhân của hệ thống</w:t>
        </w:r>
        <w:r>
          <w:rPr>
            <w:noProof/>
            <w:webHidden/>
          </w:rPr>
          <w:tab/>
        </w:r>
        <w:r>
          <w:rPr>
            <w:noProof/>
            <w:webHidden/>
          </w:rPr>
          <w:fldChar w:fldCharType="begin"/>
        </w:r>
        <w:r>
          <w:rPr>
            <w:noProof/>
            <w:webHidden/>
          </w:rPr>
          <w:instrText xml:space="preserve"> PAGEREF _Toc244078051 \h </w:instrText>
        </w:r>
        <w:r>
          <w:rPr>
            <w:noProof/>
            <w:webHidden/>
          </w:rPr>
        </w:r>
        <w:r>
          <w:rPr>
            <w:noProof/>
            <w:webHidden/>
          </w:rPr>
          <w:fldChar w:fldCharType="separate"/>
        </w:r>
        <w:r>
          <w:rPr>
            <w:noProof/>
            <w:webHidden/>
          </w:rPr>
          <w:t>8</w:t>
        </w:r>
        <w:r>
          <w:rPr>
            <w:noProof/>
            <w:webHidden/>
          </w:rPr>
          <w:fldChar w:fldCharType="end"/>
        </w:r>
      </w:hyperlink>
    </w:p>
    <w:p w14:paraId="7ADC814F" w14:textId="27411A73"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2" w:history="1">
        <w:r w:rsidRPr="006F7677">
          <w:rPr>
            <w:rStyle w:val="Hyperlink"/>
            <w:noProof/>
          </w:rPr>
          <w:t>Bảng 2.2. Danh mục use case của phiên bản hiện tại</w:t>
        </w:r>
        <w:r>
          <w:rPr>
            <w:noProof/>
            <w:webHidden/>
          </w:rPr>
          <w:tab/>
        </w:r>
        <w:r>
          <w:rPr>
            <w:noProof/>
            <w:webHidden/>
          </w:rPr>
          <w:fldChar w:fldCharType="begin"/>
        </w:r>
        <w:r>
          <w:rPr>
            <w:noProof/>
            <w:webHidden/>
          </w:rPr>
          <w:instrText xml:space="preserve"> PAGEREF _Toc244078052 \h </w:instrText>
        </w:r>
        <w:r>
          <w:rPr>
            <w:noProof/>
            <w:webHidden/>
          </w:rPr>
        </w:r>
        <w:r>
          <w:rPr>
            <w:noProof/>
            <w:webHidden/>
          </w:rPr>
          <w:fldChar w:fldCharType="separate"/>
        </w:r>
        <w:r>
          <w:rPr>
            <w:noProof/>
            <w:webHidden/>
          </w:rPr>
          <w:t>9</w:t>
        </w:r>
        <w:r>
          <w:rPr>
            <w:noProof/>
            <w:webHidden/>
          </w:rPr>
          <w:fldChar w:fldCharType="end"/>
        </w:r>
      </w:hyperlink>
    </w:p>
    <w:p w14:paraId="7859BC37" w14:textId="2FB9E109"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3" w:history="1">
        <w:r w:rsidRPr="006F7677">
          <w:rPr>
            <w:rStyle w:val="Hyperlink"/>
            <w:noProof/>
          </w:rPr>
          <w:t>Bảng 2.3. Yêu cầu chất lượng và cách kiểm chứng</w:t>
        </w:r>
        <w:r>
          <w:rPr>
            <w:noProof/>
            <w:webHidden/>
          </w:rPr>
          <w:tab/>
        </w:r>
        <w:r>
          <w:rPr>
            <w:noProof/>
            <w:webHidden/>
          </w:rPr>
          <w:fldChar w:fldCharType="begin"/>
        </w:r>
        <w:r>
          <w:rPr>
            <w:noProof/>
            <w:webHidden/>
          </w:rPr>
          <w:instrText xml:space="preserve"> PAGEREF _Toc244078053 \h </w:instrText>
        </w:r>
        <w:r>
          <w:rPr>
            <w:noProof/>
            <w:webHidden/>
          </w:rPr>
        </w:r>
        <w:r>
          <w:rPr>
            <w:noProof/>
            <w:webHidden/>
          </w:rPr>
          <w:fldChar w:fldCharType="separate"/>
        </w:r>
        <w:r>
          <w:rPr>
            <w:noProof/>
            <w:webHidden/>
          </w:rPr>
          <w:t>11</w:t>
        </w:r>
        <w:r>
          <w:rPr>
            <w:noProof/>
            <w:webHidden/>
          </w:rPr>
          <w:fldChar w:fldCharType="end"/>
        </w:r>
      </w:hyperlink>
    </w:p>
    <w:p w14:paraId="25968863" w14:textId="1BCC2B83"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4" w:history="1">
        <w:r w:rsidRPr="006F7677">
          <w:rPr>
            <w:rStyle w:val="Hyperlink"/>
            <w:noProof/>
          </w:rPr>
          <w:t>Bảng 3.1. Ánh xạ các lớp kiến trúc vào mã nguồn</w:t>
        </w:r>
        <w:r>
          <w:rPr>
            <w:noProof/>
            <w:webHidden/>
          </w:rPr>
          <w:tab/>
        </w:r>
        <w:r>
          <w:rPr>
            <w:noProof/>
            <w:webHidden/>
          </w:rPr>
          <w:fldChar w:fldCharType="begin"/>
        </w:r>
        <w:r>
          <w:rPr>
            <w:noProof/>
            <w:webHidden/>
          </w:rPr>
          <w:instrText xml:space="preserve"> PAGEREF _Toc244078054 \h </w:instrText>
        </w:r>
        <w:r>
          <w:rPr>
            <w:noProof/>
            <w:webHidden/>
          </w:rPr>
        </w:r>
        <w:r>
          <w:rPr>
            <w:noProof/>
            <w:webHidden/>
          </w:rPr>
          <w:fldChar w:fldCharType="separate"/>
        </w:r>
        <w:r>
          <w:rPr>
            <w:noProof/>
            <w:webHidden/>
          </w:rPr>
          <w:t>35</w:t>
        </w:r>
        <w:r>
          <w:rPr>
            <w:noProof/>
            <w:webHidden/>
          </w:rPr>
          <w:fldChar w:fldCharType="end"/>
        </w:r>
      </w:hyperlink>
    </w:p>
    <w:p w14:paraId="1AFB01ED" w14:textId="6A30770A"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5" w:history="1">
        <w:r w:rsidRPr="006F7677">
          <w:rPr>
            <w:rStyle w:val="Hyperlink"/>
            <w:noProof/>
          </w:rPr>
          <w:t>Bảng 3.2. Các bảng lõi và dữ liệu thiết kế chính</w:t>
        </w:r>
        <w:r>
          <w:rPr>
            <w:noProof/>
            <w:webHidden/>
          </w:rPr>
          <w:tab/>
        </w:r>
        <w:r>
          <w:rPr>
            <w:noProof/>
            <w:webHidden/>
          </w:rPr>
          <w:fldChar w:fldCharType="begin"/>
        </w:r>
        <w:r>
          <w:rPr>
            <w:noProof/>
            <w:webHidden/>
          </w:rPr>
          <w:instrText xml:space="preserve"> PAGEREF _Toc244078055 \h </w:instrText>
        </w:r>
        <w:r>
          <w:rPr>
            <w:noProof/>
            <w:webHidden/>
          </w:rPr>
        </w:r>
        <w:r>
          <w:rPr>
            <w:noProof/>
            <w:webHidden/>
          </w:rPr>
          <w:fldChar w:fldCharType="separate"/>
        </w:r>
        <w:r>
          <w:rPr>
            <w:noProof/>
            <w:webHidden/>
          </w:rPr>
          <w:t>36</w:t>
        </w:r>
        <w:r>
          <w:rPr>
            <w:noProof/>
            <w:webHidden/>
          </w:rPr>
          <w:fldChar w:fldCharType="end"/>
        </w:r>
      </w:hyperlink>
    </w:p>
    <w:p w14:paraId="2A85B146" w14:textId="03EF120E"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6" w:history="1">
        <w:r w:rsidRPr="006F7677">
          <w:rPr>
            <w:rStyle w:val="Hyperlink"/>
            <w:noProof/>
          </w:rPr>
          <w:t>Bảng 3.3. Các đường chuyển trạng thái chính của đơn</w:t>
        </w:r>
        <w:r>
          <w:rPr>
            <w:noProof/>
            <w:webHidden/>
          </w:rPr>
          <w:tab/>
        </w:r>
        <w:r>
          <w:rPr>
            <w:noProof/>
            <w:webHidden/>
          </w:rPr>
          <w:fldChar w:fldCharType="begin"/>
        </w:r>
        <w:r>
          <w:rPr>
            <w:noProof/>
            <w:webHidden/>
          </w:rPr>
          <w:instrText xml:space="preserve"> PAGEREF _Toc244078056 \h </w:instrText>
        </w:r>
        <w:r>
          <w:rPr>
            <w:noProof/>
            <w:webHidden/>
          </w:rPr>
        </w:r>
        <w:r>
          <w:rPr>
            <w:noProof/>
            <w:webHidden/>
          </w:rPr>
          <w:fldChar w:fldCharType="separate"/>
        </w:r>
        <w:r>
          <w:rPr>
            <w:noProof/>
            <w:webHidden/>
          </w:rPr>
          <w:t>39</w:t>
        </w:r>
        <w:r>
          <w:rPr>
            <w:noProof/>
            <w:webHidden/>
          </w:rPr>
          <w:fldChar w:fldCharType="end"/>
        </w:r>
      </w:hyperlink>
    </w:p>
    <w:p w14:paraId="65EE8B8A" w14:textId="26DAE33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7" w:history="1">
        <w:r w:rsidRPr="006F7677">
          <w:rPr>
            <w:rStyle w:val="Hyperlink"/>
            <w:noProof/>
          </w:rPr>
          <w:t>Bảng 4.1. Các profile và cách chọn môi trường</w:t>
        </w:r>
        <w:r>
          <w:rPr>
            <w:noProof/>
            <w:webHidden/>
          </w:rPr>
          <w:tab/>
        </w:r>
        <w:r>
          <w:rPr>
            <w:noProof/>
            <w:webHidden/>
          </w:rPr>
          <w:fldChar w:fldCharType="begin"/>
        </w:r>
        <w:r>
          <w:rPr>
            <w:noProof/>
            <w:webHidden/>
          </w:rPr>
          <w:instrText xml:space="preserve"> PAGEREF _Toc244078057 \h </w:instrText>
        </w:r>
        <w:r>
          <w:rPr>
            <w:noProof/>
            <w:webHidden/>
          </w:rPr>
        </w:r>
        <w:r>
          <w:rPr>
            <w:noProof/>
            <w:webHidden/>
          </w:rPr>
          <w:fldChar w:fldCharType="separate"/>
        </w:r>
        <w:r>
          <w:rPr>
            <w:noProof/>
            <w:webHidden/>
          </w:rPr>
          <w:t>48</w:t>
        </w:r>
        <w:r>
          <w:rPr>
            <w:noProof/>
            <w:webHidden/>
          </w:rPr>
          <w:fldChar w:fldCharType="end"/>
        </w:r>
      </w:hyperlink>
    </w:p>
    <w:p w14:paraId="0B6C276B" w14:textId="022D4DA2"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8" w:history="1">
        <w:r w:rsidRPr="006F7677">
          <w:rPr>
            <w:rStyle w:val="Hyperlink"/>
            <w:noProof/>
          </w:rPr>
          <w:t>Bảng 5.1. Các lớp kiểm chứng và phạm vi kết luận</w:t>
        </w:r>
        <w:r>
          <w:rPr>
            <w:noProof/>
            <w:webHidden/>
          </w:rPr>
          <w:tab/>
        </w:r>
        <w:r>
          <w:rPr>
            <w:noProof/>
            <w:webHidden/>
          </w:rPr>
          <w:fldChar w:fldCharType="begin"/>
        </w:r>
        <w:r>
          <w:rPr>
            <w:noProof/>
            <w:webHidden/>
          </w:rPr>
          <w:instrText xml:space="preserve"> PAGEREF _Toc244078058 \h </w:instrText>
        </w:r>
        <w:r>
          <w:rPr>
            <w:noProof/>
            <w:webHidden/>
          </w:rPr>
        </w:r>
        <w:r>
          <w:rPr>
            <w:noProof/>
            <w:webHidden/>
          </w:rPr>
          <w:fldChar w:fldCharType="separate"/>
        </w:r>
        <w:r>
          <w:rPr>
            <w:noProof/>
            <w:webHidden/>
          </w:rPr>
          <w:t>54</w:t>
        </w:r>
        <w:r>
          <w:rPr>
            <w:noProof/>
            <w:webHidden/>
          </w:rPr>
          <w:fldChar w:fldCharType="end"/>
        </w:r>
      </w:hyperlink>
    </w:p>
    <w:p w14:paraId="4F30F821" w14:textId="0F8769C3"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59" w:history="1">
        <w:r w:rsidRPr="006F7677">
          <w:rPr>
            <w:rStyle w:val="Hyperlink"/>
            <w:noProof/>
          </w:rPr>
          <w:t>Bảng 5.2. Ma trận kiểm thử trọng tâm</w:t>
        </w:r>
        <w:r>
          <w:rPr>
            <w:noProof/>
            <w:webHidden/>
          </w:rPr>
          <w:tab/>
        </w:r>
        <w:r>
          <w:rPr>
            <w:noProof/>
            <w:webHidden/>
          </w:rPr>
          <w:fldChar w:fldCharType="begin"/>
        </w:r>
        <w:r>
          <w:rPr>
            <w:noProof/>
            <w:webHidden/>
          </w:rPr>
          <w:instrText xml:space="preserve"> PAGEREF _Toc244078059 \h </w:instrText>
        </w:r>
        <w:r>
          <w:rPr>
            <w:noProof/>
            <w:webHidden/>
          </w:rPr>
        </w:r>
        <w:r>
          <w:rPr>
            <w:noProof/>
            <w:webHidden/>
          </w:rPr>
          <w:fldChar w:fldCharType="separate"/>
        </w:r>
        <w:r>
          <w:rPr>
            <w:noProof/>
            <w:webHidden/>
          </w:rPr>
          <w:t>55</w:t>
        </w:r>
        <w:r>
          <w:rPr>
            <w:noProof/>
            <w:webHidden/>
          </w:rPr>
          <w:fldChar w:fldCharType="end"/>
        </w:r>
      </w:hyperlink>
    </w:p>
    <w:p w14:paraId="24ABF609" w14:textId="33A23D0E"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60" w:history="1">
        <w:r w:rsidRPr="006F7677">
          <w:rPr>
            <w:rStyle w:val="Hyperlink"/>
            <w:noProof/>
          </w:rPr>
          <w:t>Bảng 5.3. Tổng hợp kết quả thực thi ngày 28 tháng 10 năm 2026</w:t>
        </w:r>
        <w:r>
          <w:rPr>
            <w:noProof/>
            <w:webHidden/>
          </w:rPr>
          <w:tab/>
        </w:r>
        <w:r>
          <w:rPr>
            <w:noProof/>
            <w:webHidden/>
          </w:rPr>
          <w:fldChar w:fldCharType="begin"/>
        </w:r>
        <w:r>
          <w:rPr>
            <w:noProof/>
            <w:webHidden/>
          </w:rPr>
          <w:instrText xml:space="preserve"> PAGEREF _Toc244078060 \h </w:instrText>
        </w:r>
        <w:r>
          <w:rPr>
            <w:noProof/>
            <w:webHidden/>
          </w:rPr>
        </w:r>
        <w:r>
          <w:rPr>
            <w:noProof/>
            <w:webHidden/>
          </w:rPr>
          <w:fldChar w:fldCharType="separate"/>
        </w:r>
        <w:r>
          <w:rPr>
            <w:noProof/>
            <w:webHidden/>
          </w:rPr>
          <w:t>56</w:t>
        </w:r>
        <w:r>
          <w:rPr>
            <w:noProof/>
            <w:webHidden/>
          </w:rPr>
          <w:fldChar w:fldCharType="end"/>
        </w:r>
      </w:hyperlink>
    </w:p>
    <w:p w14:paraId="740A8E42" w14:textId="7ACD1216"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61" w:history="1">
        <w:r w:rsidRPr="006F7677">
          <w:rPr>
            <w:rStyle w:val="Hyperlink"/>
            <w:noProof/>
          </w:rPr>
          <w:t>Bảng PL.1. Ánh xạ nhóm use case vào các thành phần</w:t>
        </w:r>
        <w:r>
          <w:rPr>
            <w:noProof/>
            <w:webHidden/>
          </w:rPr>
          <w:tab/>
        </w:r>
        <w:r>
          <w:rPr>
            <w:noProof/>
            <w:webHidden/>
          </w:rPr>
          <w:fldChar w:fldCharType="begin"/>
        </w:r>
        <w:r>
          <w:rPr>
            <w:noProof/>
            <w:webHidden/>
          </w:rPr>
          <w:instrText xml:space="preserve"> PAGEREF _Toc244078061 \h </w:instrText>
        </w:r>
        <w:r>
          <w:rPr>
            <w:noProof/>
            <w:webHidden/>
          </w:rPr>
        </w:r>
        <w:r>
          <w:rPr>
            <w:noProof/>
            <w:webHidden/>
          </w:rPr>
          <w:fldChar w:fldCharType="separate"/>
        </w:r>
        <w:r>
          <w:rPr>
            <w:noProof/>
            <w:webHidden/>
          </w:rPr>
          <w:t>61</w:t>
        </w:r>
        <w:r>
          <w:rPr>
            <w:noProof/>
            <w:webHidden/>
          </w:rPr>
          <w:fldChar w:fldCharType="end"/>
        </w:r>
      </w:hyperlink>
    </w:p>
    <w:p w14:paraId="540075C2" w14:textId="1AE58A4B" w:rsidR="004615F9" w:rsidRDefault="004615F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78062" w:history="1">
        <w:r w:rsidRPr="006F7677">
          <w:rPr>
            <w:rStyle w:val="Hyperlink"/>
            <w:noProof/>
          </w:rPr>
          <w:t>Bảng PL.2. Danh mục entity và bảng tương ứng</w:t>
        </w:r>
        <w:r>
          <w:rPr>
            <w:noProof/>
            <w:webHidden/>
          </w:rPr>
          <w:tab/>
        </w:r>
        <w:r>
          <w:rPr>
            <w:noProof/>
            <w:webHidden/>
          </w:rPr>
          <w:fldChar w:fldCharType="begin"/>
        </w:r>
        <w:r>
          <w:rPr>
            <w:noProof/>
            <w:webHidden/>
          </w:rPr>
          <w:instrText xml:space="preserve"> PAGEREF _Toc244078062 \h </w:instrText>
        </w:r>
        <w:r>
          <w:rPr>
            <w:noProof/>
            <w:webHidden/>
          </w:rPr>
        </w:r>
        <w:r>
          <w:rPr>
            <w:noProof/>
            <w:webHidden/>
          </w:rPr>
          <w:fldChar w:fldCharType="separate"/>
        </w:r>
        <w:r>
          <w:rPr>
            <w:noProof/>
            <w:webHidden/>
          </w:rPr>
          <w:t>62</w:t>
        </w:r>
        <w:r>
          <w:rPr>
            <w:noProof/>
            <w:webHidden/>
          </w:rPr>
          <w:fldChar w:fldCharType="end"/>
        </w:r>
      </w:hyperlink>
    </w:p>
    <w:p w14:paraId="5C0FC761" w14:textId="30B27004" w:rsidR="00D51692" w:rsidRDefault="00D62432">
      <w:r>
        <w:fldChar w:fldCharType="end"/>
      </w:r>
    </w:p>
    <w:p w14:paraId="6460C5E7" w14:textId="77777777" w:rsidR="00D51692" w:rsidRDefault="00D62432">
      <w:pPr>
        <w:pageBreakBefore/>
        <w:ind w:firstLine="0"/>
        <w:jc w:val="center"/>
      </w:pPr>
      <w:r>
        <w:rPr>
          <w:b/>
          <w:sz w:val="32"/>
        </w:rPr>
        <w:lastRenderedPageBreak/>
        <w:t>DANH MỤC TỪ VIẾT TẮT</w:t>
      </w:r>
    </w:p>
    <w:p w14:paraId="6F951DCF" w14:textId="77777777" w:rsidR="00D51692" w:rsidRDefault="00D62432">
      <w:r>
        <w:rPr>
          <w:b/>
        </w:rPr>
        <w:t xml:space="preserve">API — </w:t>
      </w:r>
      <w:r>
        <w:t>Application Programming Interface, giao diện lập trình ứng dụng</w:t>
      </w:r>
    </w:p>
    <w:p w14:paraId="46A587CF" w14:textId="77777777" w:rsidR="00D51692" w:rsidRDefault="00D62432">
      <w:r>
        <w:rPr>
          <w:b/>
        </w:rPr>
        <w:t xml:space="preserve">CRUD — </w:t>
      </w:r>
      <w:r>
        <w:t>Create Read Update Delete, các thao tác quản lý dữ liệu</w:t>
      </w:r>
    </w:p>
    <w:p w14:paraId="5757E28B" w14:textId="77777777" w:rsidR="00D51692" w:rsidRDefault="00D62432">
      <w:r>
        <w:rPr>
          <w:b/>
        </w:rPr>
        <w:t xml:space="preserve">CSRF — </w:t>
      </w:r>
      <w:r>
        <w:t>Cross Site Request Forgery, giả mạo yêu cầu từ trang khác</w:t>
      </w:r>
    </w:p>
    <w:p w14:paraId="619AE03C" w14:textId="77777777" w:rsidR="00D51692" w:rsidRDefault="00D62432">
      <w:r>
        <w:rPr>
          <w:b/>
        </w:rPr>
        <w:t xml:space="preserve">DTO — </w:t>
      </w:r>
      <w:r>
        <w:t>Data Transfer Object, đối tượng trao đổi dữ liệu</w:t>
      </w:r>
    </w:p>
    <w:p w14:paraId="0D9953AA" w14:textId="77777777" w:rsidR="00D51692" w:rsidRDefault="00D62432">
      <w:r>
        <w:rPr>
          <w:b/>
        </w:rPr>
        <w:t xml:space="preserve">JPA — </w:t>
      </w:r>
      <w:r>
        <w:t>Jakarta Persistence, đặc tả ánh xạ đối tượng quan hệ</w:t>
      </w:r>
    </w:p>
    <w:p w14:paraId="4E2B4985" w14:textId="77777777" w:rsidR="00D51692" w:rsidRDefault="00D62432">
      <w:r>
        <w:rPr>
          <w:b/>
        </w:rPr>
        <w:t xml:space="preserve">JWT — </w:t>
      </w:r>
      <w:r>
        <w:t>JSON Web Token, định dạng token có thể kiểm tra tính toàn vẹn</w:t>
      </w:r>
    </w:p>
    <w:p w14:paraId="6DB045F6" w14:textId="77777777" w:rsidR="00D51692" w:rsidRDefault="00D62432">
      <w:r>
        <w:rPr>
          <w:b/>
        </w:rPr>
        <w:t xml:space="preserve">MVC — </w:t>
      </w:r>
      <w:r>
        <w:t>Model View Controller, mô hình phân chia xử lý và giao diện</w:t>
      </w:r>
    </w:p>
    <w:p w14:paraId="1E78D59F" w14:textId="77777777" w:rsidR="00D51692" w:rsidRDefault="00D62432">
      <w:r>
        <w:rPr>
          <w:b/>
        </w:rPr>
        <w:t xml:space="preserve">ORM — </w:t>
      </w:r>
      <w:r>
        <w:t>Object Relational Mapping, ánh xạ đối tượng quan hệ</w:t>
      </w:r>
    </w:p>
    <w:p w14:paraId="1CA7F3EE" w14:textId="77777777" w:rsidR="00D51692" w:rsidRDefault="00D62432">
      <w:r>
        <w:rPr>
          <w:b/>
        </w:rPr>
        <w:t xml:space="preserve">OTP — </w:t>
      </w:r>
      <w:r>
        <w:t>One Time Password, mã xác minh dùng một lần</w:t>
      </w:r>
    </w:p>
    <w:p w14:paraId="7245A9A8" w14:textId="77777777" w:rsidR="00D51692" w:rsidRDefault="00D62432">
      <w:r>
        <w:rPr>
          <w:b/>
        </w:rPr>
        <w:t xml:space="preserve">STOMP — </w:t>
      </w:r>
      <w:r>
        <w:t>Simple Text Oriented Messaging Protocol</w:t>
      </w:r>
    </w:p>
    <w:p w14:paraId="758A74B5" w14:textId="77777777" w:rsidR="00D51692" w:rsidRDefault="00D62432">
      <w:r>
        <w:rPr>
          <w:b/>
        </w:rPr>
        <w:t xml:space="preserve">TLS — </w:t>
      </w:r>
      <w:r>
        <w:t>Transport Layer Security, bảo vệ kết nối truyền dữ liệu</w:t>
      </w:r>
    </w:p>
    <w:p w14:paraId="5BAC4C7F" w14:textId="77777777" w:rsidR="00D51692" w:rsidRDefault="00D62432">
      <w:r>
        <w:rPr>
          <w:b/>
        </w:rPr>
        <w:t xml:space="preserve">UML — </w:t>
      </w:r>
      <w:r>
        <w:t>Unified Modeling Language, ngôn ngữ mô hình hóa thống nhất</w:t>
      </w:r>
    </w:p>
    <w:p w14:paraId="7BFF9101" w14:textId="77777777" w:rsidR="00D51692" w:rsidRDefault="00D62432">
      <w:r>
        <w:t>Các đoạn đánh dấu CHÈN HÌNH có chữ đậm màu đỏ tím và nền vàng là vị trí để bổ sung hình minh họa. Sau khi chèn hình, xóa dòng hướng dẫn, giữ lại chú thích và cập nhật mục lục, danh mục hình, danh mục bảng bằng chức năng Update Field của Word.</w:t>
      </w:r>
    </w:p>
    <w:p w14:paraId="166AD0A5" w14:textId="77777777" w:rsidR="00D51692" w:rsidRDefault="00D51692">
      <w:pPr>
        <w:sectPr w:rsidR="00D51692">
          <w:footerReference w:type="default" r:id="rId8"/>
          <w:pgSz w:w="11906" w:h="16838"/>
          <w:pgMar w:top="1276" w:right="992" w:bottom="1276" w:left="1843" w:header="567" w:footer="567" w:gutter="0"/>
          <w:pgNumType w:fmt="lowerRoman" w:start="1"/>
          <w:cols w:space="720"/>
          <w:docGrid w:linePitch="360"/>
        </w:sectPr>
      </w:pPr>
    </w:p>
    <w:p w14:paraId="1AD31865" w14:textId="77777777" w:rsidR="00D51692" w:rsidRDefault="00D62432">
      <w:pPr>
        <w:pStyle w:val="Heading1"/>
        <w:jc w:val="center"/>
      </w:pPr>
      <w:bookmarkStart w:id="0" w:name="_Toc244077967"/>
      <w:r>
        <w:lastRenderedPageBreak/>
        <w:t>MỞ ĐẦU</w:t>
      </w:r>
      <w:bookmarkEnd w:id="0"/>
    </w:p>
    <w:p w14:paraId="2F5B94FD" w14:textId="77777777" w:rsidR="00D51692" w:rsidRDefault="00D62432">
      <w:pPr>
        <w:pStyle w:val="Heading2"/>
      </w:pPr>
      <w:bookmarkStart w:id="1" w:name="_Toc244077968"/>
      <w:r>
        <w:t>1. Lý do chọn đề tài</w:t>
      </w:r>
      <w:bookmarkEnd w:id="1"/>
    </w:p>
    <w:p w14:paraId="676F6D86" w14:textId="77777777" w:rsidR="00D51692" w:rsidRDefault="00D62432">
      <w:r>
        <w:t>Hoạt động bán hoa theo mô hình chuỗi đặt ra yêu cầu phối hợp giữa tiếp nhận nhu cầu trực tuyến và khả năng thực hiện đơn tại từng cửa hàng. Khách hàng quan tâm đến mẫu hoa, giá bán, ngày giao, lời chúc và mức độ đúng hẹn; trong khi người quản lý cần biết chi nhánh nào có hàng, nhân viên nào đang xử lý và khoản tiền nào đã được ghi nhận. Khi thông tin được lưu rời rạc trên sổ ghi chép, bảng tính hoặc các cuộc trao đổi cá nhân, việc đối chiếu giữa đơn hàng, tồn kho và thanh toán trở nên khó kiểm soát.</w:t>
      </w:r>
    </w:p>
    <w:p w14:paraId="38C98FB0" w14:textId="77777777" w:rsidR="00D51692" w:rsidRDefault="00D62432">
      <w:r>
        <w:t>Đối với hoa tươi, số lượng bán có thể thay đổi trong khoảng thời gian khách đang lựa chọn sản phẩm. Một mẫu hoa hiển thị trên danh mục chung cũng chưa bảo đảm mọi chi nhánh đều có thể đáp ứng. Vì vậy, xây dựng website cho chuỗi cửa hàng cần vượt ra ngoài chức năng giới thiệu sản phẩm: hệ thống phải kiểm tra phạm vi bán của chi nhánh, quản lý trạng thái chuẩn bị và giao nhận, đồng thời hạn chế sai lệch khi nhiều người mua thao tác cùng lúc.</w:t>
      </w:r>
    </w:p>
    <w:p w14:paraId="279A1CE5" w14:textId="77777777" w:rsidR="00D51692" w:rsidRDefault="00D62432">
      <w:r>
        <w:t>Từ nhu cầu đó, đề tài xây dựng website Hoa Tươi Sài Gòn, kết nối kênh mua hàng với vận hành chi nhánh, quản lý dữ liệu tập trung và phân quyền theo trách nhiệm.</w:t>
      </w:r>
    </w:p>
    <w:p w14:paraId="5E533B61" w14:textId="77777777" w:rsidR="00D51692" w:rsidRDefault="00D62432">
      <w:pPr>
        <w:pStyle w:val="Heading2"/>
      </w:pPr>
      <w:bookmarkStart w:id="2" w:name="_Toc244077969"/>
      <w:r>
        <w:t>2. Mục tiêu đề tài</w:t>
      </w:r>
      <w:bookmarkEnd w:id="2"/>
    </w:p>
    <w:p w14:paraId="3A19EF4D" w14:textId="77777777" w:rsidR="00D51692" w:rsidRDefault="00D62432">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0FFE2881" w14:textId="77777777" w:rsidR="00D51692" w:rsidRDefault="00D62432">
      <w:r>
        <w:rPr>
          <w:b/>
        </w:rPr>
        <w:t xml:space="preserve">• </w:t>
      </w:r>
      <w:r>
        <w:t>Xây dựng giao diện cho khách xem, tìm kiếm, lọc sản phẩm, quản lý giỏ hàng, địa chỉ và đơn mua; hỗ trợ nhận tại cửa hàng hoặc giao hàng.</w:t>
      </w:r>
    </w:p>
    <w:p w14:paraId="246493F0" w14:textId="77777777" w:rsidR="00D51692" w:rsidRDefault="00D62432">
      <w:r>
        <w:rPr>
          <w:b/>
        </w:rPr>
        <w:t xml:space="preserve">• </w:t>
      </w:r>
      <w:r>
        <w:t>Thiết lập khu vực quản trị toàn hệ thống và khu vực quản lý theo chi nhánh; tách quyền vận hành của nhân viên khỏi quyền tài chính của quản lý.</w:t>
      </w:r>
    </w:p>
    <w:p w14:paraId="418C2512" w14:textId="77777777" w:rsidR="00D51692" w:rsidRDefault="00D62432">
      <w:r>
        <w:rPr>
          <w:b/>
        </w:rPr>
        <w:t xml:space="preserve">• </w:t>
      </w:r>
      <w:r>
        <w:t>Quản lý trạng thái đơn, tồn kho, voucher, các khoản tiền liên quan và lịch sử giao dịch theo quy tắc nhất quán.</w:t>
      </w:r>
    </w:p>
    <w:p w14:paraId="3876F6EF" w14:textId="77777777" w:rsidR="00D51692" w:rsidRDefault="00D62432">
      <w:r>
        <w:rPr>
          <w:b/>
        </w:rPr>
        <w:t xml:space="preserve">• </w:t>
      </w:r>
      <w:r>
        <w:t>Tích hợp xác thực session/JWT, OTP email, lưu ảnh Cloudinary, chat và thông báo; phân biệt rõ tích hợp thật với thanh toán mô phỏng.</w:t>
      </w:r>
    </w:p>
    <w:p w14:paraId="46EC0F08" w14:textId="77777777" w:rsidR="00D51692" w:rsidRDefault="00D62432">
      <w:r>
        <w:rPr>
          <w:b/>
        </w:rPr>
        <w:lastRenderedPageBreak/>
        <w:t xml:space="preserve">• </w:t>
      </w:r>
      <w:r>
        <w:t>Thực hiện kiểm thử nghiệp vụ, phân quyền, giao diện, dữ liệu đồng thời và khả năng chạy trên PostgreSQL/Aiven; ghi nhận các giới hạn còn tồn tại.</w:t>
      </w:r>
    </w:p>
    <w:p w14:paraId="6909886F" w14:textId="77777777" w:rsidR="00D51692" w:rsidRDefault="00D62432">
      <w:pPr>
        <w:pStyle w:val="Heading2"/>
      </w:pPr>
      <w:bookmarkStart w:id="3" w:name="_Toc244077970"/>
      <w:r>
        <w:t>3. Đối tượng và phạm vi</w:t>
      </w:r>
      <w:bookmarkEnd w:id="3"/>
    </w:p>
    <w:p w14:paraId="2DC4050F" w14:textId="77777777" w:rsidR="00D51692" w:rsidRDefault="00D62432">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5402D828" w14:textId="77777777" w:rsidR="00D51692" w:rsidRDefault="00D62432">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0C2B49DB" w14:textId="77777777" w:rsidR="00D51692" w:rsidRDefault="00D62432">
      <w:r>
        <w:t>Hệ thống hiện tập trung vào mua hoa. Các trường dữ liệu có nguồn gốc từ chức năng thuê được giữ để đọc lịch sử, nhưng không mở lại quy trình cho thuê.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73BD096F" w14:textId="77777777" w:rsidR="00D51692" w:rsidRDefault="00D62432">
      <w:pPr>
        <w:pStyle w:val="Heading2"/>
      </w:pPr>
      <w:bookmarkStart w:id="4" w:name="_Toc244077971"/>
      <w:r>
        <w:t>4. Phương pháp thực hiện</w:t>
      </w:r>
      <w:bookmarkEnd w:id="4"/>
    </w:p>
    <w:p w14:paraId="361FCDFA" w14:textId="77777777" w:rsidR="00D51692" w:rsidRDefault="00D62432">
      <w:r>
        <w:t>Đề tài kết hợp khảo sát tài liệu, phân tích quy trình và thực nghiệm phần mềm. Việc khảo sát website cùng lĩnh vực được giới hạn ở giao diện và chính sách công khai, không suy diễn về kiến trúc nội bộ của các đơn vị được khảo sát. Tài liệu use case và sequence diagram được sử dụng làm mẫu tổ chức đặc tả; điều kiện, tác nhân và kết quả được điều chỉnh theo quy tắc thực tế của hệ thống [14].</w:t>
      </w:r>
    </w:p>
    <w:p w14:paraId="7D2DC3F6" w14:textId="77777777" w:rsidR="00D51692" w:rsidRDefault="00D62432">
      <w:r>
        <w:t>Yêu cầu được mô hình hóa bằng use case, quan hệ dữ liệu, trạng thái và tương tác tuần tự. Kiểm chứng kết hợp test H2, PostgreSQL tạm, smoke Aiven chỉ đọc và đối chiếu giao diện. Kết quả mô phỏng được tách khỏi bằng chứng tích hợp thật [15], [16].</w:t>
      </w:r>
    </w:p>
    <w:p w14:paraId="5FC3B3E5" w14:textId="77777777" w:rsidR="00D51692" w:rsidRDefault="00D62432">
      <w:pPr>
        <w:pStyle w:val="Heading2"/>
      </w:pPr>
      <w:bookmarkStart w:id="5" w:name="_Toc244077972"/>
      <w:r>
        <w:t>5. Bố cục báo cáo</w:t>
      </w:r>
      <w:bookmarkEnd w:id="5"/>
    </w:p>
    <w:p w14:paraId="71D93806" w14:textId="77777777" w:rsidR="00D51692" w:rsidRDefault="00D62432">
      <w:r>
        <w:t>Báo cáo gồm năm chương: tổng quan và cơ sở lý thuyết; phân tích yêu cầu và use case; thiết kế hệ thống; triển khai chức năng; kiểm thử và đánh giá. Phần kết luận xác định kết quả, hạn chế và hướng phát triển; phụ lục hỗ trợ đối chiếu chức năng với mã nguồn và dữ liệu.</w:t>
      </w:r>
    </w:p>
    <w:p w14:paraId="3547243C" w14:textId="77777777" w:rsidR="00D51692" w:rsidRDefault="00D62432">
      <w:pPr>
        <w:pStyle w:val="Heading1"/>
        <w:jc w:val="center"/>
      </w:pPr>
      <w:bookmarkStart w:id="6" w:name="_Toc244077973"/>
      <w:r>
        <w:lastRenderedPageBreak/>
        <w:t>CHƯƠNG 1</w:t>
      </w:r>
      <w:r>
        <w:br/>
        <w:t>TỔNG QUAN VÀ CƠ SỞ LÝ THUYẾT</w:t>
      </w:r>
      <w:bookmarkEnd w:id="6"/>
    </w:p>
    <w:p w14:paraId="0545D490" w14:textId="77777777" w:rsidR="00D51692" w:rsidRDefault="00D62432">
      <w:pPr>
        <w:pStyle w:val="Heading2"/>
      </w:pPr>
      <w:bookmarkStart w:id="7" w:name="_Toc244077974"/>
      <w:r>
        <w:t>1.1 Tổng quan về mô hình chuỗi cửa hàng và thương mại điện tử</w:t>
      </w:r>
      <w:bookmarkEnd w:id="7"/>
    </w:p>
    <w:p w14:paraId="62F845B8" w14:textId="77777777" w:rsidR="00D51692" w:rsidRDefault="00D62432">
      <w:pPr>
        <w:pStyle w:val="Heading3"/>
      </w:pPr>
      <w:r>
        <w:t>1.1.1 Đặc điểm quản lý chuỗi cửa hàng</w:t>
      </w:r>
    </w:p>
    <w:p w14:paraId="69978087" w14:textId="77777777" w:rsidR="00D51692" w:rsidRDefault="00D62432">
      <w:r>
        <w:t>Chuỗi cửa hàng là mô hình có nhiều điểm kinh doanh cùng được điều phối bằng một hệ thống quản trị. Danh mục, thương hiệu và chính sách có thể được quản lý tập trung; ngược lại, tồn kho, nhân sự, khả năng nhận đơn và hoạt động giao nhận thường gắn với từng địa điểm. Sự kết hợp giữa tập trung dữ liệu và phân tán hoạt động đòi hỏi hệ thống xác định rõ phạm vi sở hữu của mỗi bản ghi.</w:t>
      </w:r>
    </w:p>
    <w:p w14:paraId="742AAF54" w14:textId="77777777" w:rsidR="00D51692" w:rsidRDefault="00D62432">
      <w:r>
        <w:t>Trong đề tài, sản phẩm và kho không được đồng nhất thành một đối tượng. Một sản phẩm mô tả mẫu hoa, ảnh, giá và thuộc tính; bản ghi kho của chi nhánh mô tả khả năng bán và số lượng tại địa điểm tương ứng. Cách tách này cho phép cùng một danh mục được quản trị tập trung nhưng việc đặt hàng vẫn được xác minh theo chi nhánh thực hiện.</w:t>
      </w:r>
    </w:p>
    <w:p w14:paraId="24952620" w14:textId="77777777" w:rsidR="00D51692" w:rsidRDefault="00D62432">
      <w:pPr>
        <w:pStyle w:val="Heading3"/>
      </w:pPr>
      <w:r>
        <w:t>1.1.2 Thương mại điện tử trong kinh doanh hoa</w:t>
      </w:r>
    </w:p>
    <w:p w14:paraId="08E44FCD" w14:textId="77777777" w:rsidR="00D51692" w:rsidRDefault="00D62432">
      <w:r>
        <w:t>Kênh thương mại điện tử giúp khách tiếp cận danh mục và gửi yêu cầu mua mà không phụ thuộc hoàn toàn vào việc đến cửa hàng. Với hoa tươi, thông tin ngày nhận, hình thức giao, người nhận và lời chúc là một phần của yêu cầu đơn hàng. Website vì thế cần mô tả rõ sản phẩm đồng thời thu thập đủ dữ liệu để cửa hàng chuẩn bị và bàn giao đúng nhu cầu.</w:t>
      </w:r>
    </w:p>
    <w:p w14:paraId="39D62B76" w14:textId="77777777" w:rsidR="00D51692" w:rsidRDefault="00D62432">
      <w:r>
        <w:t>Bản chất của đơn hàng trực tuyến là một cam kết được kiểm tra lại tại thời điểm xác nhận. Giá hoặc số lượng từng hiển thị trên trình duyệt chỉ có giá trị tham khảo cho đến khi máy chủ chốt đơn. Hệ thống phải giải quyết đồng thời tính thuận tiện cho khách và tính toàn vẹn dữ liệu cho cửa hàng; nếu chỉ tối ưu giao diện mà thiếu ràng buộc nghiệp vụ, các tình huống bán vượt kho và ghi tiền trùng vẫn có thể xảy ra.</w:t>
      </w:r>
    </w:p>
    <w:p w14:paraId="684E2C5A" w14:textId="77777777" w:rsidR="00D51692" w:rsidRDefault="00D62432">
      <w:pPr>
        <w:pStyle w:val="Heading2"/>
      </w:pPr>
      <w:bookmarkStart w:id="8" w:name="_Toc244077975"/>
      <w:r>
        <w:t>1.2 Khảo sát một số website tương tự và so sánh</w:t>
      </w:r>
      <w:bookmarkEnd w:id="8"/>
    </w:p>
    <w:p w14:paraId="1A085469" w14:textId="77777777" w:rsidR="00D51692" w:rsidRDefault="00D62432">
      <w:r>
        <w:t xml:space="preserve">Hai website được lựa chọn để khảo sát là Hoa Yêu Thương và Flower Corner vì cùng cung cấp dịch vụ đặt hoa trực tuyến. Việc đối chiếu dựa trên các trang công khai được truy cập ngày 28/10/2026, tập trung vào cách tổ chức sản phẩm, thông tin đặt/giao hoa và hỗ trợ khách. Nhận xét ưu, nhược điểm dưới đây là đánh giá theo mục </w:t>
      </w:r>
      <w:r>
        <w:lastRenderedPageBreak/>
        <w:t>tiêu của đề tài, không phải kiểm toán chất lượng hay đo hiệu năng của các website đó [1], [2].</w:t>
      </w:r>
    </w:p>
    <w:p w14:paraId="4C9B0035" w14:textId="77777777" w:rsidR="00D51692" w:rsidRDefault="00D62432">
      <w:pPr>
        <w:pStyle w:val="Heading3"/>
      </w:pPr>
      <w:r>
        <w:t>1.2.1 Website Hoa Yêu Thương</w:t>
      </w:r>
    </w:p>
    <w:p w14:paraId="7163D6B4" w14:textId="77777777" w:rsidR="00D51692" w:rsidRDefault="00D62432">
      <w:r>
        <w:t>Hoa Yêu Thương tổ chức hoa theo chủ đề, đối tượng tặng, kiểu dáng, loại hoa và màu sắc. Trang câu hỏi thường gặp trình bày các vấn đề đặt hàng, giao nhận và theo dõi đơn. Ưu điểm đối với quá trình mua là danh mục gắn với cách khách diễn đạt nhu cầu, giúp bắt đầu tìm kiếm từ một dịp tặng thay vì phải biết tên sản phẩm. Tuy nhiên, nhiều chiều phân loại cũng đòi hỏi cơ chế điều hướng và tóm tắt bộ lọc rõ ràng để người mua biết mình đang xem tập kết quả nào [1].</w:t>
      </w:r>
    </w:p>
    <w:p w14:paraId="1E30B559" w14:textId="77777777" w:rsidR="00D51692" w:rsidRDefault="00D62432">
      <w:pPr>
        <w:keepNext/>
        <w:spacing w:before="160"/>
        <w:ind w:firstLine="0"/>
        <w:jc w:val="center"/>
      </w:pPr>
      <w:r>
        <w:rPr>
          <w:b/>
          <w:color w:val="B00050"/>
          <w:highlight w:val="yellow"/>
        </w:rPr>
        <w:t>[CHÈN HÌNH 1.1 TẠI ĐÂY]</w:t>
      </w:r>
    </w:p>
    <w:p w14:paraId="4DA9D7D8" w14:textId="77777777" w:rsidR="00D51692" w:rsidRDefault="00D62432">
      <w:pPr>
        <w:keepNext/>
        <w:ind w:firstLine="0"/>
        <w:jc w:val="center"/>
      </w:pPr>
      <w:r>
        <w:rPr>
          <w:b/>
          <w:color w:val="B00050"/>
        </w:rPr>
        <w:t>Chèn ảnh trang chủ hoặc danh mục của hoayeuthuong.com; ghi ngày chụp, chỉ dùng giao diện công khai.</w:t>
      </w:r>
    </w:p>
    <w:p w14:paraId="07CA625F" w14:textId="3D73E3A1" w:rsidR="00D51692" w:rsidRDefault="00D62432">
      <w:pPr>
        <w:pStyle w:val="Caption"/>
      </w:pPr>
      <w:bookmarkStart w:id="9" w:name="_Toc244078012"/>
      <w:r>
        <w:t>Hình 1.</w:t>
      </w:r>
      <w:r>
        <w:fldChar w:fldCharType="begin"/>
      </w:r>
      <w:r>
        <w:instrText xml:space="preserve"> SEQ Hình \r 1 \* ARABIC </w:instrText>
      </w:r>
      <w:r>
        <w:fldChar w:fldCharType="separate"/>
      </w:r>
      <w:r w:rsidR="004615F9">
        <w:rPr>
          <w:noProof/>
        </w:rPr>
        <w:t>1</w:t>
      </w:r>
      <w:r>
        <w:fldChar w:fldCharType="end"/>
      </w:r>
      <w:r>
        <w:t>. Giao diện khảo sát website Hoa Yêu Thương</w:t>
      </w:r>
      <w:bookmarkEnd w:id="9"/>
    </w:p>
    <w:p w14:paraId="7A2C9560" w14:textId="77777777" w:rsidR="00D51692" w:rsidRDefault="00D62432">
      <w:pPr>
        <w:pStyle w:val="Heading3"/>
      </w:pPr>
      <w:r>
        <w:t>1.2.2 Website Flower Corner</w:t>
      </w:r>
    </w:p>
    <w:p w14:paraId="1B6B6CED" w14:textId="77777777" w:rsidR="00D51692" w:rsidRDefault="00D62432">
      <w:r>
        <w:t>Flower Corner có nhóm sản phẩm theo sinh nhật, khai trương, chủ đề và một số loại hoa; đồng thời công khai nội dung hỏi đáp, thanh toán và xử lý phản ánh. Ưu điểm là thông tin dịch vụ có thể được tiếp cận cùng quá trình lựa chọn. Từ góc nhìn thiết kế của đề tài, hạn chế cần lưu ý là người mua có thể phải đối chiếu nhiều trang thông tin để hiểu đầy đủ điều kiện giao nhận; do đó, các điều kiện quyết định đơn nên được thể hiện lại ở bước xác nhận [2].</w:t>
      </w:r>
    </w:p>
    <w:p w14:paraId="033E8D0E" w14:textId="77777777" w:rsidR="00D51692" w:rsidRDefault="00D62432">
      <w:pPr>
        <w:keepNext/>
        <w:spacing w:before="160"/>
        <w:ind w:firstLine="0"/>
        <w:jc w:val="center"/>
      </w:pPr>
      <w:r>
        <w:rPr>
          <w:b/>
          <w:color w:val="B00050"/>
          <w:highlight w:val="yellow"/>
        </w:rPr>
        <w:t>[CHÈN HÌNH 1.2 TẠI ĐÂY]</w:t>
      </w:r>
    </w:p>
    <w:p w14:paraId="11B5F41B" w14:textId="77777777" w:rsidR="00D51692" w:rsidRDefault="00D62432">
      <w:pPr>
        <w:keepNext/>
        <w:ind w:firstLine="0"/>
        <w:jc w:val="center"/>
      </w:pPr>
      <w:r>
        <w:rPr>
          <w:b/>
          <w:color w:val="B00050"/>
        </w:rPr>
        <w:t>Chèn ảnh flowercorner.vn thể hiện danh mục và lối truy cập thông tin giao hàng; ghi ngày chụp.</w:t>
      </w:r>
    </w:p>
    <w:p w14:paraId="0C627520" w14:textId="1C48066C" w:rsidR="00D51692" w:rsidRDefault="00D62432">
      <w:pPr>
        <w:pStyle w:val="Caption"/>
      </w:pPr>
      <w:bookmarkStart w:id="10" w:name="_Toc244078013"/>
      <w:r>
        <w:t>Hình 1.</w:t>
      </w:r>
      <w:r>
        <w:fldChar w:fldCharType="begin"/>
      </w:r>
      <w:r>
        <w:instrText xml:space="preserve"> SEQ Hình \* ARABIC </w:instrText>
      </w:r>
      <w:r>
        <w:fldChar w:fldCharType="separate"/>
      </w:r>
      <w:r w:rsidR="004615F9">
        <w:rPr>
          <w:noProof/>
        </w:rPr>
        <w:t>2</w:t>
      </w:r>
      <w:r>
        <w:fldChar w:fldCharType="end"/>
      </w:r>
      <w:r>
        <w:t>. Giao diện khảo sát website Flower Corner</w:t>
      </w:r>
      <w:bookmarkEnd w:id="10"/>
    </w:p>
    <w:p w14:paraId="3833F16A" w14:textId="38A81F45" w:rsidR="00D51692" w:rsidRDefault="00D62432">
      <w:pPr>
        <w:pStyle w:val="Caption"/>
        <w:keepNext/>
      </w:pPr>
      <w:bookmarkStart w:id="11" w:name="_Toc244078050"/>
      <w:r>
        <w:t>Bảng 1.</w:t>
      </w:r>
      <w:r>
        <w:fldChar w:fldCharType="begin"/>
      </w:r>
      <w:r>
        <w:instrText xml:space="preserve"> SEQ Bảng \r 1 \* ARABIC </w:instrText>
      </w:r>
      <w:r>
        <w:fldChar w:fldCharType="separate"/>
      </w:r>
      <w:r w:rsidR="004615F9">
        <w:rPr>
          <w:noProof/>
        </w:rPr>
        <w:t>1</w:t>
      </w:r>
      <w:r>
        <w:fldChar w:fldCharType="end"/>
      </w:r>
      <w:r>
        <w:t>. So sánh khảo sát và định hướng của đề tài</w:t>
      </w:r>
      <w:bookmarkEnd w:id="1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14"/>
        <w:gridCol w:w="3402"/>
        <w:gridCol w:w="3855"/>
      </w:tblGrid>
      <w:tr w:rsidR="00D51692" w14:paraId="5BEDF59A" w14:textId="77777777">
        <w:trPr>
          <w:cantSplit/>
          <w:tblHeader/>
          <w:jc w:val="center"/>
        </w:trPr>
        <w:tc>
          <w:tcPr>
            <w:tcW w:w="1814" w:type="dxa"/>
            <w:shd w:val="clear" w:color="auto" w:fill="E7E6E6"/>
            <w:tcMar>
              <w:top w:w="65" w:type="dxa"/>
              <w:left w:w="90" w:type="dxa"/>
              <w:bottom w:w="65" w:type="dxa"/>
              <w:right w:w="90" w:type="dxa"/>
            </w:tcMar>
            <w:vAlign w:val="center"/>
          </w:tcPr>
          <w:p w14:paraId="3BC15077" w14:textId="77777777" w:rsidR="00D51692" w:rsidRDefault="00D62432">
            <w:pPr>
              <w:keepNext/>
              <w:spacing w:after="40" w:line="276" w:lineRule="auto"/>
              <w:ind w:firstLine="0"/>
              <w:jc w:val="left"/>
            </w:pPr>
            <w:r>
              <w:rPr>
                <w:b/>
              </w:rPr>
              <w:t>Tiêu chí</w:t>
            </w:r>
          </w:p>
        </w:tc>
        <w:tc>
          <w:tcPr>
            <w:tcW w:w="3402" w:type="dxa"/>
            <w:shd w:val="clear" w:color="auto" w:fill="E7E6E6"/>
            <w:tcMar>
              <w:top w:w="65" w:type="dxa"/>
              <w:left w:w="90" w:type="dxa"/>
              <w:bottom w:w="65" w:type="dxa"/>
              <w:right w:w="90" w:type="dxa"/>
            </w:tcMar>
            <w:vAlign w:val="center"/>
          </w:tcPr>
          <w:p w14:paraId="0238C0B9" w14:textId="77777777" w:rsidR="00D51692" w:rsidRDefault="00D62432">
            <w:pPr>
              <w:keepNext/>
              <w:spacing w:after="40" w:line="276" w:lineRule="auto"/>
              <w:ind w:firstLine="0"/>
              <w:jc w:val="left"/>
            </w:pPr>
            <w:r>
              <w:rPr>
                <w:b/>
              </w:rPr>
              <w:t>Nhận xét khảo sát</w:t>
            </w:r>
          </w:p>
        </w:tc>
        <w:tc>
          <w:tcPr>
            <w:tcW w:w="3855" w:type="dxa"/>
            <w:shd w:val="clear" w:color="auto" w:fill="E7E6E6"/>
            <w:tcMar>
              <w:top w:w="65" w:type="dxa"/>
              <w:left w:w="90" w:type="dxa"/>
              <w:bottom w:w="65" w:type="dxa"/>
              <w:right w:w="90" w:type="dxa"/>
            </w:tcMar>
            <w:vAlign w:val="center"/>
          </w:tcPr>
          <w:p w14:paraId="5646245D" w14:textId="77777777" w:rsidR="00D51692" w:rsidRDefault="00D62432">
            <w:pPr>
              <w:keepNext/>
              <w:spacing w:after="40" w:line="276" w:lineRule="auto"/>
              <w:ind w:firstLine="0"/>
              <w:jc w:val="left"/>
            </w:pPr>
            <w:r>
              <w:rPr>
                <w:b/>
              </w:rPr>
              <w:t>Áp dụng cho hệ thống</w:t>
            </w:r>
          </w:p>
        </w:tc>
      </w:tr>
      <w:tr w:rsidR="00D51692" w14:paraId="234302BA" w14:textId="77777777">
        <w:trPr>
          <w:cantSplit/>
          <w:jc w:val="center"/>
        </w:trPr>
        <w:tc>
          <w:tcPr>
            <w:tcW w:w="1814" w:type="dxa"/>
            <w:tcMar>
              <w:top w:w="65" w:type="dxa"/>
              <w:left w:w="90" w:type="dxa"/>
              <w:bottom w:w="65" w:type="dxa"/>
              <w:right w:w="90" w:type="dxa"/>
            </w:tcMar>
            <w:vAlign w:val="center"/>
          </w:tcPr>
          <w:p w14:paraId="52F4026A" w14:textId="77777777" w:rsidR="00D51692" w:rsidRDefault="00D62432">
            <w:pPr>
              <w:spacing w:after="40" w:line="276" w:lineRule="auto"/>
              <w:ind w:firstLine="0"/>
              <w:jc w:val="left"/>
            </w:pPr>
            <w:r>
              <w:t>Phân loại hoa</w:t>
            </w:r>
          </w:p>
        </w:tc>
        <w:tc>
          <w:tcPr>
            <w:tcW w:w="3402" w:type="dxa"/>
            <w:tcMar>
              <w:top w:w="65" w:type="dxa"/>
              <w:left w:w="90" w:type="dxa"/>
              <w:bottom w:w="65" w:type="dxa"/>
              <w:right w:w="90" w:type="dxa"/>
            </w:tcMar>
            <w:vAlign w:val="center"/>
          </w:tcPr>
          <w:p w14:paraId="760D84CE" w14:textId="77777777" w:rsidR="00D51692" w:rsidRDefault="00D62432">
            <w:pPr>
              <w:spacing w:after="40" w:line="276" w:lineRule="auto"/>
              <w:ind w:firstLine="0"/>
              <w:jc w:val="left"/>
            </w:pPr>
            <w:r>
              <w:t>Cả hai tổ chức sản phẩm theo nhu cầu tặng và nhóm hoa [1], [2].</w:t>
            </w:r>
          </w:p>
        </w:tc>
        <w:tc>
          <w:tcPr>
            <w:tcW w:w="3855" w:type="dxa"/>
            <w:tcMar>
              <w:top w:w="65" w:type="dxa"/>
              <w:left w:w="90" w:type="dxa"/>
              <w:bottom w:w="65" w:type="dxa"/>
              <w:right w:w="90" w:type="dxa"/>
            </w:tcMar>
            <w:vAlign w:val="center"/>
          </w:tcPr>
          <w:p w14:paraId="7FACCD0A" w14:textId="77777777" w:rsidR="00D51692" w:rsidRDefault="00D62432">
            <w:pPr>
              <w:spacing w:after="40" w:line="276" w:lineRule="auto"/>
              <w:ind w:firstLine="0"/>
              <w:jc w:val="left"/>
            </w:pPr>
            <w:r>
              <w:t>Kết hợp danh mục với kiểu dáng, loại hoa, màu sắc, dịp tặng.</w:t>
            </w:r>
          </w:p>
        </w:tc>
      </w:tr>
      <w:tr w:rsidR="00D51692" w14:paraId="601AEC51" w14:textId="77777777">
        <w:trPr>
          <w:cantSplit/>
          <w:jc w:val="center"/>
        </w:trPr>
        <w:tc>
          <w:tcPr>
            <w:tcW w:w="1814" w:type="dxa"/>
            <w:tcMar>
              <w:top w:w="65" w:type="dxa"/>
              <w:left w:w="90" w:type="dxa"/>
              <w:bottom w:w="65" w:type="dxa"/>
              <w:right w:w="90" w:type="dxa"/>
            </w:tcMar>
            <w:vAlign w:val="center"/>
          </w:tcPr>
          <w:p w14:paraId="5CCC6A6B" w14:textId="77777777" w:rsidR="00D51692" w:rsidRDefault="00D62432">
            <w:pPr>
              <w:spacing w:after="40" w:line="276" w:lineRule="auto"/>
              <w:ind w:firstLine="0"/>
              <w:jc w:val="left"/>
            </w:pPr>
            <w:r>
              <w:t>Thông tin dịch vụ</w:t>
            </w:r>
          </w:p>
        </w:tc>
        <w:tc>
          <w:tcPr>
            <w:tcW w:w="3402" w:type="dxa"/>
            <w:tcMar>
              <w:top w:w="65" w:type="dxa"/>
              <w:left w:w="90" w:type="dxa"/>
              <w:bottom w:w="65" w:type="dxa"/>
              <w:right w:w="90" w:type="dxa"/>
            </w:tcMar>
            <w:vAlign w:val="center"/>
          </w:tcPr>
          <w:p w14:paraId="291B6456" w14:textId="77777777" w:rsidR="00D51692" w:rsidRDefault="00D62432">
            <w:pPr>
              <w:spacing w:after="40" w:line="276" w:lineRule="auto"/>
              <w:ind w:firstLine="0"/>
              <w:jc w:val="left"/>
            </w:pPr>
            <w:r>
              <w:t>Có nội dung công khai về đặt và giao hoa [1], [2].</w:t>
            </w:r>
          </w:p>
        </w:tc>
        <w:tc>
          <w:tcPr>
            <w:tcW w:w="3855" w:type="dxa"/>
            <w:tcMar>
              <w:top w:w="65" w:type="dxa"/>
              <w:left w:w="90" w:type="dxa"/>
              <w:bottom w:w="65" w:type="dxa"/>
              <w:right w:w="90" w:type="dxa"/>
            </w:tcMar>
            <w:vAlign w:val="center"/>
          </w:tcPr>
          <w:p w14:paraId="1AE50C70" w14:textId="77777777" w:rsidR="00D51692" w:rsidRDefault="00D62432">
            <w:pPr>
              <w:spacing w:after="40" w:line="276" w:lineRule="auto"/>
              <w:ind w:firstLine="0"/>
              <w:jc w:val="left"/>
            </w:pPr>
            <w:r>
              <w:t>Thể hiện điều kiện nhận/giao, vùng giao và phí tại checkout.</w:t>
            </w:r>
          </w:p>
        </w:tc>
      </w:tr>
      <w:tr w:rsidR="00D51692" w14:paraId="6479FD3F" w14:textId="77777777">
        <w:trPr>
          <w:cantSplit/>
          <w:jc w:val="center"/>
        </w:trPr>
        <w:tc>
          <w:tcPr>
            <w:tcW w:w="1814" w:type="dxa"/>
            <w:tcMar>
              <w:top w:w="65" w:type="dxa"/>
              <w:left w:w="90" w:type="dxa"/>
              <w:bottom w:w="65" w:type="dxa"/>
              <w:right w:w="90" w:type="dxa"/>
            </w:tcMar>
            <w:vAlign w:val="center"/>
          </w:tcPr>
          <w:p w14:paraId="03E8D225" w14:textId="77777777" w:rsidR="00D51692" w:rsidRDefault="00D62432">
            <w:pPr>
              <w:spacing w:after="40" w:line="276" w:lineRule="auto"/>
              <w:ind w:firstLine="0"/>
              <w:jc w:val="left"/>
            </w:pPr>
            <w:r>
              <w:lastRenderedPageBreak/>
              <w:t>Điều hướng</w:t>
            </w:r>
          </w:p>
        </w:tc>
        <w:tc>
          <w:tcPr>
            <w:tcW w:w="3402" w:type="dxa"/>
            <w:tcMar>
              <w:top w:w="65" w:type="dxa"/>
              <w:left w:w="90" w:type="dxa"/>
              <w:bottom w:w="65" w:type="dxa"/>
              <w:right w:w="90" w:type="dxa"/>
            </w:tcMar>
            <w:vAlign w:val="center"/>
          </w:tcPr>
          <w:p w14:paraId="15D28C71" w14:textId="77777777" w:rsidR="00D51692" w:rsidRDefault="00D62432">
            <w:pPr>
              <w:spacing w:after="40" w:line="276" w:lineRule="auto"/>
              <w:ind w:firstLine="0"/>
              <w:jc w:val="left"/>
            </w:pPr>
            <w:r>
              <w:t>Nhiều nhóm lựa chọn có thể làm tăng số bước đối chiếu.</w:t>
            </w:r>
          </w:p>
        </w:tc>
        <w:tc>
          <w:tcPr>
            <w:tcW w:w="3855" w:type="dxa"/>
            <w:tcMar>
              <w:top w:w="65" w:type="dxa"/>
              <w:left w:w="90" w:type="dxa"/>
              <w:bottom w:w="65" w:type="dxa"/>
              <w:right w:w="90" w:type="dxa"/>
            </w:tcMar>
            <w:vAlign w:val="center"/>
          </w:tcPr>
          <w:p w14:paraId="49628AF7" w14:textId="77777777" w:rsidR="00D51692" w:rsidRDefault="00D62432">
            <w:pPr>
              <w:spacing w:after="40" w:line="276" w:lineRule="auto"/>
              <w:ind w:firstLine="0"/>
              <w:jc w:val="left"/>
            </w:pPr>
            <w:r>
              <w:t>Hiển thị bộ lọc đang áp dụng, cho bỏ từng điều kiện và phân trang.</w:t>
            </w:r>
          </w:p>
        </w:tc>
      </w:tr>
      <w:tr w:rsidR="00D51692" w14:paraId="5B879E87" w14:textId="77777777">
        <w:trPr>
          <w:cantSplit/>
          <w:jc w:val="center"/>
        </w:trPr>
        <w:tc>
          <w:tcPr>
            <w:tcW w:w="1814" w:type="dxa"/>
            <w:tcMar>
              <w:top w:w="65" w:type="dxa"/>
              <w:left w:w="90" w:type="dxa"/>
              <w:bottom w:w="65" w:type="dxa"/>
              <w:right w:w="90" w:type="dxa"/>
            </w:tcMar>
            <w:vAlign w:val="center"/>
          </w:tcPr>
          <w:p w14:paraId="36F539B9" w14:textId="77777777" w:rsidR="00D51692" w:rsidRDefault="00D62432">
            <w:pPr>
              <w:spacing w:after="40" w:line="276" w:lineRule="auto"/>
              <w:ind w:firstLine="0"/>
              <w:jc w:val="left"/>
            </w:pPr>
            <w:r>
              <w:t>Quản trị nội bộ</w:t>
            </w:r>
          </w:p>
        </w:tc>
        <w:tc>
          <w:tcPr>
            <w:tcW w:w="3402" w:type="dxa"/>
            <w:tcMar>
              <w:top w:w="65" w:type="dxa"/>
              <w:left w:w="90" w:type="dxa"/>
              <w:bottom w:w="65" w:type="dxa"/>
              <w:right w:w="90" w:type="dxa"/>
            </w:tcMar>
            <w:vAlign w:val="center"/>
          </w:tcPr>
          <w:p w14:paraId="78B42DE5" w14:textId="77777777" w:rsidR="00D51692" w:rsidRDefault="00D62432">
            <w:pPr>
              <w:spacing w:after="40" w:line="276" w:lineRule="auto"/>
              <w:ind w:firstLine="0"/>
              <w:jc w:val="left"/>
            </w:pPr>
            <w:r>
              <w:t>Không đủ căn cứ từ giao diện công khai để đánh giá.</w:t>
            </w:r>
          </w:p>
        </w:tc>
        <w:tc>
          <w:tcPr>
            <w:tcW w:w="3855" w:type="dxa"/>
            <w:tcMar>
              <w:top w:w="65" w:type="dxa"/>
              <w:left w:w="90" w:type="dxa"/>
              <w:bottom w:w="65" w:type="dxa"/>
              <w:right w:w="90" w:type="dxa"/>
            </w:tcMar>
            <w:vAlign w:val="center"/>
          </w:tcPr>
          <w:p w14:paraId="3351932B" w14:textId="77777777" w:rsidR="00D51692" w:rsidRDefault="00D62432">
            <w:pPr>
              <w:spacing w:after="40" w:line="276" w:lineRule="auto"/>
              <w:ind w:firstLine="0"/>
              <w:jc w:val="left"/>
            </w:pPr>
            <w:r>
              <w:t>Thiết kế riêng phân quyền ADMIN/MANAGER/STAFF và kho chi nhánh.</w:t>
            </w:r>
          </w:p>
        </w:tc>
      </w:tr>
      <w:tr w:rsidR="00D51692" w14:paraId="298D92C1" w14:textId="77777777">
        <w:trPr>
          <w:cantSplit/>
          <w:jc w:val="center"/>
        </w:trPr>
        <w:tc>
          <w:tcPr>
            <w:tcW w:w="1814" w:type="dxa"/>
            <w:tcMar>
              <w:top w:w="65" w:type="dxa"/>
              <w:left w:w="90" w:type="dxa"/>
              <w:bottom w:w="65" w:type="dxa"/>
              <w:right w:w="90" w:type="dxa"/>
            </w:tcMar>
            <w:vAlign w:val="center"/>
          </w:tcPr>
          <w:p w14:paraId="7CD98CF0" w14:textId="77777777" w:rsidR="00D51692" w:rsidRDefault="00D62432">
            <w:pPr>
              <w:spacing w:after="40" w:line="276" w:lineRule="auto"/>
              <w:ind w:firstLine="0"/>
              <w:jc w:val="left"/>
            </w:pPr>
            <w:r>
              <w:t>Phạm vi đánh giá</w:t>
            </w:r>
          </w:p>
        </w:tc>
        <w:tc>
          <w:tcPr>
            <w:tcW w:w="3402" w:type="dxa"/>
            <w:tcMar>
              <w:top w:w="65" w:type="dxa"/>
              <w:left w:w="90" w:type="dxa"/>
              <w:bottom w:w="65" w:type="dxa"/>
              <w:right w:w="90" w:type="dxa"/>
            </w:tcMar>
            <w:vAlign w:val="center"/>
          </w:tcPr>
          <w:p w14:paraId="4100C29B" w14:textId="77777777" w:rsidR="00D51692" w:rsidRDefault="00D62432">
            <w:pPr>
              <w:spacing w:after="40" w:line="276" w:lineRule="auto"/>
              <w:ind w:firstLine="0"/>
              <w:jc w:val="left"/>
            </w:pPr>
            <w:r>
              <w:t>Không tiến hành đặt mua thật hoặc kiểm tra backend.</w:t>
            </w:r>
          </w:p>
        </w:tc>
        <w:tc>
          <w:tcPr>
            <w:tcW w:w="3855" w:type="dxa"/>
            <w:tcMar>
              <w:top w:w="65" w:type="dxa"/>
              <w:left w:w="90" w:type="dxa"/>
              <w:bottom w:w="65" w:type="dxa"/>
              <w:right w:w="90" w:type="dxa"/>
            </w:tcMar>
            <w:vAlign w:val="center"/>
          </w:tcPr>
          <w:p w14:paraId="5536920B" w14:textId="77777777" w:rsidR="00D51692" w:rsidRDefault="00D62432">
            <w:pPr>
              <w:spacing w:after="40" w:line="276" w:lineRule="auto"/>
              <w:ind w:firstLine="0"/>
              <w:jc w:val="left"/>
            </w:pPr>
            <w:r>
              <w:t>Chỉ rút ra bài học giao diện/quy trình; không kết luận về bảo mật hay tốc độ đối thủ.</w:t>
            </w:r>
          </w:p>
        </w:tc>
      </w:tr>
    </w:tbl>
    <w:p w14:paraId="3743B906" w14:textId="77777777" w:rsidR="00D51692" w:rsidRDefault="00D51692">
      <w:pPr>
        <w:spacing w:after="0"/>
      </w:pPr>
    </w:p>
    <w:p w14:paraId="3C1DFCE3" w14:textId="77777777" w:rsidR="00D51692" w:rsidRDefault="00D62432">
      <w:r>
        <w:t>Kết quả khảo sát cho thấy hướng phát triển phù hợp là kết nối trải nghiệm chọn hoa theo nhu cầu với khả năng thực hiện tại chi nhánh. Điểm nhấn của đề tài nằm ở sự liên thông giữa danh mục công khai và quy trình vận hành, không ở việc sao chép số lượng nhóm hàng hay giao diện của một website cụ thể.</w:t>
      </w:r>
    </w:p>
    <w:p w14:paraId="657B64E8" w14:textId="77777777" w:rsidR="00D51692" w:rsidRDefault="00D62432">
      <w:pPr>
        <w:pStyle w:val="Heading2"/>
      </w:pPr>
      <w:bookmarkStart w:id="12" w:name="_Toc244077976"/>
      <w:r>
        <w:t>1.3 Công nghệ sử dụng</w:t>
      </w:r>
      <w:bookmarkEnd w:id="12"/>
    </w:p>
    <w:p w14:paraId="49DB0D52" w14:textId="77777777" w:rsidR="00D51692" w:rsidRDefault="00D62432">
      <w:pPr>
        <w:pStyle w:val="Heading3"/>
      </w:pPr>
      <w:r>
        <w:t>1.3.1 Spring Boot và kiến trúc MVC cùng API HTTP</w:t>
      </w:r>
    </w:p>
    <w:p w14:paraId="739AD1FC" w14:textId="77777777" w:rsidR="00D51692" w:rsidRDefault="00D62432">
      <w:r>
        <w:t>Spring Boot hỗ trợ cấu hình ứng dụng web dựa trên hệ sinh thái Spring. Trong mô hình MVC, controller tiếp nhận yêu cầu, model mang dữ liệu phục vụ xử lý/hiển thị và view tạo kết quả giao diện. Các endpoint trả JSON cung cấp dữ liệu cho JavaScript hoặc ứng dụng khách; việc sử dụng HTTP/JSON cần đi cùng thiết kế tài nguyên, phương thức và mã trạng thái phù hợp [3].</w:t>
      </w:r>
    </w:p>
    <w:p w14:paraId="1576B087" w14:textId="77777777" w:rsidR="00D51692" w:rsidRDefault="00D62432">
      <w:r>
        <w:t>Trong dự án, controller được chia theo khu vực người dùng; service thực hiện nghiệp vụ; repository truy cập dữ liệu. Giao diện server render và API cùng tồn tại trong một ứng dụng, vì vậy hệ thống không phải kiến trúc microservices hoặc một SPA tách backend hoàn toàn. Một số endpoint AJAX mang tính hành động; báo cáo sử dụng thuật ngữ API HTTP thay vì khẳng định toàn bộ endpoint đáp ứng mọi ràng buộc REST [15].</w:t>
      </w:r>
    </w:p>
    <w:p w14:paraId="055EE7D0" w14:textId="77777777" w:rsidR="00D51692" w:rsidRDefault="00D62432">
      <w:pPr>
        <w:pStyle w:val="Heading3"/>
      </w:pPr>
      <w:r>
        <w:t>1.3.2 Thymeleaf và Bootstrap trong xây dựng giao diện</w:t>
      </w:r>
    </w:p>
    <w:p w14:paraId="24EFD5F4" w14:textId="77777777" w:rsidR="00D51692" w:rsidRDefault="00D62432">
      <w:r>
        <w:t>Thymeleaf là template engine cho phép xử lý dữ liệu và cấu trúc HTML phía máy chủ; fragment hỗ trợ tái sử dụng thành phần. Bootstrap cung cấp hệ lưới và các thành phần giao diện như biểu mẫu, modal, dropdown và offcanvas, tạo cơ sở xây dựng giao diện thích ứng [4], [5].</w:t>
      </w:r>
    </w:p>
    <w:p w14:paraId="1FEFBEBE" w14:textId="77777777" w:rsidR="00D51692" w:rsidRDefault="00D62432">
      <w:r>
        <w:lastRenderedPageBreak/>
        <w:t>Website dùng các tệp HTML trong resources/templates, với thuộc tính th:* và tích hợp kiểm tra quyền trên giao diện. Bootstrap 5.3.3 kết hợp CSS riêng tạo bố cục và thành phần tương tác; JavaScript thuần xử lý giỏ hàng, báo giá và các bộ lọc. Trang chủ được tách CSS/JavaScript cùng các fragment header, danh mục và bộ lọc để giảm độ phức tạp của tệp chính [15].</w:t>
      </w:r>
    </w:p>
    <w:p w14:paraId="4B755557" w14:textId="77777777" w:rsidR="00D51692" w:rsidRDefault="00D62432">
      <w:pPr>
        <w:pStyle w:val="Heading3"/>
      </w:pPr>
      <w:r>
        <w:t>1.3.3 Tái sử dụng layout và đối chiếu JSP JSTL SiteMesh</w:t>
      </w:r>
    </w:p>
    <w:p w14:paraId="6F57CE08" w14:textId="77777777" w:rsidR="00D51692" w:rsidRDefault="00D62432">
      <w:r>
        <w:t>JSP là công nghệ tạo trang động trong hệ Java; JSTL cung cấp các thẻ chuẩn cho những thao tác trình bày thường gặp. SiteMesh tiếp cận việc dùng chung giao diện theo decorator: nội dung trang được ghép vào cấu trúc bao ngoài [11], [12]. Các khái niệm này hữu ích để so sánh phương án thiết kế, nhưng không phải các thành phần đang được triển khai trong phiên bản website được báo cáo.</w:t>
      </w:r>
    </w:p>
    <w:p w14:paraId="16880A89" w14:textId="77777777" w:rsidR="00D51692" w:rsidRDefault="00D62432">
      <w:r>
        <w:t>Hệ thống hiện dùng Thymeleaf fragment và th:replace cho layout chung. Các phần như header/footer, thanh điều hướng, giao diện quản trị và chat widget được đặt trong thư mục fragments. Do đó, chức năng dùng chung layout được giải quyết ngay trong template engine thay vì thêm một tầng decorator SiteMesh. Việc phân biệt công nghệ lý thuyết và công nghệ triển khai giúp tài liệu không mô tả sai mã nguồn [15].</w:t>
      </w:r>
    </w:p>
    <w:p w14:paraId="7C08E688" w14:textId="77777777" w:rsidR="00D51692" w:rsidRDefault="00D62432">
      <w:pPr>
        <w:pStyle w:val="Heading3"/>
      </w:pPr>
      <w:r>
        <w:t>1.3.4 JPA Hibernate và PostgreSQL</w:t>
      </w:r>
    </w:p>
    <w:p w14:paraId="7C80FB85" w14:textId="77777777" w:rsidR="00D51692" w:rsidRDefault="00D62432">
      <w:r>
        <w:t>JPA quy định cách ánh xạ thực thể và quan hệ trong ứng dụng Java sang dữ liệu quan hệ; Hibernate là công cụ triển khai ORM được sử dụng trong dự án. Các khái niệm entity, khóa chính, quan hệ nhiều–một/một–nhiều và transaction hỗ trợ tổ chức dữ liệu nghiệp vụ. ORM giảm mã truy cập lặp nhưng không thay thế việc thiết kế ràng buộc và truy vấn phù hợp [6].</w:t>
      </w:r>
    </w:p>
    <w:p w14:paraId="7B3E10ED" w14:textId="77777777" w:rsidR="00D51692" w:rsidRDefault="00D62432">
      <w:r>
        <w:t>PostgreSQL được chọn làm hệ quản trị trọng tâm nhờ mô hình dữ liệu quan hệ, transaction và khả năng kiểm soát truy cập đồng thời [7]. Trong ứng dụng, các ràng buộc được quản lý bằng Flyway; profile Aiven đặt Hibernate ở chế độ validate, không để entity tự ý sửa schema khi khởi động. Tính nhất quán đơn và ví còn cần khóa bản ghi, quy tắc trạng thái và kiểm tra lặp ở service, không chỉ dựa vào mức cô lập mặc định.</w:t>
      </w:r>
    </w:p>
    <w:p w14:paraId="171C5ECB" w14:textId="77777777" w:rsidR="00D51692" w:rsidRDefault="00D62432">
      <w:pPr>
        <w:pStyle w:val="Heading3"/>
      </w:pPr>
      <w:r>
        <w:t>1.3.5 WebSocket STOMP và thông báo theo thời gian thực</w:t>
      </w:r>
    </w:p>
    <w:p w14:paraId="366D4D9D" w14:textId="77777777" w:rsidR="00D51692" w:rsidRDefault="00D62432">
      <w:r>
        <w:t>WebSocket cho phép duy trì kênh truyền hai chiều; STOMP bổ sung quy ước destination và thông điệp ở tầng ứng dụng [8]. Dự án dùng kênh này cho chat và một số thông báo đơn/tài khoản. Các trang tồn kho còn sử dụng cơ chế truy vấn định kỳ; vì vậy không đồng nhất mọi cập nhật giao diện với WebSocket [15].</w:t>
      </w:r>
    </w:p>
    <w:p w14:paraId="1A475EE6" w14:textId="77777777" w:rsidR="00D51692" w:rsidRDefault="00D62432">
      <w:r>
        <w:lastRenderedPageBreak/>
        <w:t>Một kết nối thời gian thực chỉ có ý nghĩa khi dữ liệu được định tuyến đúng người nhận. Server phải kiểm tra tài khoản tại thời điểm kết nối, gửi và subscribe; một nhân viên không được tự sửa destination để đọc hội thoại chi nhánh khác. Thiết kế này gắn yêu cầu thời gian thực với yêu cầu bảo vệ dữ liệu thay vì chỉ tập trung vào tốc độ truyền.</w:t>
      </w:r>
    </w:p>
    <w:p w14:paraId="3F104F62" w14:textId="77777777" w:rsidR="00D51692" w:rsidRDefault="00D62432">
      <w:pPr>
        <w:pStyle w:val="Heading3"/>
      </w:pPr>
      <w:r>
        <w:t>1.3.6 JWT Spring Security và xác thực phiên</w:t>
      </w:r>
    </w:p>
    <w:p w14:paraId="6FC2346C" w14:textId="77777777" w:rsidR="00D51692" w:rsidRDefault="00D62432">
      <w:r>
        <w:t>Spring Security cung cấp cơ chế lọc yêu cầu, xác thực và phân quyền. JWT là định dạng truyền claims có thể được kiểm tra tính toàn vẹn; việc nhận một chuỗi token không đồng nghĩa người gửi được cấp quyền nếu chữ ký, thời hạn hoặc các ràng buộc xác minh không hợp lệ [9], [13].</w:t>
      </w:r>
    </w:p>
    <w:p w14:paraId="0861FA90" w14:textId="77777777" w:rsidR="00D51692" w:rsidRDefault="00D62432">
      <w:r>
        <w:t>Website sử dụng session cho trình duyệt Thymeleaf và JWT cho API Bearer. Access token mặc định có thời hạn 15 phút; refresh token tối đa 7 ngày, được xoay khi sử dụng và chỉ lưu hash trong database. Quyền hiện hành được nạp lại, còn các điều kiện khóa tài khoản/thu hồi được kiểm tra trong quá trình xác thực. WebSocket của giao diện dùng phiên đăng nhập và không truyền JWT trong URL. Đây là cơ chế phối hợp hai loại xác thực, không phải toàn bộ website chỉ hoạt động bằng JWT [15].</w:t>
      </w:r>
    </w:p>
    <w:p w14:paraId="31D62C5F" w14:textId="77777777" w:rsidR="00D51692" w:rsidRDefault="00D62432">
      <w:pPr>
        <w:pStyle w:val="Heading3"/>
      </w:pPr>
      <w:r>
        <w:t>1.3.7 Cloudinary và lưu trữ ảnh</w:t>
      </w:r>
    </w:p>
    <w:p w14:paraId="00710BFC" w14:textId="77777777" w:rsidR="00D51692" w:rsidRDefault="00D62432">
      <w:r>
        <w:t>Cloudinary cung cấp API/SDK để tải và quản lý tài nguyên ảnh; thông tin public_id cho phép ứng dụng nhận diện tài nguyên khi thay hoặc xóa [10]. Trong dự án, server kiểm tra định dạng, phần mở rộng và kích thước trước khi tải lên; cơ sở dữ liệu lưu URL cùng định danh liên quan. Ảnh chat yêu cầu lưu trữ đám mây, còn một số ảnh hồ sơ/sản phẩm có thể dùng fallback cục bộ khi phát triển và chưa cấu hình dịch vụ [15].</w:t>
      </w:r>
    </w:p>
    <w:p w14:paraId="0BE5835D" w14:textId="77777777" w:rsidR="00D51692" w:rsidRDefault="00D62432">
      <w:pPr>
        <w:pStyle w:val="Heading3"/>
      </w:pPr>
      <w:r>
        <w:t>1.3.8 Vai trò của Flyway và kiểm thử tự động</w:t>
      </w:r>
    </w:p>
    <w:p w14:paraId="7EED3ED4" w14:textId="77777777" w:rsidR="00D51692" w:rsidRDefault="00D62432">
      <w:r>
        <w:t>Flyway quản lý biến đổi schema theo migration có phiên bản. Đối với hai engine đang được duy trì, SQL Server có chuỗi V1–V17, còn PostgreSQL có baseline V1 riêng tương ứng mô hình dữ liệu hiện tại. Tên phiên bản giữa hai engine không thể so sánh như một chuỗi nâng cấp duy nhất. Việc triển khai phải kiểm tra lịch sử migration của database đích và sao lưu khi nâng cấp dữ liệu đang sử dụng [15].</w:t>
      </w:r>
    </w:p>
    <w:p w14:paraId="6E90519F" w14:textId="77777777" w:rsidR="00D51692" w:rsidRDefault="00D62432">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 [16].</w:t>
      </w:r>
    </w:p>
    <w:p w14:paraId="31983A12" w14:textId="77777777" w:rsidR="00D51692" w:rsidRDefault="00D62432">
      <w:pPr>
        <w:pStyle w:val="Heading1"/>
        <w:jc w:val="center"/>
      </w:pPr>
      <w:bookmarkStart w:id="13" w:name="_Toc244077977"/>
      <w:r>
        <w:lastRenderedPageBreak/>
        <w:t>CHƯƠNG 2</w:t>
      </w:r>
      <w:r>
        <w:br/>
        <w:t>PHÂN TÍCH YÊU CẦU VÀ USE CASE</w:t>
      </w:r>
      <w:bookmarkEnd w:id="13"/>
    </w:p>
    <w:p w14:paraId="37F8A160" w14:textId="77777777" w:rsidR="00D51692" w:rsidRDefault="00D62432">
      <w:pPr>
        <w:pStyle w:val="Heading2"/>
      </w:pPr>
      <w:bookmarkStart w:id="14" w:name="_Toc244077978"/>
      <w:r>
        <w:t>2.1 Bài toán và quy trình nghiệp vụ tổng quát</w:t>
      </w:r>
      <w:bookmarkEnd w:id="14"/>
    </w:p>
    <w:p w14:paraId="5853BBBC" w14:textId="77777777" w:rsidR="00D51692" w:rsidRDefault="00D62432">
      <w:r>
        <w:t>Bài toán đặt ra là quản lý một quy trình bán hoa thống nhất, trong đó mỗi đơn đều có khách đặt, chi nhánh xử lý, các dòng sản phẩm và thông tin thanh toán. Quy trình bắt đầu khi khách tìm mẫu hoa, tiếp tục qua giỏ hàng và xác nhận đơn, sau đó chuyển sang chuẩn bị, nhận tại quầy hoặc giao đến người nhận. Thông tin xử lý phải có thể được theo dõi bởi khách và những người có quyền vận hành.</w:t>
      </w:r>
    </w:p>
    <w:p w14:paraId="1F560FAA" w14:textId="77777777" w:rsidR="00D51692" w:rsidRDefault="00D62432">
      <w:r>
        <w:t>Dữ liệu đầu vào gồm thông tin tài khoản, liên hệ nhận hàng, sản phẩm/chi nhánh, số lượng, hình thức nhận, ngày nhận, lời chúc và phương thức thanh toán. Đầu ra gồm báo giá, đơn hàng, thay đổi kho, trạng thái tiền, lịch sử giao dịch và thông báo. Các biến đổi này liên quan trực tiếp với nhau; hệ thống cần tránh tình trạng có đơn nhưng kho chưa cập nhật, hoặc hủy đơn nhưng hoàn tiền nhiều lần.</w:t>
      </w:r>
    </w:p>
    <w:p w14:paraId="43A3A39B" w14:textId="77777777" w:rsidR="00D51692" w:rsidRDefault="00D62432">
      <w:pPr>
        <w:pStyle w:val="Heading2"/>
      </w:pPr>
      <w:bookmarkStart w:id="15" w:name="_Toc244077979"/>
      <w:r>
        <w:t>2.2 Tác nhân và phạm vi quyền hạn</w:t>
      </w:r>
      <w:bookmarkEnd w:id="15"/>
    </w:p>
    <w:p w14:paraId="77C849A5" w14:textId="71DABC4C" w:rsidR="00D51692" w:rsidRDefault="00D62432">
      <w:pPr>
        <w:pStyle w:val="Caption"/>
        <w:keepNext/>
      </w:pPr>
      <w:bookmarkStart w:id="16" w:name="_Toc244078051"/>
      <w:r>
        <w:t>Bảng 2.</w:t>
      </w:r>
      <w:r>
        <w:fldChar w:fldCharType="begin"/>
      </w:r>
      <w:r>
        <w:instrText xml:space="preserve"> SEQ Bảng \r 1 \* ARABIC </w:instrText>
      </w:r>
      <w:r>
        <w:fldChar w:fldCharType="separate"/>
      </w:r>
      <w:r w:rsidR="004615F9">
        <w:rPr>
          <w:noProof/>
        </w:rPr>
        <w:t>1</w:t>
      </w:r>
      <w:r>
        <w:fldChar w:fldCharType="end"/>
      </w:r>
      <w:r>
        <w:t>. Các tác nhân của hệ thống</w:t>
      </w:r>
      <w:bookmarkEnd w:id="1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685"/>
        <w:gridCol w:w="3685"/>
      </w:tblGrid>
      <w:tr w:rsidR="00D51692" w14:paraId="60D1F345" w14:textId="77777777">
        <w:trPr>
          <w:cantSplit/>
          <w:tblHeader/>
          <w:jc w:val="center"/>
        </w:trPr>
        <w:tc>
          <w:tcPr>
            <w:tcW w:w="1701" w:type="dxa"/>
            <w:shd w:val="clear" w:color="auto" w:fill="E7E6E6"/>
            <w:tcMar>
              <w:top w:w="65" w:type="dxa"/>
              <w:left w:w="90" w:type="dxa"/>
              <w:bottom w:w="65" w:type="dxa"/>
              <w:right w:w="90" w:type="dxa"/>
            </w:tcMar>
            <w:vAlign w:val="center"/>
          </w:tcPr>
          <w:p w14:paraId="59BE4510" w14:textId="77777777" w:rsidR="00D51692" w:rsidRDefault="00D62432">
            <w:pPr>
              <w:keepNext/>
              <w:spacing w:after="40" w:line="276" w:lineRule="auto"/>
              <w:ind w:firstLine="0"/>
              <w:jc w:val="left"/>
            </w:pPr>
            <w:r>
              <w:rPr>
                <w:b/>
              </w:rPr>
              <w:t>Tác nhân</w:t>
            </w:r>
          </w:p>
        </w:tc>
        <w:tc>
          <w:tcPr>
            <w:tcW w:w="3685" w:type="dxa"/>
            <w:shd w:val="clear" w:color="auto" w:fill="E7E6E6"/>
            <w:tcMar>
              <w:top w:w="65" w:type="dxa"/>
              <w:left w:w="90" w:type="dxa"/>
              <w:bottom w:w="65" w:type="dxa"/>
              <w:right w:w="90" w:type="dxa"/>
            </w:tcMar>
            <w:vAlign w:val="center"/>
          </w:tcPr>
          <w:p w14:paraId="736C560B" w14:textId="77777777" w:rsidR="00D51692" w:rsidRDefault="00D62432">
            <w:pPr>
              <w:keepNext/>
              <w:spacing w:after="40" w:line="276" w:lineRule="auto"/>
              <w:ind w:firstLine="0"/>
              <w:jc w:val="left"/>
            </w:pPr>
            <w:r>
              <w:rPr>
                <w:b/>
              </w:rPr>
              <w:t>Vai trò trong quy trình</w:t>
            </w:r>
          </w:p>
        </w:tc>
        <w:tc>
          <w:tcPr>
            <w:tcW w:w="3685" w:type="dxa"/>
            <w:shd w:val="clear" w:color="auto" w:fill="E7E6E6"/>
            <w:tcMar>
              <w:top w:w="65" w:type="dxa"/>
              <w:left w:w="90" w:type="dxa"/>
              <w:bottom w:w="65" w:type="dxa"/>
              <w:right w:w="90" w:type="dxa"/>
            </w:tcMar>
            <w:vAlign w:val="center"/>
          </w:tcPr>
          <w:p w14:paraId="1E2DDF08" w14:textId="77777777" w:rsidR="00D51692" w:rsidRDefault="00D62432">
            <w:pPr>
              <w:keepNext/>
              <w:spacing w:after="40" w:line="276" w:lineRule="auto"/>
              <w:ind w:firstLine="0"/>
              <w:jc w:val="left"/>
            </w:pPr>
            <w:r>
              <w:rPr>
                <w:b/>
              </w:rPr>
              <w:t>Giới hạn chính</w:t>
            </w:r>
          </w:p>
        </w:tc>
      </w:tr>
      <w:tr w:rsidR="00D51692" w14:paraId="18CC3249" w14:textId="77777777">
        <w:trPr>
          <w:cantSplit/>
          <w:jc w:val="center"/>
        </w:trPr>
        <w:tc>
          <w:tcPr>
            <w:tcW w:w="1701" w:type="dxa"/>
            <w:tcMar>
              <w:top w:w="65" w:type="dxa"/>
              <w:left w:w="90" w:type="dxa"/>
              <w:bottom w:w="65" w:type="dxa"/>
              <w:right w:w="90" w:type="dxa"/>
            </w:tcMar>
            <w:vAlign w:val="center"/>
          </w:tcPr>
          <w:p w14:paraId="716E9533" w14:textId="77777777" w:rsidR="00D51692" w:rsidRDefault="00D62432">
            <w:pPr>
              <w:spacing w:after="40" w:line="276" w:lineRule="auto"/>
              <w:ind w:firstLine="0"/>
              <w:jc w:val="left"/>
            </w:pPr>
            <w:r>
              <w:t>Khách vãng lai</w:t>
            </w:r>
          </w:p>
        </w:tc>
        <w:tc>
          <w:tcPr>
            <w:tcW w:w="3685" w:type="dxa"/>
            <w:tcMar>
              <w:top w:w="65" w:type="dxa"/>
              <w:left w:w="90" w:type="dxa"/>
              <w:bottom w:w="65" w:type="dxa"/>
              <w:right w:w="90" w:type="dxa"/>
            </w:tcMar>
            <w:vAlign w:val="center"/>
          </w:tcPr>
          <w:p w14:paraId="3A5EBE63" w14:textId="77777777" w:rsidR="00D51692" w:rsidRDefault="00D62432">
            <w:pPr>
              <w:spacing w:after="40" w:line="276" w:lineRule="auto"/>
              <w:ind w:firstLine="0"/>
              <w:jc w:val="left"/>
            </w:pPr>
            <w:r>
              <w:t>Xem, tìm sản phẩm/cửa hàng/hồ sơ công khai; đăng ký, đăng nhập.</w:t>
            </w:r>
          </w:p>
        </w:tc>
        <w:tc>
          <w:tcPr>
            <w:tcW w:w="3685" w:type="dxa"/>
            <w:tcMar>
              <w:top w:w="65" w:type="dxa"/>
              <w:left w:w="90" w:type="dxa"/>
              <w:bottom w:w="65" w:type="dxa"/>
              <w:right w:w="90" w:type="dxa"/>
            </w:tcMar>
            <w:vAlign w:val="center"/>
          </w:tcPr>
          <w:p w14:paraId="5FBAB55A" w14:textId="77777777" w:rsidR="00D51692" w:rsidRDefault="00D62432">
            <w:pPr>
              <w:spacing w:after="40" w:line="276" w:lineRule="auto"/>
              <w:ind w:firstLine="0"/>
              <w:jc w:val="left"/>
            </w:pPr>
            <w:r>
              <w:t>Chưa được sử dụng giỏ hàng/đặt mua hoặc chat cần đăng nhập.</w:t>
            </w:r>
          </w:p>
        </w:tc>
      </w:tr>
      <w:tr w:rsidR="00D51692" w14:paraId="485DBB18" w14:textId="77777777">
        <w:trPr>
          <w:cantSplit/>
          <w:jc w:val="center"/>
        </w:trPr>
        <w:tc>
          <w:tcPr>
            <w:tcW w:w="1701" w:type="dxa"/>
            <w:tcMar>
              <w:top w:w="65" w:type="dxa"/>
              <w:left w:w="90" w:type="dxa"/>
              <w:bottom w:w="65" w:type="dxa"/>
              <w:right w:w="90" w:type="dxa"/>
            </w:tcMar>
            <w:vAlign w:val="center"/>
          </w:tcPr>
          <w:p w14:paraId="6CB1E645" w14:textId="77777777" w:rsidR="00D51692" w:rsidRDefault="00D62432">
            <w:pPr>
              <w:spacing w:after="40" w:line="276" w:lineRule="auto"/>
              <w:ind w:firstLine="0"/>
              <w:jc w:val="left"/>
            </w:pPr>
            <w:r>
              <w:t>USER</w:t>
            </w:r>
          </w:p>
        </w:tc>
        <w:tc>
          <w:tcPr>
            <w:tcW w:w="3685" w:type="dxa"/>
            <w:tcMar>
              <w:top w:w="65" w:type="dxa"/>
              <w:left w:w="90" w:type="dxa"/>
              <w:bottom w:w="65" w:type="dxa"/>
              <w:right w:w="90" w:type="dxa"/>
            </w:tcMar>
            <w:vAlign w:val="center"/>
          </w:tcPr>
          <w:p w14:paraId="7FDBD767" w14:textId="77777777" w:rsidR="00D51692" w:rsidRDefault="00D62432">
            <w:pPr>
              <w:spacing w:after="40" w:line="276" w:lineRule="auto"/>
              <w:ind w:firstLine="0"/>
              <w:jc w:val="left"/>
            </w:pPr>
            <w:r>
              <w:t>Mua hoa, quản lý hồ sơ/địa chỉ/đơn, đánh giá, yêu thích, ví demo và chat.</w:t>
            </w:r>
          </w:p>
        </w:tc>
        <w:tc>
          <w:tcPr>
            <w:tcW w:w="3685" w:type="dxa"/>
            <w:tcMar>
              <w:top w:w="65" w:type="dxa"/>
              <w:left w:w="90" w:type="dxa"/>
              <w:bottom w:w="65" w:type="dxa"/>
              <w:right w:w="90" w:type="dxa"/>
            </w:tcMar>
            <w:vAlign w:val="center"/>
          </w:tcPr>
          <w:p w14:paraId="2FE391D1" w14:textId="77777777" w:rsidR="00D51692" w:rsidRDefault="00D62432">
            <w:pPr>
              <w:spacing w:after="40" w:line="276" w:lineRule="auto"/>
              <w:ind w:firstLine="0"/>
              <w:jc w:val="left"/>
            </w:pPr>
            <w:r>
              <w:t>Chỉ được thao tác tài nguyên do mình sở hữu.</w:t>
            </w:r>
          </w:p>
        </w:tc>
      </w:tr>
      <w:tr w:rsidR="00D51692" w14:paraId="10DBFC98" w14:textId="77777777">
        <w:trPr>
          <w:cantSplit/>
          <w:jc w:val="center"/>
        </w:trPr>
        <w:tc>
          <w:tcPr>
            <w:tcW w:w="1701" w:type="dxa"/>
            <w:tcMar>
              <w:top w:w="65" w:type="dxa"/>
              <w:left w:w="90" w:type="dxa"/>
              <w:bottom w:w="65" w:type="dxa"/>
              <w:right w:w="90" w:type="dxa"/>
            </w:tcMar>
            <w:vAlign w:val="center"/>
          </w:tcPr>
          <w:p w14:paraId="4EDF5C16" w14:textId="77777777" w:rsidR="00D51692" w:rsidRDefault="00D62432">
            <w:pPr>
              <w:spacing w:after="40" w:line="276" w:lineRule="auto"/>
              <w:ind w:firstLine="0"/>
              <w:jc w:val="left"/>
            </w:pPr>
            <w:r>
              <w:t>MANAGER</w:t>
            </w:r>
          </w:p>
        </w:tc>
        <w:tc>
          <w:tcPr>
            <w:tcW w:w="3685" w:type="dxa"/>
            <w:tcMar>
              <w:top w:w="65" w:type="dxa"/>
              <w:left w:w="90" w:type="dxa"/>
              <w:bottom w:w="65" w:type="dxa"/>
              <w:right w:w="90" w:type="dxa"/>
            </w:tcMar>
            <w:vAlign w:val="center"/>
          </w:tcPr>
          <w:p w14:paraId="69DCA60F" w14:textId="77777777" w:rsidR="00D51692" w:rsidRDefault="00D62432">
            <w:pPr>
              <w:spacing w:after="40" w:line="276" w:lineRule="auto"/>
              <w:ind w:firstLine="0"/>
              <w:jc w:val="left"/>
            </w:pPr>
            <w:r>
              <w:t>Quản trị sản phẩm, nhân sự, đơn, số liệu và ví của chi nhánh được giao.</w:t>
            </w:r>
          </w:p>
        </w:tc>
        <w:tc>
          <w:tcPr>
            <w:tcW w:w="3685" w:type="dxa"/>
            <w:tcMar>
              <w:top w:w="65" w:type="dxa"/>
              <w:left w:w="90" w:type="dxa"/>
              <w:bottom w:w="65" w:type="dxa"/>
              <w:right w:w="90" w:type="dxa"/>
            </w:tcMar>
            <w:vAlign w:val="center"/>
          </w:tcPr>
          <w:p w14:paraId="50DB8722" w14:textId="77777777" w:rsidR="00D51692" w:rsidRDefault="00D62432">
            <w:pPr>
              <w:spacing w:after="40" w:line="276" w:lineRule="auto"/>
              <w:ind w:firstLine="0"/>
              <w:jc w:val="left"/>
            </w:pPr>
            <w:r>
              <w:t>Không tự chuyển sang chi nhánh khác; manager hiện có một nơi phụ trách chính.</w:t>
            </w:r>
          </w:p>
        </w:tc>
      </w:tr>
      <w:tr w:rsidR="00D51692" w14:paraId="0865FFC1" w14:textId="77777777">
        <w:trPr>
          <w:cantSplit/>
          <w:jc w:val="center"/>
        </w:trPr>
        <w:tc>
          <w:tcPr>
            <w:tcW w:w="1701" w:type="dxa"/>
            <w:tcMar>
              <w:top w:w="65" w:type="dxa"/>
              <w:left w:w="90" w:type="dxa"/>
              <w:bottom w:w="65" w:type="dxa"/>
              <w:right w:w="90" w:type="dxa"/>
            </w:tcMar>
            <w:vAlign w:val="center"/>
          </w:tcPr>
          <w:p w14:paraId="62761381" w14:textId="77777777" w:rsidR="00D51692" w:rsidRDefault="00D62432">
            <w:pPr>
              <w:spacing w:after="40" w:line="276" w:lineRule="auto"/>
              <w:ind w:firstLine="0"/>
              <w:jc w:val="left"/>
            </w:pPr>
            <w:r>
              <w:t>STAFF</w:t>
            </w:r>
          </w:p>
        </w:tc>
        <w:tc>
          <w:tcPr>
            <w:tcW w:w="3685" w:type="dxa"/>
            <w:tcMar>
              <w:top w:w="65" w:type="dxa"/>
              <w:left w:w="90" w:type="dxa"/>
              <w:bottom w:w="65" w:type="dxa"/>
              <w:right w:w="90" w:type="dxa"/>
            </w:tcMar>
            <w:vAlign w:val="center"/>
          </w:tcPr>
          <w:p w14:paraId="66D73638" w14:textId="77777777" w:rsidR="00D51692" w:rsidRDefault="00D62432">
            <w:pPr>
              <w:spacing w:after="40" w:line="276" w:lineRule="auto"/>
              <w:ind w:firstLine="0"/>
              <w:jc w:val="left"/>
            </w:pPr>
            <w:r>
              <w:t>Tiếp nhận, chuẩn bị, giao/hoàn tất đơn và chat khách của chi nhánh.</w:t>
            </w:r>
          </w:p>
        </w:tc>
        <w:tc>
          <w:tcPr>
            <w:tcW w:w="3685" w:type="dxa"/>
            <w:tcMar>
              <w:top w:w="65" w:type="dxa"/>
              <w:left w:w="90" w:type="dxa"/>
              <w:bottom w:w="65" w:type="dxa"/>
              <w:right w:w="90" w:type="dxa"/>
            </w:tcMar>
            <w:vAlign w:val="center"/>
          </w:tcPr>
          <w:p w14:paraId="6947F3EF" w14:textId="77777777" w:rsidR="00D51692" w:rsidRDefault="00D62432">
            <w:pPr>
              <w:spacing w:after="40" w:line="276" w:lineRule="auto"/>
              <w:ind w:firstLine="0"/>
              <w:jc w:val="left"/>
            </w:pPr>
            <w:r>
              <w:t>Không quản trị nhân sự, hủy/hoàn tiền hoặc rút ví như manager.</w:t>
            </w:r>
          </w:p>
        </w:tc>
      </w:tr>
      <w:tr w:rsidR="00D51692" w14:paraId="582829DB" w14:textId="77777777">
        <w:trPr>
          <w:cantSplit/>
          <w:jc w:val="center"/>
        </w:trPr>
        <w:tc>
          <w:tcPr>
            <w:tcW w:w="1701" w:type="dxa"/>
            <w:tcMar>
              <w:top w:w="65" w:type="dxa"/>
              <w:left w:w="90" w:type="dxa"/>
              <w:bottom w:w="65" w:type="dxa"/>
              <w:right w:w="90" w:type="dxa"/>
            </w:tcMar>
            <w:vAlign w:val="center"/>
          </w:tcPr>
          <w:p w14:paraId="4C11401E" w14:textId="77777777" w:rsidR="00D51692" w:rsidRDefault="00D62432">
            <w:pPr>
              <w:spacing w:after="40" w:line="276" w:lineRule="auto"/>
              <w:ind w:firstLine="0"/>
              <w:jc w:val="left"/>
            </w:pPr>
            <w:r>
              <w:t>ADMIN</w:t>
            </w:r>
          </w:p>
        </w:tc>
        <w:tc>
          <w:tcPr>
            <w:tcW w:w="3685" w:type="dxa"/>
            <w:tcMar>
              <w:top w:w="65" w:type="dxa"/>
              <w:left w:w="90" w:type="dxa"/>
              <w:bottom w:w="65" w:type="dxa"/>
              <w:right w:w="90" w:type="dxa"/>
            </w:tcMar>
            <w:vAlign w:val="center"/>
          </w:tcPr>
          <w:p w14:paraId="4CD590CB" w14:textId="77777777" w:rsidR="00D51692" w:rsidRDefault="00D62432">
            <w:pPr>
              <w:spacing w:after="40" w:line="276" w:lineRule="auto"/>
              <w:ind w:firstLine="0"/>
              <w:jc w:val="left"/>
            </w:pPr>
            <w:r>
              <w:t>Quản trị toàn hệ thống, dữ liệu nền, tài khoản, cửa hàng, đơn và hỗ trợ.</w:t>
            </w:r>
          </w:p>
        </w:tc>
        <w:tc>
          <w:tcPr>
            <w:tcW w:w="3685" w:type="dxa"/>
            <w:tcMar>
              <w:top w:w="65" w:type="dxa"/>
              <w:left w:w="90" w:type="dxa"/>
              <w:bottom w:w="65" w:type="dxa"/>
              <w:right w:w="90" w:type="dxa"/>
            </w:tcMar>
            <w:vAlign w:val="center"/>
          </w:tcPr>
          <w:p w14:paraId="3820AA0B" w14:textId="77777777" w:rsidR="00D51692" w:rsidRDefault="00D62432">
            <w:pPr>
              <w:spacing w:after="40" w:line="276" w:lineRule="auto"/>
              <w:ind w:firstLine="0"/>
              <w:jc w:val="left"/>
            </w:pPr>
            <w:r>
              <w:t>Không mua hàng; vẫn phải tuân thủ ràng buộc nghiệp vụ và giới hạn giám sát chat.</w:t>
            </w:r>
          </w:p>
        </w:tc>
      </w:tr>
    </w:tbl>
    <w:p w14:paraId="17DAA9CD" w14:textId="77777777" w:rsidR="00D51692" w:rsidRDefault="00D51692">
      <w:pPr>
        <w:spacing w:after="0"/>
      </w:pPr>
    </w:p>
    <w:p w14:paraId="3AB0DEE3" w14:textId="77777777" w:rsidR="00D51692" w:rsidRDefault="00D62432">
      <w:r>
        <w:lastRenderedPageBreak/>
        <w:t>Phân quyền được thực hiện ở hai cấp. Cấp vai trò xác định khu vực truy cập và nhóm hành động; cấp sở hữu/chi nhánh xác định đối tượng cụ thể được thao tác. Vì vậy, việc một URL thuộc khu vực manager không đủ để cho phép cập nhật mọi cửa hàng có ID hợp lệ. Quyền đọc và thay đổi còn phụ thuộc liên kết trong StoreAccessService [15].</w:t>
      </w:r>
    </w:p>
    <w:p w14:paraId="2E6373E5" w14:textId="77777777" w:rsidR="00D51692" w:rsidRDefault="00D62432">
      <w:pPr>
        <w:pStyle w:val="Heading2"/>
      </w:pPr>
      <w:bookmarkStart w:id="17" w:name="_Toc244077980"/>
      <w:r>
        <w:t>2.3 Yêu cầu chức năng và phi chức năng</w:t>
      </w:r>
      <w:bookmarkEnd w:id="17"/>
    </w:p>
    <w:p w14:paraId="3861F255" w14:textId="77777777" w:rsidR="00D51692" w:rsidRDefault="00D62432">
      <w:pPr>
        <w:pStyle w:val="Heading3"/>
      </w:pPr>
      <w:r>
        <w:t>2.3.1 Yêu cầu chức năng</w:t>
      </w:r>
    </w:p>
    <w:p w14:paraId="209A6E10" w14:textId="77777777" w:rsidR="00D51692" w:rsidRDefault="00D62432">
      <w:r>
        <w:t>Các nhóm chức năng được phân thành truy cập và xác thực; tra cứu công khai; mua hàng và chăm sóc khách; vận hành chi nhánh; quản trị dữ liệu nền; hỗ trợ, thông báo và thống kê. Sự phân nhóm này giúp liên kết tác nhân với luồng nghiệp vụ thay vì coi mỗi nút trên màn hình là một yêu cầu độc lập.</w:t>
      </w:r>
    </w:p>
    <w:p w14:paraId="5F7D24B7" w14:textId="1D9DCC72" w:rsidR="00D51692" w:rsidRDefault="00D62432">
      <w:pPr>
        <w:pStyle w:val="Caption"/>
        <w:keepNext/>
      </w:pPr>
      <w:bookmarkStart w:id="18" w:name="_Toc244078052"/>
      <w:r>
        <w:t>Bảng 2.</w:t>
      </w:r>
      <w:r>
        <w:fldChar w:fldCharType="begin"/>
      </w:r>
      <w:r>
        <w:instrText xml:space="preserve"> SEQ Bảng \* ARABIC </w:instrText>
      </w:r>
      <w:r>
        <w:fldChar w:fldCharType="separate"/>
      </w:r>
      <w:r w:rsidR="004615F9">
        <w:rPr>
          <w:noProof/>
        </w:rPr>
        <w:t>2</w:t>
      </w:r>
      <w:r>
        <w:fldChar w:fldCharType="end"/>
      </w:r>
      <w:r>
        <w:t>. Danh mục use case của phiên bản hiện tại</w:t>
      </w:r>
      <w:bookmarkEnd w:id="1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4252"/>
        <w:gridCol w:w="3685"/>
      </w:tblGrid>
      <w:tr w:rsidR="00D51692" w14:paraId="4C852BA5" w14:textId="77777777">
        <w:trPr>
          <w:cantSplit/>
          <w:tblHeader/>
          <w:jc w:val="center"/>
        </w:trPr>
        <w:tc>
          <w:tcPr>
            <w:tcW w:w="1134" w:type="dxa"/>
            <w:shd w:val="clear" w:color="auto" w:fill="E7E6E6"/>
            <w:tcMar>
              <w:top w:w="65" w:type="dxa"/>
              <w:left w:w="90" w:type="dxa"/>
              <w:bottom w:w="65" w:type="dxa"/>
              <w:right w:w="90" w:type="dxa"/>
            </w:tcMar>
            <w:vAlign w:val="center"/>
          </w:tcPr>
          <w:p w14:paraId="5EF67691" w14:textId="77777777" w:rsidR="00D51692" w:rsidRDefault="00D62432">
            <w:pPr>
              <w:keepNext/>
              <w:spacing w:after="40" w:line="276" w:lineRule="auto"/>
              <w:ind w:firstLine="0"/>
              <w:jc w:val="center"/>
            </w:pPr>
            <w:r>
              <w:rPr>
                <w:b/>
              </w:rPr>
              <w:t>Mã</w:t>
            </w:r>
          </w:p>
        </w:tc>
        <w:tc>
          <w:tcPr>
            <w:tcW w:w="4252" w:type="dxa"/>
            <w:shd w:val="clear" w:color="auto" w:fill="E7E6E6"/>
            <w:tcMar>
              <w:top w:w="65" w:type="dxa"/>
              <w:left w:w="90" w:type="dxa"/>
              <w:bottom w:w="65" w:type="dxa"/>
              <w:right w:w="90" w:type="dxa"/>
            </w:tcMar>
            <w:vAlign w:val="center"/>
          </w:tcPr>
          <w:p w14:paraId="302F7CB5" w14:textId="77777777" w:rsidR="00D51692" w:rsidRDefault="00D62432">
            <w:pPr>
              <w:keepNext/>
              <w:spacing w:after="40" w:line="276" w:lineRule="auto"/>
              <w:ind w:firstLine="0"/>
              <w:jc w:val="left"/>
            </w:pPr>
            <w:r>
              <w:rPr>
                <w:b/>
              </w:rPr>
              <w:t>Tên use case</w:t>
            </w:r>
          </w:p>
        </w:tc>
        <w:tc>
          <w:tcPr>
            <w:tcW w:w="3685" w:type="dxa"/>
            <w:shd w:val="clear" w:color="auto" w:fill="E7E6E6"/>
            <w:tcMar>
              <w:top w:w="65" w:type="dxa"/>
              <w:left w:w="90" w:type="dxa"/>
              <w:bottom w:w="65" w:type="dxa"/>
              <w:right w:w="90" w:type="dxa"/>
            </w:tcMar>
            <w:vAlign w:val="center"/>
          </w:tcPr>
          <w:p w14:paraId="28CFF20A" w14:textId="77777777" w:rsidR="00D51692" w:rsidRDefault="00D62432">
            <w:pPr>
              <w:keepNext/>
              <w:spacing w:after="40" w:line="276" w:lineRule="auto"/>
              <w:ind w:firstLine="0"/>
              <w:jc w:val="left"/>
            </w:pPr>
            <w:r>
              <w:rPr>
                <w:b/>
              </w:rPr>
              <w:t>Tác nhân</w:t>
            </w:r>
          </w:p>
        </w:tc>
      </w:tr>
      <w:tr w:rsidR="00D51692" w14:paraId="7F1A8C24" w14:textId="77777777">
        <w:trPr>
          <w:cantSplit/>
          <w:jc w:val="center"/>
        </w:trPr>
        <w:tc>
          <w:tcPr>
            <w:tcW w:w="1134" w:type="dxa"/>
            <w:tcMar>
              <w:top w:w="65" w:type="dxa"/>
              <w:left w:w="90" w:type="dxa"/>
              <w:bottom w:w="65" w:type="dxa"/>
              <w:right w:w="90" w:type="dxa"/>
            </w:tcMar>
            <w:vAlign w:val="center"/>
          </w:tcPr>
          <w:p w14:paraId="2BE833C2" w14:textId="77777777" w:rsidR="00D51692" w:rsidRDefault="00D62432">
            <w:pPr>
              <w:spacing w:after="40" w:line="276" w:lineRule="auto"/>
              <w:ind w:firstLine="0"/>
              <w:jc w:val="center"/>
            </w:pPr>
            <w:r>
              <w:t>UC_001</w:t>
            </w:r>
          </w:p>
        </w:tc>
        <w:tc>
          <w:tcPr>
            <w:tcW w:w="4252" w:type="dxa"/>
            <w:tcMar>
              <w:top w:w="65" w:type="dxa"/>
              <w:left w:w="90" w:type="dxa"/>
              <w:bottom w:w="65" w:type="dxa"/>
              <w:right w:w="90" w:type="dxa"/>
            </w:tcMar>
            <w:vAlign w:val="center"/>
          </w:tcPr>
          <w:p w14:paraId="061652A7" w14:textId="77777777" w:rsidR="00D51692" w:rsidRDefault="00D62432">
            <w:pPr>
              <w:spacing w:after="40" w:line="276" w:lineRule="auto"/>
              <w:ind w:firstLine="0"/>
              <w:jc w:val="left"/>
            </w:pPr>
            <w:r>
              <w:t>Đăng ký tài khoản</w:t>
            </w:r>
          </w:p>
        </w:tc>
        <w:tc>
          <w:tcPr>
            <w:tcW w:w="3685" w:type="dxa"/>
            <w:tcMar>
              <w:top w:w="65" w:type="dxa"/>
              <w:left w:w="90" w:type="dxa"/>
              <w:bottom w:w="65" w:type="dxa"/>
              <w:right w:w="90" w:type="dxa"/>
            </w:tcMar>
            <w:vAlign w:val="center"/>
          </w:tcPr>
          <w:p w14:paraId="216D747C" w14:textId="77777777" w:rsidR="00D51692" w:rsidRDefault="00D62432">
            <w:pPr>
              <w:spacing w:after="40" w:line="276" w:lineRule="auto"/>
              <w:ind w:firstLine="0"/>
              <w:jc w:val="left"/>
            </w:pPr>
            <w:r>
              <w:t>Khách vãng lai</w:t>
            </w:r>
          </w:p>
        </w:tc>
      </w:tr>
      <w:tr w:rsidR="00D51692" w14:paraId="5773D7D0" w14:textId="77777777">
        <w:trPr>
          <w:cantSplit/>
          <w:jc w:val="center"/>
        </w:trPr>
        <w:tc>
          <w:tcPr>
            <w:tcW w:w="1134" w:type="dxa"/>
            <w:tcMar>
              <w:top w:w="65" w:type="dxa"/>
              <w:left w:w="90" w:type="dxa"/>
              <w:bottom w:w="65" w:type="dxa"/>
              <w:right w:w="90" w:type="dxa"/>
            </w:tcMar>
            <w:vAlign w:val="center"/>
          </w:tcPr>
          <w:p w14:paraId="387F2BC7" w14:textId="77777777" w:rsidR="00D51692" w:rsidRDefault="00D62432">
            <w:pPr>
              <w:spacing w:after="40" w:line="276" w:lineRule="auto"/>
              <w:ind w:firstLine="0"/>
              <w:jc w:val="center"/>
            </w:pPr>
            <w:r>
              <w:t>UC_002</w:t>
            </w:r>
          </w:p>
        </w:tc>
        <w:tc>
          <w:tcPr>
            <w:tcW w:w="4252" w:type="dxa"/>
            <w:tcMar>
              <w:top w:w="65" w:type="dxa"/>
              <w:left w:w="90" w:type="dxa"/>
              <w:bottom w:w="65" w:type="dxa"/>
              <w:right w:w="90" w:type="dxa"/>
            </w:tcMar>
            <w:vAlign w:val="center"/>
          </w:tcPr>
          <w:p w14:paraId="01BF3DF3" w14:textId="77777777" w:rsidR="00D51692" w:rsidRDefault="00D62432">
            <w:pPr>
              <w:spacing w:after="40" w:line="276" w:lineRule="auto"/>
              <w:ind w:firstLine="0"/>
              <w:jc w:val="left"/>
            </w:pPr>
            <w:r>
              <w:t>Đăng nhập</w:t>
            </w:r>
          </w:p>
        </w:tc>
        <w:tc>
          <w:tcPr>
            <w:tcW w:w="3685" w:type="dxa"/>
            <w:tcMar>
              <w:top w:w="65" w:type="dxa"/>
              <w:left w:w="90" w:type="dxa"/>
              <w:bottom w:w="65" w:type="dxa"/>
              <w:right w:w="90" w:type="dxa"/>
            </w:tcMar>
            <w:vAlign w:val="center"/>
          </w:tcPr>
          <w:p w14:paraId="20B83FC9" w14:textId="77777777" w:rsidR="00D51692" w:rsidRDefault="00D62432">
            <w:pPr>
              <w:spacing w:after="40" w:line="276" w:lineRule="auto"/>
              <w:ind w:firstLine="0"/>
              <w:jc w:val="left"/>
            </w:pPr>
            <w:r>
              <w:t>Khách hàng, quản lý, nhân viên, quản trị viên</w:t>
            </w:r>
          </w:p>
        </w:tc>
      </w:tr>
      <w:tr w:rsidR="00D51692" w14:paraId="3B7711A2" w14:textId="77777777">
        <w:trPr>
          <w:cantSplit/>
          <w:jc w:val="center"/>
        </w:trPr>
        <w:tc>
          <w:tcPr>
            <w:tcW w:w="1134" w:type="dxa"/>
            <w:tcMar>
              <w:top w:w="65" w:type="dxa"/>
              <w:left w:w="90" w:type="dxa"/>
              <w:bottom w:w="65" w:type="dxa"/>
              <w:right w:w="90" w:type="dxa"/>
            </w:tcMar>
            <w:vAlign w:val="center"/>
          </w:tcPr>
          <w:p w14:paraId="122B3695" w14:textId="77777777" w:rsidR="00D51692" w:rsidRDefault="00D62432">
            <w:pPr>
              <w:spacing w:after="40" w:line="276" w:lineRule="auto"/>
              <w:ind w:firstLine="0"/>
              <w:jc w:val="center"/>
            </w:pPr>
            <w:r>
              <w:t>UC_003</w:t>
            </w:r>
          </w:p>
        </w:tc>
        <w:tc>
          <w:tcPr>
            <w:tcW w:w="4252" w:type="dxa"/>
            <w:tcMar>
              <w:top w:w="65" w:type="dxa"/>
              <w:left w:w="90" w:type="dxa"/>
              <w:bottom w:w="65" w:type="dxa"/>
              <w:right w:w="90" w:type="dxa"/>
            </w:tcMar>
            <w:vAlign w:val="center"/>
          </w:tcPr>
          <w:p w14:paraId="1ED9BAD0" w14:textId="77777777" w:rsidR="00D51692" w:rsidRDefault="00D62432">
            <w:pPr>
              <w:spacing w:after="40" w:line="276" w:lineRule="auto"/>
              <w:ind w:firstLine="0"/>
              <w:jc w:val="left"/>
            </w:pPr>
            <w:r>
              <w:t>Đăng xuất</w:t>
            </w:r>
          </w:p>
        </w:tc>
        <w:tc>
          <w:tcPr>
            <w:tcW w:w="3685" w:type="dxa"/>
            <w:tcMar>
              <w:top w:w="65" w:type="dxa"/>
              <w:left w:w="90" w:type="dxa"/>
              <w:bottom w:w="65" w:type="dxa"/>
              <w:right w:w="90" w:type="dxa"/>
            </w:tcMar>
            <w:vAlign w:val="center"/>
          </w:tcPr>
          <w:p w14:paraId="21E07862" w14:textId="77777777" w:rsidR="00D51692" w:rsidRDefault="00D62432">
            <w:pPr>
              <w:spacing w:after="40" w:line="276" w:lineRule="auto"/>
              <w:ind w:firstLine="0"/>
              <w:jc w:val="left"/>
            </w:pPr>
            <w:r>
              <w:t>Người dùng đã đăng nhập</w:t>
            </w:r>
          </w:p>
        </w:tc>
      </w:tr>
      <w:tr w:rsidR="00D51692" w14:paraId="23199019" w14:textId="77777777">
        <w:trPr>
          <w:cantSplit/>
          <w:jc w:val="center"/>
        </w:trPr>
        <w:tc>
          <w:tcPr>
            <w:tcW w:w="1134" w:type="dxa"/>
            <w:tcMar>
              <w:top w:w="65" w:type="dxa"/>
              <w:left w:w="90" w:type="dxa"/>
              <w:bottom w:w="65" w:type="dxa"/>
              <w:right w:w="90" w:type="dxa"/>
            </w:tcMar>
            <w:vAlign w:val="center"/>
          </w:tcPr>
          <w:p w14:paraId="61EC3902" w14:textId="77777777" w:rsidR="00D51692" w:rsidRDefault="00D62432">
            <w:pPr>
              <w:spacing w:after="40" w:line="276" w:lineRule="auto"/>
              <w:ind w:firstLine="0"/>
              <w:jc w:val="center"/>
            </w:pPr>
            <w:r>
              <w:t>UC_004</w:t>
            </w:r>
          </w:p>
        </w:tc>
        <w:tc>
          <w:tcPr>
            <w:tcW w:w="4252" w:type="dxa"/>
            <w:tcMar>
              <w:top w:w="65" w:type="dxa"/>
              <w:left w:w="90" w:type="dxa"/>
              <w:bottom w:w="65" w:type="dxa"/>
              <w:right w:w="90" w:type="dxa"/>
            </w:tcMar>
            <w:vAlign w:val="center"/>
          </w:tcPr>
          <w:p w14:paraId="3E53F4AB" w14:textId="77777777" w:rsidR="00D51692" w:rsidRDefault="00D62432">
            <w:pPr>
              <w:spacing w:after="40" w:line="276" w:lineRule="auto"/>
              <w:ind w:firstLine="0"/>
              <w:jc w:val="left"/>
            </w:pPr>
            <w:r>
              <w:t>Khôi phục mật khẩu</w:t>
            </w:r>
          </w:p>
        </w:tc>
        <w:tc>
          <w:tcPr>
            <w:tcW w:w="3685" w:type="dxa"/>
            <w:tcMar>
              <w:top w:w="65" w:type="dxa"/>
              <w:left w:w="90" w:type="dxa"/>
              <w:bottom w:w="65" w:type="dxa"/>
              <w:right w:w="90" w:type="dxa"/>
            </w:tcMar>
            <w:vAlign w:val="center"/>
          </w:tcPr>
          <w:p w14:paraId="35DE1006" w14:textId="77777777" w:rsidR="00D51692" w:rsidRDefault="00D62432">
            <w:pPr>
              <w:spacing w:after="40" w:line="276" w:lineRule="auto"/>
              <w:ind w:firstLine="0"/>
              <w:jc w:val="left"/>
            </w:pPr>
            <w:r>
              <w:t>Người có tài khoản</w:t>
            </w:r>
          </w:p>
        </w:tc>
      </w:tr>
      <w:tr w:rsidR="00D51692" w14:paraId="12E5BD27" w14:textId="77777777">
        <w:trPr>
          <w:cantSplit/>
          <w:jc w:val="center"/>
        </w:trPr>
        <w:tc>
          <w:tcPr>
            <w:tcW w:w="1134" w:type="dxa"/>
            <w:tcMar>
              <w:top w:w="65" w:type="dxa"/>
              <w:left w:w="90" w:type="dxa"/>
              <w:bottom w:w="65" w:type="dxa"/>
              <w:right w:w="90" w:type="dxa"/>
            </w:tcMar>
            <w:vAlign w:val="center"/>
          </w:tcPr>
          <w:p w14:paraId="26B9C15C" w14:textId="77777777" w:rsidR="00D51692" w:rsidRDefault="00D62432">
            <w:pPr>
              <w:spacing w:after="40" w:line="276" w:lineRule="auto"/>
              <w:ind w:firstLine="0"/>
              <w:jc w:val="center"/>
            </w:pPr>
            <w:r>
              <w:t>UC_005</w:t>
            </w:r>
          </w:p>
        </w:tc>
        <w:tc>
          <w:tcPr>
            <w:tcW w:w="4252" w:type="dxa"/>
            <w:tcMar>
              <w:top w:w="65" w:type="dxa"/>
              <w:left w:w="90" w:type="dxa"/>
              <w:bottom w:w="65" w:type="dxa"/>
              <w:right w:w="90" w:type="dxa"/>
            </w:tcMar>
            <w:vAlign w:val="center"/>
          </w:tcPr>
          <w:p w14:paraId="3F3BBBB1" w14:textId="77777777" w:rsidR="00D51692" w:rsidRDefault="00D62432">
            <w:pPr>
              <w:spacing w:after="40" w:line="276" w:lineRule="auto"/>
              <w:ind w:firstLine="0"/>
              <w:jc w:val="left"/>
            </w:pPr>
            <w:r>
              <w:t>Tìm kiếm và xem sản phẩm</w:t>
            </w:r>
          </w:p>
        </w:tc>
        <w:tc>
          <w:tcPr>
            <w:tcW w:w="3685" w:type="dxa"/>
            <w:tcMar>
              <w:top w:w="65" w:type="dxa"/>
              <w:left w:w="90" w:type="dxa"/>
              <w:bottom w:w="65" w:type="dxa"/>
              <w:right w:w="90" w:type="dxa"/>
            </w:tcMar>
            <w:vAlign w:val="center"/>
          </w:tcPr>
          <w:p w14:paraId="719C43E6" w14:textId="77777777" w:rsidR="00D51692" w:rsidRDefault="00D62432">
            <w:pPr>
              <w:spacing w:after="40" w:line="276" w:lineRule="auto"/>
              <w:ind w:firstLine="0"/>
              <w:jc w:val="left"/>
            </w:pPr>
            <w:r>
              <w:t>Khách vãng lai, khách hàng</w:t>
            </w:r>
          </w:p>
        </w:tc>
      </w:tr>
      <w:tr w:rsidR="00D51692" w14:paraId="57BC755E" w14:textId="77777777">
        <w:trPr>
          <w:cantSplit/>
          <w:jc w:val="center"/>
        </w:trPr>
        <w:tc>
          <w:tcPr>
            <w:tcW w:w="1134" w:type="dxa"/>
            <w:tcMar>
              <w:top w:w="65" w:type="dxa"/>
              <w:left w:w="90" w:type="dxa"/>
              <w:bottom w:w="65" w:type="dxa"/>
              <w:right w:w="90" w:type="dxa"/>
            </w:tcMar>
            <w:vAlign w:val="center"/>
          </w:tcPr>
          <w:p w14:paraId="1296388B" w14:textId="77777777" w:rsidR="00D51692" w:rsidRDefault="00D62432">
            <w:pPr>
              <w:spacing w:after="40" w:line="276" w:lineRule="auto"/>
              <w:ind w:firstLine="0"/>
              <w:jc w:val="center"/>
            </w:pPr>
            <w:r>
              <w:t>UC_006</w:t>
            </w:r>
          </w:p>
        </w:tc>
        <w:tc>
          <w:tcPr>
            <w:tcW w:w="4252" w:type="dxa"/>
            <w:tcMar>
              <w:top w:w="65" w:type="dxa"/>
              <w:left w:w="90" w:type="dxa"/>
              <w:bottom w:w="65" w:type="dxa"/>
              <w:right w:w="90" w:type="dxa"/>
            </w:tcMar>
            <w:vAlign w:val="center"/>
          </w:tcPr>
          <w:p w14:paraId="2803E8E4" w14:textId="77777777" w:rsidR="00D51692" w:rsidRDefault="00D62432">
            <w:pPr>
              <w:spacing w:after="40" w:line="276" w:lineRule="auto"/>
              <w:ind w:firstLine="0"/>
              <w:jc w:val="left"/>
            </w:pPr>
            <w:r>
              <w:t>Tìm kiếm và xem cửa hàng</w:t>
            </w:r>
          </w:p>
        </w:tc>
        <w:tc>
          <w:tcPr>
            <w:tcW w:w="3685" w:type="dxa"/>
            <w:tcMar>
              <w:top w:w="65" w:type="dxa"/>
              <w:left w:w="90" w:type="dxa"/>
              <w:bottom w:w="65" w:type="dxa"/>
              <w:right w:w="90" w:type="dxa"/>
            </w:tcMar>
            <w:vAlign w:val="center"/>
          </w:tcPr>
          <w:p w14:paraId="390A35BD" w14:textId="77777777" w:rsidR="00D51692" w:rsidRDefault="00D62432">
            <w:pPr>
              <w:spacing w:after="40" w:line="276" w:lineRule="auto"/>
              <w:ind w:firstLine="0"/>
              <w:jc w:val="left"/>
            </w:pPr>
            <w:r>
              <w:t>Khách vãng lai, khách hàng</w:t>
            </w:r>
          </w:p>
        </w:tc>
      </w:tr>
      <w:tr w:rsidR="00D51692" w14:paraId="393649AF" w14:textId="77777777">
        <w:trPr>
          <w:cantSplit/>
          <w:jc w:val="center"/>
        </w:trPr>
        <w:tc>
          <w:tcPr>
            <w:tcW w:w="1134" w:type="dxa"/>
            <w:tcMar>
              <w:top w:w="65" w:type="dxa"/>
              <w:left w:w="90" w:type="dxa"/>
              <w:bottom w:w="65" w:type="dxa"/>
              <w:right w:w="90" w:type="dxa"/>
            </w:tcMar>
            <w:vAlign w:val="center"/>
          </w:tcPr>
          <w:p w14:paraId="73EF6B97" w14:textId="77777777" w:rsidR="00D51692" w:rsidRDefault="00D62432">
            <w:pPr>
              <w:spacing w:after="40" w:line="276" w:lineRule="auto"/>
              <w:ind w:firstLine="0"/>
              <w:jc w:val="center"/>
            </w:pPr>
            <w:r>
              <w:t>UC_007</w:t>
            </w:r>
          </w:p>
        </w:tc>
        <w:tc>
          <w:tcPr>
            <w:tcW w:w="4252" w:type="dxa"/>
            <w:tcMar>
              <w:top w:w="65" w:type="dxa"/>
              <w:left w:w="90" w:type="dxa"/>
              <w:bottom w:w="65" w:type="dxa"/>
              <w:right w:w="90" w:type="dxa"/>
            </w:tcMar>
            <w:vAlign w:val="center"/>
          </w:tcPr>
          <w:p w14:paraId="42FF74E5" w14:textId="77777777" w:rsidR="00D51692" w:rsidRDefault="00D62432">
            <w:pPr>
              <w:spacing w:after="40" w:line="276" w:lineRule="auto"/>
              <w:ind w:firstLine="0"/>
              <w:jc w:val="left"/>
            </w:pPr>
            <w:r>
              <w:t>Tìm kiếm và xem hồ sơ công khai</w:t>
            </w:r>
          </w:p>
        </w:tc>
        <w:tc>
          <w:tcPr>
            <w:tcW w:w="3685" w:type="dxa"/>
            <w:tcMar>
              <w:top w:w="65" w:type="dxa"/>
              <w:left w:w="90" w:type="dxa"/>
              <w:bottom w:w="65" w:type="dxa"/>
              <w:right w:w="90" w:type="dxa"/>
            </w:tcMar>
            <w:vAlign w:val="center"/>
          </w:tcPr>
          <w:p w14:paraId="5D34448A" w14:textId="77777777" w:rsidR="00D51692" w:rsidRDefault="00D62432">
            <w:pPr>
              <w:spacing w:after="40" w:line="276" w:lineRule="auto"/>
              <w:ind w:firstLine="0"/>
              <w:jc w:val="left"/>
            </w:pPr>
            <w:r>
              <w:t>Khách vãng lai, người dùng</w:t>
            </w:r>
          </w:p>
        </w:tc>
      </w:tr>
      <w:tr w:rsidR="00D51692" w14:paraId="38566883" w14:textId="77777777">
        <w:trPr>
          <w:cantSplit/>
          <w:jc w:val="center"/>
        </w:trPr>
        <w:tc>
          <w:tcPr>
            <w:tcW w:w="1134" w:type="dxa"/>
            <w:tcMar>
              <w:top w:w="65" w:type="dxa"/>
              <w:left w:w="90" w:type="dxa"/>
              <w:bottom w:w="65" w:type="dxa"/>
              <w:right w:w="90" w:type="dxa"/>
            </w:tcMar>
            <w:vAlign w:val="center"/>
          </w:tcPr>
          <w:p w14:paraId="72B59976" w14:textId="77777777" w:rsidR="00D51692" w:rsidRDefault="00D62432">
            <w:pPr>
              <w:spacing w:after="40" w:line="276" w:lineRule="auto"/>
              <w:ind w:firstLine="0"/>
              <w:jc w:val="center"/>
            </w:pPr>
            <w:r>
              <w:t>UC_008</w:t>
            </w:r>
          </w:p>
        </w:tc>
        <w:tc>
          <w:tcPr>
            <w:tcW w:w="4252" w:type="dxa"/>
            <w:tcMar>
              <w:top w:w="65" w:type="dxa"/>
              <w:left w:w="90" w:type="dxa"/>
              <w:bottom w:w="65" w:type="dxa"/>
              <w:right w:w="90" w:type="dxa"/>
            </w:tcMar>
            <w:vAlign w:val="center"/>
          </w:tcPr>
          <w:p w14:paraId="3BCD2A5F" w14:textId="77777777" w:rsidR="00D51692" w:rsidRDefault="00D62432">
            <w:pPr>
              <w:spacing w:after="40" w:line="276" w:lineRule="auto"/>
              <w:ind w:firstLine="0"/>
              <w:jc w:val="left"/>
            </w:pPr>
            <w:r>
              <w:t>Thay đổi mật khẩu tài khoản</w:t>
            </w:r>
          </w:p>
        </w:tc>
        <w:tc>
          <w:tcPr>
            <w:tcW w:w="3685" w:type="dxa"/>
            <w:tcMar>
              <w:top w:w="65" w:type="dxa"/>
              <w:left w:w="90" w:type="dxa"/>
              <w:bottom w:w="65" w:type="dxa"/>
              <w:right w:w="90" w:type="dxa"/>
            </w:tcMar>
            <w:vAlign w:val="center"/>
          </w:tcPr>
          <w:p w14:paraId="48DF4492" w14:textId="77777777" w:rsidR="00D51692" w:rsidRDefault="00D62432">
            <w:pPr>
              <w:spacing w:after="40" w:line="276" w:lineRule="auto"/>
              <w:ind w:firstLine="0"/>
              <w:jc w:val="left"/>
            </w:pPr>
            <w:r>
              <w:t>Khách hàng</w:t>
            </w:r>
          </w:p>
        </w:tc>
      </w:tr>
      <w:tr w:rsidR="00D51692" w14:paraId="16B9D907" w14:textId="77777777">
        <w:trPr>
          <w:cantSplit/>
          <w:jc w:val="center"/>
        </w:trPr>
        <w:tc>
          <w:tcPr>
            <w:tcW w:w="1134" w:type="dxa"/>
            <w:tcMar>
              <w:top w:w="65" w:type="dxa"/>
              <w:left w:w="90" w:type="dxa"/>
              <w:bottom w:w="65" w:type="dxa"/>
              <w:right w:w="90" w:type="dxa"/>
            </w:tcMar>
            <w:vAlign w:val="center"/>
          </w:tcPr>
          <w:p w14:paraId="65F42A67" w14:textId="77777777" w:rsidR="00D51692" w:rsidRDefault="00D62432">
            <w:pPr>
              <w:spacing w:after="40" w:line="276" w:lineRule="auto"/>
              <w:ind w:firstLine="0"/>
              <w:jc w:val="center"/>
            </w:pPr>
            <w:r>
              <w:t>UC_009</w:t>
            </w:r>
          </w:p>
        </w:tc>
        <w:tc>
          <w:tcPr>
            <w:tcW w:w="4252" w:type="dxa"/>
            <w:tcMar>
              <w:top w:w="65" w:type="dxa"/>
              <w:left w:w="90" w:type="dxa"/>
              <w:bottom w:w="65" w:type="dxa"/>
              <w:right w:w="90" w:type="dxa"/>
            </w:tcMar>
            <w:vAlign w:val="center"/>
          </w:tcPr>
          <w:p w14:paraId="630B8FD3" w14:textId="77777777" w:rsidR="00D51692" w:rsidRDefault="00D62432">
            <w:pPr>
              <w:spacing w:after="40" w:line="276" w:lineRule="auto"/>
              <w:ind w:firstLine="0"/>
              <w:jc w:val="left"/>
            </w:pPr>
            <w:r>
              <w:t>Quản lý hồ sơ cá nhân</w:t>
            </w:r>
          </w:p>
        </w:tc>
        <w:tc>
          <w:tcPr>
            <w:tcW w:w="3685" w:type="dxa"/>
            <w:tcMar>
              <w:top w:w="65" w:type="dxa"/>
              <w:left w:w="90" w:type="dxa"/>
              <w:bottom w:w="65" w:type="dxa"/>
              <w:right w:w="90" w:type="dxa"/>
            </w:tcMar>
            <w:vAlign w:val="center"/>
          </w:tcPr>
          <w:p w14:paraId="4D998CC2" w14:textId="77777777" w:rsidR="00D51692" w:rsidRDefault="00D62432">
            <w:pPr>
              <w:spacing w:after="40" w:line="276" w:lineRule="auto"/>
              <w:ind w:firstLine="0"/>
              <w:jc w:val="left"/>
            </w:pPr>
            <w:r>
              <w:t>Khách hàng</w:t>
            </w:r>
          </w:p>
        </w:tc>
      </w:tr>
      <w:tr w:rsidR="00D51692" w14:paraId="7E550B2F" w14:textId="77777777">
        <w:trPr>
          <w:cantSplit/>
          <w:jc w:val="center"/>
        </w:trPr>
        <w:tc>
          <w:tcPr>
            <w:tcW w:w="1134" w:type="dxa"/>
            <w:tcMar>
              <w:top w:w="65" w:type="dxa"/>
              <w:left w:w="90" w:type="dxa"/>
              <w:bottom w:w="65" w:type="dxa"/>
              <w:right w:w="90" w:type="dxa"/>
            </w:tcMar>
            <w:vAlign w:val="center"/>
          </w:tcPr>
          <w:p w14:paraId="72C7A041" w14:textId="77777777" w:rsidR="00D51692" w:rsidRDefault="00D62432">
            <w:pPr>
              <w:spacing w:after="40" w:line="276" w:lineRule="auto"/>
              <w:ind w:firstLine="0"/>
              <w:jc w:val="center"/>
            </w:pPr>
            <w:r>
              <w:t>UC_010</w:t>
            </w:r>
          </w:p>
        </w:tc>
        <w:tc>
          <w:tcPr>
            <w:tcW w:w="4252" w:type="dxa"/>
            <w:tcMar>
              <w:top w:w="65" w:type="dxa"/>
              <w:left w:w="90" w:type="dxa"/>
              <w:bottom w:w="65" w:type="dxa"/>
              <w:right w:w="90" w:type="dxa"/>
            </w:tcMar>
            <w:vAlign w:val="center"/>
          </w:tcPr>
          <w:p w14:paraId="6F5BDF16" w14:textId="77777777" w:rsidR="00D51692" w:rsidRDefault="00D62432">
            <w:pPr>
              <w:spacing w:after="40" w:line="276" w:lineRule="auto"/>
              <w:ind w:firstLine="0"/>
              <w:jc w:val="left"/>
            </w:pPr>
            <w:r>
              <w:t>Quản lý địa chỉ nhận hàng</w:t>
            </w:r>
          </w:p>
        </w:tc>
        <w:tc>
          <w:tcPr>
            <w:tcW w:w="3685" w:type="dxa"/>
            <w:tcMar>
              <w:top w:w="65" w:type="dxa"/>
              <w:left w:w="90" w:type="dxa"/>
              <w:bottom w:w="65" w:type="dxa"/>
              <w:right w:w="90" w:type="dxa"/>
            </w:tcMar>
            <w:vAlign w:val="center"/>
          </w:tcPr>
          <w:p w14:paraId="328A4A66" w14:textId="77777777" w:rsidR="00D51692" w:rsidRDefault="00D62432">
            <w:pPr>
              <w:spacing w:after="40" w:line="276" w:lineRule="auto"/>
              <w:ind w:firstLine="0"/>
              <w:jc w:val="left"/>
            </w:pPr>
            <w:r>
              <w:t>Khách hàng</w:t>
            </w:r>
          </w:p>
        </w:tc>
      </w:tr>
      <w:tr w:rsidR="00D51692" w14:paraId="0928EF6F" w14:textId="77777777">
        <w:trPr>
          <w:cantSplit/>
          <w:jc w:val="center"/>
        </w:trPr>
        <w:tc>
          <w:tcPr>
            <w:tcW w:w="1134" w:type="dxa"/>
            <w:tcMar>
              <w:top w:w="65" w:type="dxa"/>
              <w:left w:w="90" w:type="dxa"/>
              <w:bottom w:w="65" w:type="dxa"/>
              <w:right w:w="90" w:type="dxa"/>
            </w:tcMar>
            <w:vAlign w:val="center"/>
          </w:tcPr>
          <w:p w14:paraId="1F9B0C01" w14:textId="77777777" w:rsidR="00D51692" w:rsidRDefault="00D62432">
            <w:pPr>
              <w:spacing w:after="40" w:line="276" w:lineRule="auto"/>
              <w:ind w:firstLine="0"/>
              <w:jc w:val="center"/>
            </w:pPr>
            <w:r>
              <w:t>UC_011</w:t>
            </w:r>
          </w:p>
        </w:tc>
        <w:tc>
          <w:tcPr>
            <w:tcW w:w="4252" w:type="dxa"/>
            <w:tcMar>
              <w:top w:w="65" w:type="dxa"/>
              <w:left w:w="90" w:type="dxa"/>
              <w:bottom w:w="65" w:type="dxa"/>
              <w:right w:w="90" w:type="dxa"/>
            </w:tcMar>
            <w:vAlign w:val="center"/>
          </w:tcPr>
          <w:p w14:paraId="1A2834A5" w14:textId="77777777" w:rsidR="00D51692" w:rsidRDefault="00D62432">
            <w:pPr>
              <w:spacing w:after="40" w:line="276" w:lineRule="auto"/>
              <w:ind w:firstLine="0"/>
              <w:jc w:val="left"/>
            </w:pPr>
            <w:r>
              <w:t>Theo dõi và hủy đơn của khách hàng</w:t>
            </w:r>
          </w:p>
        </w:tc>
        <w:tc>
          <w:tcPr>
            <w:tcW w:w="3685" w:type="dxa"/>
            <w:tcMar>
              <w:top w:w="65" w:type="dxa"/>
              <w:left w:w="90" w:type="dxa"/>
              <w:bottom w:w="65" w:type="dxa"/>
              <w:right w:w="90" w:type="dxa"/>
            </w:tcMar>
            <w:vAlign w:val="center"/>
          </w:tcPr>
          <w:p w14:paraId="13784CD9" w14:textId="77777777" w:rsidR="00D51692" w:rsidRDefault="00D62432">
            <w:pPr>
              <w:spacing w:after="40" w:line="276" w:lineRule="auto"/>
              <w:ind w:firstLine="0"/>
              <w:jc w:val="left"/>
            </w:pPr>
            <w:r>
              <w:t>Khách hàng</w:t>
            </w:r>
          </w:p>
        </w:tc>
      </w:tr>
      <w:tr w:rsidR="00D51692" w14:paraId="00E60EC5" w14:textId="77777777">
        <w:trPr>
          <w:cantSplit/>
          <w:jc w:val="center"/>
        </w:trPr>
        <w:tc>
          <w:tcPr>
            <w:tcW w:w="1134" w:type="dxa"/>
            <w:tcMar>
              <w:top w:w="65" w:type="dxa"/>
              <w:left w:w="90" w:type="dxa"/>
              <w:bottom w:w="65" w:type="dxa"/>
              <w:right w:w="90" w:type="dxa"/>
            </w:tcMar>
            <w:vAlign w:val="center"/>
          </w:tcPr>
          <w:p w14:paraId="02763D8F" w14:textId="77777777" w:rsidR="00D51692" w:rsidRDefault="00D62432">
            <w:pPr>
              <w:spacing w:after="40" w:line="276" w:lineRule="auto"/>
              <w:ind w:firstLine="0"/>
              <w:jc w:val="center"/>
            </w:pPr>
            <w:r>
              <w:t>UC_012</w:t>
            </w:r>
          </w:p>
        </w:tc>
        <w:tc>
          <w:tcPr>
            <w:tcW w:w="4252" w:type="dxa"/>
            <w:tcMar>
              <w:top w:w="65" w:type="dxa"/>
              <w:left w:w="90" w:type="dxa"/>
              <w:bottom w:w="65" w:type="dxa"/>
              <w:right w:w="90" w:type="dxa"/>
            </w:tcMar>
            <w:vAlign w:val="center"/>
          </w:tcPr>
          <w:p w14:paraId="0D244E53" w14:textId="77777777" w:rsidR="00D51692" w:rsidRDefault="00D62432">
            <w:pPr>
              <w:spacing w:after="40" w:line="276" w:lineRule="auto"/>
              <w:ind w:firstLine="0"/>
              <w:jc w:val="left"/>
            </w:pPr>
            <w:r>
              <w:t>Quản lý giỏ hàng</w:t>
            </w:r>
          </w:p>
        </w:tc>
        <w:tc>
          <w:tcPr>
            <w:tcW w:w="3685" w:type="dxa"/>
            <w:tcMar>
              <w:top w:w="65" w:type="dxa"/>
              <w:left w:w="90" w:type="dxa"/>
              <w:bottom w:w="65" w:type="dxa"/>
              <w:right w:w="90" w:type="dxa"/>
            </w:tcMar>
            <w:vAlign w:val="center"/>
          </w:tcPr>
          <w:p w14:paraId="44DD828C" w14:textId="77777777" w:rsidR="00D51692" w:rsidRDefault="00D62432">
            <w:pPr>
              <w:spacing w:after="40" w:line="276" w:lineRule="auto"/>
              <w:ind w:firstLine="0"/>
              <w:jc w:val="left"/>
            </w:pPr>
            <w:r>
              <w:t>Khách hàng</w:t>
            </w:r>
          </w:p>
        </w:tc>
      </w:tr>
      <w:tr w:rsidR="00D51692" w14:paraId="1A39AE65" w14:textId="77777777">
        <w:trPr>
          <w:cantSplit/>
          <w:jc w:val="center"/>
        </w:trPr>
        <w:tc>
          <w:tcPr>
            <w:tcW w:w="1134" w:type="dxa"/>
            <w:tcMar>
              <w:top w:w="65" w:type="dxa"/>
              <w:left w:w="90" w:type="dxa"/>
              <w:bottom w:w="65" w:type="dxa"/>
              <w:right w:w="90" w:type="dxa"/>
            </w:tcMar>
            <w:vAlign w:val="center"/>
          </w:tcPr>
          <w:p w14:paraId="14D13E90" w14:textId="77777777" w:rsidR="00D51692" w:rsidRDefault="00D62432">
            <w:pPr>
              <w:spacing w:after="40" w:line="276" w:lineRule="auto"/>
              <w:ind w:firstLine="0"/>
              <w:jc w:val="center"/>
            </w:pPr>
            <w:r>
              <w:t>UC_013</w:t>
            </w:r>
          </w:p>
        </w:tc>
        <w:tc>
          <w:tcPr>
            <w:tcW w:w="4252" w:type="dxa"/>
            <w:tcMar>
              <w:top w:w="65" w:type="dxa"/>
              <w:left w:w="90" w:type="dxa"/>
              <w:bottom w:w="65" w:type="dxa"/>
              <w:right w:w="90" w:type="dxa"/>
            </w:tcMar>
            <w:vAlign w:val="center"/>
          </w:tcPr>
          <w:p w14:paraId="3A59C71F" w14:textId="77777777" w:rsidR="00D51692" w:rsidRDefault="00D62432">
            <w:pPr>
              <w:spacing w:after="40" w:line="276" w:lineRule="auto"/>
              <w:ind w:firstLine="0"/>
              <w:jc w:val="left"/>
            </w:pPr>
            <w:r>
              <w:t>Đặt hàng mua hoa</w:t>
            </w:r>
          </w:p>
        </w:tc>
        <w:tc>
          <w:tcPr>
            <w:tcW w:w="3685" w:type="dxa"/>
            <w:tcMar>
              <w:top w:w="65" w:type="dxa"/>
              <w:left w:w="90" w:type="dxa"/>
              <w:bottom w:w="65" w:type="dxa"/>
              <w:right w:w="90" w:type="dxa"/>
            </w:tcMar>
            <w:vAlign w:val="center"/>
          </w:tcPr>
          <w:p w14:paraId="2138C711" w14:textId="77777777" w:rsidR="00D51692" w:rsidRDefault="00D62432">
            <w:pPr>
              <w:spacing w:after="40" w:line="276" w:lineRule="auto"/>
              <w:ind w:firstLine="0"/>
              <w:jc w:val="left"/>
            </w:pPr>
            <w:r>
              <w:t>Khách hàng</w:t>
            </w:r>
          </w:p>
        </w:tc>
      </w:tr>
      <w:tr w:rsidR="00D51692" w14:paraId="5A28FD0C" w14:textId="77777777">
        <w:trPr>
          <w:cantSplit/>
          <w:jc w:val="center"/>
        </w:trPr>
        <w:tc>
          <w:tcPr>
            <w:tcW w:w="1134" w:type="dxa"/>
            <w:tcMar>
              <w:top w:w="65" w:type="dxa"/>
              <w:left w:w="90" w:type="dxa"/>
              <w:bottom w:w="65" w:type="dxa"/>
              <w:right w:w="90" w:type="dxa"/>
            </w:tcMar>
            <w:vAlign w:val="center"/>
          </w:tcPr>
          <w:p w14:paraId="31E41CA7" w14:textId="77777777" w:rsidR="00D51692" w:rsidRDefault="00D62432">
            <w:pPr>
              <w:spacing w:after="40" w:line="276" w:lineRule="auto"/>
              <w:ind w:firstLine="0"/>
              <w:jc w:val="center"/>
            </w:pPr>
            <w:r>
              <w:t>UC_014</w:t>
            </w:r>
          </w:p>
        </w:tc>
        <w:tc>
          <w:tcPr>
            <w:tcW w:w="4252" w:type="dxa"/>
            <w:tcMar>
              <w:top w:w="65" w:type="dxa"/>
              <w:left w:w="90" w:type="dxa"/>
              <w:bottom w:w="65" w:type="dxa"/>
              <w:right w:w="90" w:type="dxa"/>
            </w:tcMar>
            <w:vAlign w:val="center"/>
          </w:tcPr>
          <w:p w14:paraId="172C02D8" w14:textId="77777777" w:rsidR="00D51692" w:rsidRDefault="00D62432">
            <w:pPr>
              <w:spacing w:after="40" w:line="276" w:lineRule="auto"/>
              <w:ind w:firstLine="0"/>
              <w:jc w:val="left"/>
            </w:pPr>
            <w:r>
              <w:t>Đánh giá sản phẩm sau mua</w:t>
            </w:r>
          </w:p>
        </w:tc>
        <w:tc>
          <w:tcPr>
            <w:tcW w:w="3685" w:type="dxa"/>
            <w:tcMar>
              <w:top w:w="65" w:type="dxa"/>
              <w:left w:w="90" w:type="dxa"/>
              <w:bottom w:w="65" w:type="dxa"/>
              <w:right w:w="90" w:type="dxa"/>
            </w:tcMar>
            <w:vAlign w:val="center"/>
          </w:tcPr>
          <w:p w14:paraId="0E75D996" w14:textId="77777777" w:rsidR="00D51692" w:rsidRDefault="00D62432">
            <w:pPr>
              <w:spacing w:after="40" w:line="276" w:lineRule="auto"/>
              <w:ind w:firstLine="0"/>
              <w:jc w:val="left"/>
            </w:pPr>
            <w:r>
              <w:t>Khách hàng</w:t>
            </w:r>
          </w:p>
        </w:tc>
      </w:tr>
      <w:tr w:rsidR="00D51692" w14:paraId="4B64CCD5" w14:textId="77777777">
        <w:trPr>
          <w:cantSplit/>
          <w:jc w:val="center"/>
        </w:trPr>
        <w:tc>
          <w:tcPr>
            <w:tcW w:w="1134" w:type="dxa"/>
            <w:tcMar>
              <w:top w:w="65" w:type="dxa"/>
              <w:left w:w="90" w:type="dxa"/>
              <w:bottom w:w="65" w:type="dxa"/>
              <w:right w:w="90" w:type="dxa"/>
            </w:tcMar>
            <w:vAlign w:val="center"/>
          </w:tcPr>
          <w:p w14:paraId="71809FFB" w14:textId="77777777" w:rsidR="00D51692" w:rsidRDefault="00D62432">
            <w:pPr>
              <w:spacing w:after="40" w:line="276" w:lineRule="auto"/>
              <w:ind w:firstLine="0"/>
              <w:jc w:val="center"/>
            </w:pPr>
            <w:r>
              <w:t>UC_015</w:t>
            </w:r>
          </w:p>
        </w:tc>
        <w:tc>
          <w:tcPr>
            <w:tcW w:w="4252" w:type="dxa"/>
            <w:tcMar>
              <w:top w:w="65" w:type="dxa"/>
              <w:left w:w="90" w:type="dxa"/>
              <w:bottom w:w="65" w:type="dxa"/>
              <w:right w:w="90" w:type="dxa"/>
            </w:tcMar>
            <w:vAlign w:val="center"/>
          </w:tcPr>
          <w:p w14:paraId="6E864C3A" w14:textId="77777777" w:rsidR="00D51692" w:rsidRDefault="00D62432">
            <w:pPr>
              <w:spacing w:after="40" w:line="276" w:lineRule="auto"/>
              <w:ind w:firstLine="0"/>
              <w:jc w:val="left"/>
            </w:pPr>
            <w:r>
              <w:t>Quản lý sản phẩm yêu thích</w:t>
            </w:r>
          </w:p>
        </w:tc>
        <w:tc>
          <w:tcPr>
            <w:tcW w:w="3685" w:type="dxa"/>
            <w:tcMar>
              <w:top w:w="65" w:type="dxa"/>
              <w:left w:w="90" w:type="dxa"/>
              <w:bottom w:w="65" w:type="dxa"/>
              <w:right w:w="90" w:type="dxa"/>
            </w:tcMar>
            <w:vAlign w:val="center"/>
          </w:tcPr>
          <w:p w14:paraId="31274A94" w14:textId="77777777" w:rsidR="00D51692" w:rsidRDefault="00D62432">
            <w:pPr>
              <w:spacing w:after="40" w:line="276" w:lineRule="auto"/>
              <w:ind w:firstLine="0"/>
              <w:jc w:val="left"/>
            </w:pPr>
            <w:r>
              <w:t>Khách hàng</w:t>
            </w:r>
          </w:p>
        </w:tc>
      </w:tr>
      <w:tr w:rsidR="00D51692" w14:paraId="5F54357E" w14:textId="77777777">
        <w:trPr>
          <w:cantSplit/>
          <w:jc w:val="center"/>
        </w:trPr>
        <w:tc>
          <w:tcPr>
            <w:tcW w:w="1134" w:type="dxa"/>
            <w:tcMar>
              <w:top w:w="65" w:type="dxa"/>
              <w:left w:w="90" w:type="dxa"/>
              <w:bottom w:w="65" w:type="dxa"/>
              <w:right w:w="90" w:type="dxa"/>
            </w:tcMar>
            <w:vAlign w:val="center"/>
          </w:tcPr>
          <w:p w14:paraId="7512E2A3" w14:textId="77777777" w:rsidR="00D51692" w:rsidRDefault="00D62432">
            <w:pPr>
              <w:spacing w:after="40" w:line="276" w:lineRule="auto"/>
              <w:ind w:firstLine="0"/>
              <w:jc w:val="center"/>
            </w:pPr>
            <w:r>
              <w:lastRenderedPageBreak/>
              <w:t>UC_016</w:t>
            </w:r>
          </w:p>
        </w:tc>
        <w:tc>
          <w:tcPr>
            <w:tcW w:w="4252" w:type="dxa"/>
            <w:tcMar>
              <w:top w:w="65" w:type="dxa"/>
              <w:left w:w="90" w:type="dxa"/>
              <w:bottom w:w="65" w:type="dxa"/>
              <w:right w:w="90" w:type="dxa"/>
            </w:tcMar>
            <w:vAlign w:val="center"/>
          </w:tcPr>
          <w:p w14:paraId="708D908E" w14:textId="77777777" w:rsidR="00D51692" w:rsidRDefault="00D62432">
            <w:pPr>
              <w:spacing w:after="40" w:line="276" w:lineRule="auto"/>
              <w:ind w:firstLine="0"/>
              <w:jc w:val="left"/>
            </w:pPr>
            <w:r>
              <w:t>Theo dõi cửa hàng</w:t>
            </w:r>
          </w:p>
        </w:tc>
        <w:tc>
          <w:tcPr>
            <w:tcW w:w="3685" w:type="dxa"/>
            <w:tcMar>
              <w:top w:w="65" w:type="dxa"/>
              <w:left w:w="90" w:type="dxa"/>
              <w:bottom w:w="65" w:type="dxa"/>
              <w:right w:w="90" w:type="dxa"/>
            </w:tcMar>
            <w:vAlign w:val="center"/>
          </w:tcPr>
          <w:p w14:paraId="01EF95D8" w14:textId="77777777" w:rsidR="00D51692" w:rsidRDefault="00D62432">
            <w:pPr>
              <w:spacing w:after="40" w:line="276" w:lineRule="auto"/>
              <w:ind w:firstLine="0"/>
              <w:jc w:val="left"/>
            </w:pPr>
            <w:r>
              <w:t>Khách hàng</w:t>
            </w:r>
          </w:p>
        </w:tc>
      </w:tr>
      <w:tr w:rsidR="00D51692" w14:paraId="7B9EDB3F" w14:textId="77777777">
        <w:trPr>
          <w:cantSplit/>
          <w:jc w:val="center"/>
        </w:trPr>
        <w:tc>
          <w:tcPr>
            <w:tcW w:w="1134" w:type="dxa"/>
            <w:tcMar>
              <w:top w:w="65" w:type="dxa"/>
              <w:left w:w="90" w:type="dxa"/>
              <w:bottom w:w="65" w:type="dxa"/>
              <w:right w:w="90" w:type="dxa"/>
            </w:tcMar>
            <w:vAlign w:val="center"/>
          </w:tcPr>
          <w:p w14:paraId="3C94FB31" w14:textId="77777777" w:rsidR="00D51692" w:rsidRDefault="00D62432">
            <w:pPr>
              <w:spacing w:after="40" w:line="276" w:lineRule="auto"/>
              <w:ind w:firstLine="0"/>
              <w:jc w:val="center"/>
            </w:pPr>
            <w:r>
              <w:t>UC_017</w:t>
            </w:r>
          </w:p>
        </w:tc>
        <w:tc>
          <w:tcPr>
            <w:tcW w:w="4252" w:type="dxa"/>
            <w:tcMar>
              <w:top w:w="65" w:type="dxa"/>
              <w:left w:w="90" w:type="dxa"/>
              <w:bottom w:w="65" w:type="dxa"/>
              <w:right w:w="90" w:type="dxa"/>
            </w:tcMar>
            <w:vAlign w:val="center"/>
          </w:tcPr>
          <w:p w14:paraId="3A755E2B" w14:textId="77777777" w:rsidR="00D51692" w:rsidRDefault="00D62432">
            <w:pPr>
              <w:spacing w:after="40" w:line="276" w:lineRule="auto"/>
              <w:ind w:firstLine="0"/>
              <w:jc w:val="left"/>
            </w:pPr>
            <w:r>
              <w:t>Tạo cửa hàng</w:t>
            </w:r>
          </w:p>
        </w:tc>
        <w:tc>
          <w:tcPr>
            <w:tcW w:w="3685" w:type="dxa"/>
            <w:tcMar>
              <w:top w:w="65" w:type="dxa"/>
              <w:left w:w="90" w:type="dxa"/>
              <w:bottom w:w="65" w:type="dxa"/>
              <w:right w:w="90" w:type="dxa"/>
            </w:tcMar>
            <w:vAlign w:val="center"/>
          </w:tcPr>
          <w:p w14:paraId="43AA6985" w14:textId="77777777" w:rsidR="00D51692" w:rsidRDefault="00D62432">
            <w:pPr>
              <w:spacing w:after="40" w:line="276" w:lineRule="auto"/>
              <w:ind w:firstLine="0"/>
              <w:jc w:val="left"/>
            </w:pPr>
            <w:r>
              <w:t>Quản lý, quản trị viên</w:t>
            </w:r>
          </w:p>
        </w:tc>
      </w:tr>
      <w:tr w:rsidR="00D51692" w14:paraId="359C5D35" w14:textId="77777777">
        <w:trPr>
          <w:cantSplit/>
          <w:jc w:val="center"/>
        </w:trPr>
        <w:tc>
          <w:tcPr>
            <w:tcW w:w="1134" w:type="dxa"/>
            <w:tcMar>
              <w:top w:w="65" w:type="dxa"/>
              <w:left w:w="90" w:type="dxa"/>
              <w:bottom w:w="65" w:type="dxa"/>
              <w:right w:w="90" w:type="dxa"/>
            </w:tcMar>
            <w:vAlign w:val="center"/>
          </w:tcPr>
          <w:p w14:paraId="184DE81D" w14:textId="77777777" w:rsidR="00D51692" w:rsidRDefault="00D62432">
            <w:pPr>
              <w:spacing w:after="40" w:line="276" w:lineRule="auto"/>
              <w:ind w:firstLine="0"/>
              <w:jc w:val="center"/>
            </w:pPr>
            <w:r>
              <w:t>UC_018</w:t>
            </w:r>
          </w:p>
        </w:tc>
        <w:tc>
          <w:tcPr>
            <w:tcW w:w="4252" w:type="dxa"/>
            <w:tcMar>
              <w:top w:w="65" w:type="dxa"/>
              <w:left w:w="90" w:type="dxa"/>
              <w:bottom w:w="65" w:type="dxa"/>
              <w:right w:w="90" w:type="dxa"/>
            </w:tcMar>
            <w:vAlign w:val="center"/>
          </w:tcPr>
          <w:p w14:paraId="7FCE6D7C" w14:textId="77777777" w:rsidR="00D51692" w:rsidRDefault="00D62432">
            <w:pPr>
              <w:spacing w:after="40" w:line="276" w:lineRule="auto"/>
              <w:ind w:firstLine="0"/>
              <w:jc w:val="left"/>
            </w:pPr>
            <w:r>
              <w:t>Quản lý danh sách cửa hàng</w:t>
            </w:r>
          </w:p>
        </w:tc>
        <w:tc>
          <w:tcPr>
            <w:tcW w:w="3685" w:type="dxa"/>
            <w:tcMar>
              <w:top w:w="65" w:type="dxa"/>
              <w:left w:w="90" w:type="dxa"/>
              <w:bottom w:w="65" w:type="dxa"/>
              <w:right w:w="90" w:type="dxa"/>
            </w:tcMar>
            <w:vAlign w:val="center"/>
          </w:tcPr>
          <w:p w14:paraId="2D4B1CCB" w14:textId="77777777" w:rsidR="00D51692" w:rsidRDefault="00D62432">
            <w:pPr>
              <w:spacing w:after="40" w:line="276" w:lineRule="auto"/>
              <w:ind w:firstLine="0"/>
              <w:jc w:val="left"/>
            </w:pPr>
            <w:r>
              <w:t>Quản trị viên, quản lý</w:t>
            </w:r>
          </w:p>
        </w:tc>
      </w:tr>
      <w:tr w:rsidR="00D51692" w14:paraId="599B8FCA" w14:textId="77777777">
        <w:trPr>
          <w:cantSplit/>
          <w:jc w:val="center"/>
        </w:trPr>
        <w:tc>
          <w:tcPr>
            <w:tcW w:w="1134" w:type="dxa"/>
            <w:tcMar>
              <w:top w:w="65" w:type="dxa"/>
              <w:left w:w="90" w:type="dxa"/>
              <w:bottom w:w="65" w:type="dxa"/>
              <w:right w:w="90" w:type="dxa"/>
            </w:tcMar>
            <w:vAlign w:val="center"/>
          </w:tcPr>
          <w:p w14:paraId="4AB07C57" w14:textId="77777777" w:rsidR="00D51692" w:rsidRDefault="00D62432">
            <w:pPr>
              <w:spacing w:after="40" w:line="276" w:lineRule="auto"/>
              <w:ind w:firstLine="0"/>
              <w:jc w:val="center"/>
            </w:pPr>
            <w:r>
              <w:t>UC_019</w:t>
            </w:r>
          </w:p>
        </w:tc>
        <w:tc>
          <w:tcPr>
            <w:tcW w:w="4252" w:type="dxa"/>
            <w:tcMar>
              <w:top w:w="65" w:type="dxa"/>
              <w:left w:w="90" w:type="dxa"/>
              <w:bottom w:w="65" w:type="dxa"/>
              <w:right w:w="90" w:type="dxa"/>
            </w:tcMar>
            <w:vAlign w:val="center"/>
          </w:tcPr>
          <w:p w14:paraId="6F9EF762" w14:textId="77777777" w:rsidR="00D51692" w:rsidRDefault="00D62432">
            <w:pPr>
              <w:spacing w:after="40" w:line="276" w:lineRule="auto"/>
              <w:ind w:firstLine="0"/>
              <w:jc w:val="left"/>
            </w:pPr>
            <w:r>
              <w:t>Quản lý thông tin cửa hàng</w:t>
            </w:r>
          </w:p>
        </w:tc>
        <w:tc>
          <w:tcPr>
            <w:tcW w:w="3685" w:type="dxa"/>
            <w:tcMar>
              <w:top w:w="65" w:type="dxa"/>
              <w:left w:w="90" w:type="dxa"/>
              <w:bottom w:w="65" w:type="dxa"/>
              <w:right w:w="90" w:type="dxa"/>
            </w:tcMar>
            <w:vAlign w:val="center"/>
          </w:tcPr>
          <w:p w14:paraId="40856C61" w14:textId="77777777" w:rsidR="00D51692" w:rsidRDefault="00D62432">
            <w:pPr>
              <w:spacing w:after="40" w:line="276" w:lineRule="auto"/>
              <w:ind w:firstLine="0"/>
              <w:jc w:val="left"/>
            </w:pPr>
            <w:r>
              <w:t>Quản lý chi nhánh, quản trị viên</w:t>
            </w:r>
          </w:p>
        </w:tc>
      </w:tr>
      <w:tr w:rsidR="00D51692" w14:paraId="69B69AC0" w14:textId="77777777">
        <w:trPr>
          <w:cantSplit/>
          <w:jc w:val="center"/>
        </w:trPr>
        <w:tc>
          <w:tcPr>
            <w:tcW w:w="1134" w:type="dxa"/>
            <w:tcMar>
              <w:top w:w="65" w:type="dxa"/>
              <w:left w:w="90" w:type="dxa"/>
              <w:bottom w:w="65" w:type="dxa"/>
              <w:right w:w="90" w:type="dxa"/>
            </w:tcMar>
            <w:vAlign w:val="center"/>
          </w:tcPr>
          <w:p w14:paraId="3FE82E52" w14:textId="77777777" w:rsidR="00D51692" w:rsidRDefault="00D62432">
            <w:pPr>
              <w:spacing w:after="40" w:line="276" w:lineRule="auto"/>
              <w:ind w:firstLine="0"/>
              <w:jc w:val="center"/>
            </w:pPr>
            <w:r>
              <w:t>UC_020</w:t>
            </w:r>
          </w:p>
        </w:tc>
        <w:tc>
          <w:tcPr>
            <w:tcW w:w="4252" w:type="dxa"/>
            <w:tcMar>
              <w:top w:w="65" w:type="dxa"/>
              <w:left w:w="90" w:type="dxa"/>
              <w:bottom w:w="65" w:type="dxa"/>
              <w:right w:w="90" w:type="dxa"/>
            </w:tcMar>
            <w:vAlign w:val="center"/>
          </w:tcPr>
          <w:p w14:paraId="4945D5E2" w14:textId="77777777" w:rsidR="00D51692" w:rsidRDefault="00D62432">
            <w:pPr>
              <w:spacing w:after="40" w:line="276" w:lineRule="auto"/>
              <w:ind w:firstLine="0"/>
              <w:jc w:val="left"/>
            </w:pPr>
            <w:r>
              <w:t>Quản lý nhân viên chi nhánh</w:t>
            </w:r>
          </w:p>
        </w:tc>
        <w:tc>
          <w:tcPr>
            <w:tcW w:w="3685" w:type="dxa"/>
            <w:tcMar>
              <w:top w:w="65" w:type="dxa"/>
              <w:left w:w="90" w:type="dxa"/>
              <w:bottom w:w="65" w:type="dxa"/>
              <w:right w:w="90" w:type="dxa"/>
            </w:tcMar>
            <w:vAlign w:val="center"/>
          </w:tcPr>
          <w:p w14:paraId="172B0DA1" w14:textId="77777777" w:rsidR="00D51692" w:rsidRDefault="00D62432">
            <w:pPr>
              <w:spacing w:after="40" w:line="276" w:lineRule="auto"/>
              <w:ind w:firstLine="0"/>
              <w:jc w:val="left"/>
            </w:pPr>
            <w:r>
              <w:t>Quản lý phụ trách, quản trị viên</w:t>
            </w:r>
          </w:p>
        </w:tc>
      </w:tr>
      <w:tr w:rsidR="00D51692" w14:paraId="670F913E" w14:textId="77777777">
        <w:trPr>
          <w:cantSplit/>
          <w:jc w:val="center"/>
        </w:trPr>
        <w:tc>
          <w:tcPr>
            <w:tcW w:w="1134" w:type="dxa"/>
            <w:tcMar>
              <w:top w:w="65" w:type="dxa"/>
              <w:left w:w="90" w:type="dxa"/>
              <w:bottom w:w="65" w:type="dxa"/>
              <w:right w:w="90" w:type="dxa"/>
            </w:tcMar>
            <w:vAlign w:val="center"/>
          </w:tcPr>
          <w:p w14:paraId="1D5B999C" w14:textId="77777777" w:rsidR="00D51692" w:rsidRDefault="00D62432">
            <w:pPr>
              <w:spacing w:after="40" w:line="276" w:lineRule="auto"/>
              <w:ind w:firstLine="0"/>
              <w:jc w:val="center"/>
            </w:pPr>
            <w:r>
              <w:t>UC_021</w:t>
            </w:r>
          </w:p>
        </w:tc>
        <w:tc>
          <w:tcPr>
            <w:tcW w:w="4252" w:type="dxa"/>
            <w:tcMar>
              <w:top w:w="65" w:type="dxa"/>
              <w:left w:w="90" w:type="dxa"/>
              <w:bottom w:w="65" w:type="dxa"/>
              <w:right w:w="90" w:type="dxa"/>
            </w:tcMar>
            <w:vAlign w:val="center"/>
          </w:tcPr>
          <w:p w14:paraId="5E20B1B0" w14:textId="77777777" w:rsidR="00D51692" w:rsidRDefault="00D62432">
            <w:pPr>
              <w:spacing w:after="40" w:line="276" w:lineRule="auto"/>
              <w:ind w:firstLine="0"/>
              <w:jc w:val="left"/>
            </w:pPr>
            <w:r>
              <w:t>Quản lý sản phẩm và kho chi nhánh</w:t>
            </w:r>
          </w:p>
        </w:tc>
        <w:tc>
          <w:tcPr>
            <w:tcW w:w="3685" w:type="dxa"/>
            <w:tcMar>
              <w:top w:w="65" w:type="dxa"/>
              <w:left w:w="90" w:type="dxa"/>
              <w:bottom w:w="65" w:type="dxa"/>
              <w:right w:w="90" w:type="dxa"/>
            </w:tcMar>
            <w:vAlign w:val="center"/>
          </w:tcPr>
          <w:p w14:paraId="274D99BC" w14:textId="77777777" w:rsidR="00D51692" w:rsidRDefault="00D62432">
            <w:pPr>
              <w:spacing w:after="40" w:line="276" w:lineRule="auto"/>
              <w:ind w:firstLine="0"/>
              <w:jc w:val="left"/>
            </w:pPr>
            <w:r>
              <w:t>Quản lý chi nhánh, quản trị viên</w:t>
            </w:r>
          </w:p>
        </w:tc>
      </w:tr>
      <w:tr w:rsidR="00D51692" w14:paraId="5E6DFE90" w14:textId="77777777">
        <w:trPr>
          <w:cantSplit/>
          <w:jc w:val="center"/>
        </w:trPr>
        <w:tc>
          <w:tcPr>
            <w:tcW w:w="1134" w:type="dxa"/>
            <w:tcMar>
              <w:top w:w="65" w:type="dxa"/>
              <w:left w:w="90" w:type="dxa"/>
              <w:bottom w:w="65" w:type="dxa"/>
              <w:right w:w="90" w:type="dxa"/>
            </w:tcMar>
            <w:vAlign w:val="center"/>
          </w:tcPr>
          <w:p w14:paraId="5B43F075" w14:textId="77777777" w:rsidR="00D51692" w:rsidRDefault="00D62432">
            <w:pPr>
              <w:spacing w:after="40" w:line="276" w:lineRule="auto"/>
              <w:ind w:firstLine="0"/>
              <w:jc w:val="center"/>
            </w:pPr>
            <w:r>
              <w:t>UC_022</w:t>
            </w:r>
          </w:p>
        </w:tc>
        <w:tc>
          <w:tcPr>
            <w:tcW w:w="4252" w:type="dxa"/>
            <w:tcMar>
              <w:top w:w="65" w:type="dxa"/>
              <w:left w:w="90" w:type="dxa"/>
              <w:bottom w:w="65" w:type="dxa"/>
              <w:right w:w="90" w:type="dxa"/>
            </w:tcMar>
            <w:vAlign w:val="center"/>
          </w:tcPr>
          <w:p w14:paraId="586C98C9" w14:textId="77777777" w:rsidR="00D51692" w:rsidRDefault="00D62432">
            <w:pPr>
              <w:spacing w:after="40" w:line="276" w:lineRule="auto"/>
              <w:ind w:firstLine="0"/>
              <w:jc w:val="left"/>
            </w:pPr>
            <w:r>
              <w:t>Quản lý đơn hàng tại chi nhánh</w:t>
            </w:r>
          </w:p>
        </w:tc>
        <w:tc>
          <w:tcPr>
            <w:tcW w:w="3685" w:type="dxa"/>
            <w:tcMar>
              <w:top w:w="65" w:type="dxa"/>
              <w:left w:w="90" w:type="dxa"/>
              <w:bottom w:w="65" w:type="dxa"/>
              <w:right w:w="90" w:type="dxa"/>
            </w:tcMar>
            <w:vAlign w:val="center"/>
          </w:tcPr>
          <w:p w14:paraId="592E4084" w14:textId="77777777" w:rsidR="00D51692" w:rsidRDefault="00D62432">
            <w:pPr>
              <w:spacing w:after="40" w:line="276" w:lineRule="auto"/>
              <w:ind w:firstLine="0"/>
              <w:jc w:val="left"/>
            </w:pPr>
            <w:r>
              <w:t>Quản lý chi nhánh, quản trị viên</w:t>
            </w:r>
          </w:p>
        </w:tc>
      </w:tr>
      <w:tr w:rsidR="00D51692" w14:paraId="06056020" w14:textId="77777777">
        <w:trPr>
          <w:cantSplit/>
          <w:jc w:val="center"/>
        </w:trPr>
        <w:tc>
          <w:tcPr>
            <w:tcW w:w="1134" w:type="dxa"/>
            <w:tcMar>
              <w:top w:w="65" w:type="dxa"/>
              <w:left w:w="90" w:type="dxa"/>
              <w:bottom w:w="65" w:type="dxa"/>
              <w:right w:w="90" w:type="dxa"/>
            </w:tcMar>
            <w:vAlign w:val="center"/>
          </w:tcPr>
          <w:p w14:paraId="3CCBC8C2" w14:textId="77777777" w:rsidR="00D51692" w:rsidRDefault="00D62432">
            <w:pPr>
              <w:spacing w:after="40" w:line="276" w:lineRule="auto"/>
              <w:ind w:firstLine="0"/>
              <w:jc w:val="center"/>
            </w:pPr>
            <w:r>
              <w:t>UC_023</w:t>
            </w:r>
          </w:p>
        </w:tc>
        <w:tc>
          <w:tcPr>
            <w:tcW w:w="4252" w:type="dxa"/>
            <w:tcMar>
              <w:top w:w="65" w:type="dxa"/>
              <w:left w:w="90" w:type="dxa"/>
              <w:bottom w:w="65" w:type="dxa"/>
              <w:right w:w="90" w:type="dxa"/>
            </w:tcMar>
            <w:vAlign w:val="center"/>
          </w:tcPr>
          <w:p w14:paraId="70E18A46" w14:textId="77777777" w:rsidR="00D51692" w:rsidRDefault="00D62432">
            <w:pPr>
              <w:spacing w:after="40" w:line="276" w:lineRule="auto"/>
              <w:ind w:firstLine="0"/>
              <w:jc w:val="left"/>
            </w:pPr>
            <w:r>
              <w:t>Quản lý ví và yêu cầu rút của cửa hàng</w:t>
            </w:r>
          </w:p>
        </w:tc>
        <w:tc>
          <w:tcPr>
            <w:tcW w:w="3685" w:type="dxa"/>
            <w:tcMar>
              <w:top w:w="65" w:type="dxa"/>
              <w:left w:w="90" w:type="dxa"/>
              <w:bottom w:w="65" w:type="dxa"/>
              <w:right w:w="90" w:type="dxa"/>
            </w:tcMar>
            <w:vAlign w:val="center"/>
          </w:tcPr>
          <w:p w14:paraId="17828A6E" w14:textId="77777777" w:rsidR="00D51692" w:rsidRDefault="00D62432">
            <w:pPr>
              <w:spacing w:after="40" w:line="276" w:lineRule="auto"/>
              <w:ind w:firstLine="0"/>
              <w:jc w:val="left"/>
            </w:pPr>
            <w:r>
              <w:t>Quản lý phụ trách, quản trị viên</w:t>
            </w:r>
          </w:p>
        </w:tc>
      </w:tr>
      <w:tr w:rsidR="00D51692" w14:paraId="2794BF76" w14:textId="77777777">
        <w:trPr>
          <w:cantSplit/>
          <w:jc w:val="center"/>
        </w:trPr>
        <w:tc>
          <w:tcPr>
            <w:tcW w:w="1134" w:type="dxa"/>
            <w:tcMar>
              <w:top w:w="65" w:type="dxa"/>
              <w:left w:w="90" w:type="dxa"/>
              <w:bottom w:w="65" w:type="dxa"/>
              <w:right w:w="90" w:type="dxa"/>
            </w:tcMar>
            <w:vAlign w:val="center"/>
          </w:tcPr>
          <w:p w14:paraId="17456E04" w14:textId="77777777" w:rsidR="00D51692" w:rsidRDefault="00D62432">
            <w:pPr>
              <w:spacing w:after="40" w:line="276" w:lineRule="auto"/>
              <w:ind w:firstLine="0"/>
              <w:jc w:val="center"/>
            </w:pPr>
            <w:r>
              <w:t>UC_024</w:t>
            </w:r>
          </w:p>
        </w:tc>
        <w:tc>
          <w:tcPr>
            <w:tcW w:w="4252" w:type="dxa"/>
            <w:tcMar>
              <w:top w:w="65" w:type="dxa"/>
              <w:left w:w="90" w:type="dxa"/>
              <w:bottom w:w="65" w:type="dxa"/>
              <w:right w:w="90" w:type="dxa"/>
            </w:tcMar>
            <w:vAlign w:val="center"/>
          </w:tcPr>
          <w:p w14:paraId="5D9A4061" w14:textId="77777777" w:rsidR="00D51692" w:rsidRDefault="00D62432">
            <w:pPr>
              <w:spacing w:after="40" w:line="276" w:lineRule="auto"/>
              <w:ind w:firstLine="0"/>
              <w:jc w:val="left"/>
            </w:pPr>
            <w:r>
              <w:t>Thống kê doanh thu</w:t>
            </w:r>
          </w:p>
        </w:tc>
        <w:tc>
          <w:tcPr>
            <w:tcW w:w="3685" w:type="dxa"/>
            <w:tcMar>
              <w:top w:w="65" w:type="dxa"/>
              <w:left w:w="90" w:type="dxa"/>
              <w:bottom w:w="65" w:type="dxa"/>
              <w:right w:w="90" w:type="dxa"/>
            </w:tcMar>
            <w:vAlign w:val="center"/>
          </w:tcPr>
          <w:p w14:paraId="01A4BA89" w14:textId="77777777" w:rsidR="00D51692" w:rsidRDefault="00D62432">
            <w:pPr>
              <w:spacing w:after="40" w:line="276" w:lineRule="auto"/>
              <w:ind w:firstLine="0"/>
              <w:jc w:val="left"/>
            </w:pPr>
            <w:r>
              <w:t>Quản trị viên, quản lý chi nhánh</w:t>
            </w:r>
          </w:p>
        </w:tc>
      </w:tr>
      <w:tr w:rsidR="00D51692" w14:paraId="5A61EA6A" w14:textId="77777777">
        <w:trPr>
          <w:cantSplit/>
          <w:jc w:val="center"/>
        </w:trPr>
        <w:tc>
          <w:tcPr>
            <w:tcW w:w="1134" w:type="dxa"/>
            <w:tcMar>
              <w:top w:w="65" w:type="dxa"/>
              <w:left w:w="90" w:type="dxa"/>
              <w:bottom w:w="65" w:type="dxa"/>
              <w:right w:w="90" w:type="dxa"/>
            </w:tcMar>
            <w:vAlign w:val="center"/>
          </w:tcPr>
          <w:p w14:paraId="1081D35C" w14:textId="77777777" w:rsidR="00D51692" w:rsidRDefault="00D62432">
            <w:pPr>
              <w:spacing w:after="40" w:line="276" w:lineRule="auto"/>
              <w:ind w:firstLine="0"/>
              <w:jc w:val="center"/>
            </w:pPr>
            <w:r>
              <w:t>UC_025</w:t>
            </w:r>
          </w:p>
        </w:tc>
        <w:tc>
          <w:tcPr>
            <w:tcW w:w="4252" w:type="dxa"/>
            <w:tcMar>
              <w:top w:w="65" w:type="dxa"/>
              <w:left w:w="90" w:type="dxa"/>
              <w:bottom w:w="65" w:type="dxa"/>
              <w:right w:w="90" w:type="dxa"/>
            </w:tcMar>
            <w:vAlign w:val="center"/>
          </w:tcPr>
          <w:p w14:paraId="5F9625F5" w14:textId="77777777" w:rsidR="00D51692" w:rsidRDefault="00D62432">
            <w:pPr>
              <w:spacing w:after="40" w:line="276" w:lineRule="auto"/>
              <w:ind w:firstLine="0"/>
              <w:jc w:val="left"/>
            </w:pPr>
            <w:r>
              <w:t>Thống kê người dùng mới</w:t>
            </w:r>
          </w:p>
        </w:tc>
        <w:tc>
          <w:tcPr>
            <w:tcW w:w="3685" w:type="dxa"/>
            <w:tcMar>
              <w:top w:w="65" w:type="dxa"/>
              <w:left w:w="90" w:type="dxa"/>
              <w:bottom w:w="65" w:type="dxa"/>
              <w:right w:w="90" w:type="dxa"/>
            </w:tcMar>
            <w:vAlign w:val="center"/>
          </w:tcPr>
          <w:p w14:paraId="1E3B0CAC" w14:textId="77777777" w:rsidR="00D51692" w:rsidRDefault="00D62432">
            <w:pPr>
              <w:spacing w:after="40" w:line="276" w:lineRule="auto"/>
              <w:ind w:firstLine="0"/>
              <w:jc w:val="left"/>
            </w:pPr>
            <w:r>
              <w:t>Quản trị viên</w:t>
            </w:r>
          </w:p>
        </w:tc>
      </w:tr>
      <w:tr w:rsidR="00D51692" w14:paraId="22956203" w14:textId="77777777">
        <w:trPr>
          <w:cantSplit/>
          <w:jc w:val="center"/>
        </w:trPr>
        <w:tc>
          <w:tcPr>
            <w:tcW w:w="1134" w:type="dxa"/>
            <w:tcMar>
              <w:top w:w="65" w:type="dxa"/>
              <w:left w:w="90" w:type="dxa"/>
              <w:bottom w:w="65" w:type="dxa"/>
              <w:right w:w="90" w:type="dxa"/>
            </w:tcMar>
            <w:vAlign w:val="center"/>
          </w:tcPr>
          <w:p w14:paraId="796ACCBB" w14:textId="77777777" w:rsidR="00D51692" w:rsidRDefault="00D62432">
            <w:pPr>
              <w:spacing w:after="40" w:line="276" w:lineRule="auto"/>
              <w:ind w:firstLine="0"/>
              <w:jc w:val="center"/>
            </w:pPr>
            <w:r>
              <w:t>UC_026</w:t>
            </w:r>
          </w:p>
        </w:tc>
        <w:tc>
          <w:tcPr>
            <w:tcW w:w="4252" w:type="dxa"/>
            <w:tcMar>
              <w:top w:w="65" w:type="dxa"/>
              <w:left w:w="90" w:type="dxa"/>
              <w:bottom w:w="65" w:type="dxa"/>
              <w:right w:w="90" w:type="dxa"/>
            </w:tcMar>
            <w:vAlign w:val="center"/>
          </w:tcPr>
          <w:p w14:paraId="113D152D" w14:textId="77777777" w:rsidR="00D51692" w:rsidRDefault="00D62432">
            <w:pPr>
              <w:spacing w:after="40" w:line="276" w:lineRule="auto"/>
              <w:ind w:firstLine="0"/>
              <w:jc w:val="left"/>
            </w:pPr>
            <w:r>
              <w:t>Thống kê cửa hàng mới</w:t>
            </w:r>
          </w:p>
        </w:tc>
        <w:tc>
          <w:tcPr>
            <w:tcW w:w="3685" w:type="dxa"/>
            <w:tcMar>
              <w:top w:w="65" w:type="dxa"/>
              <w:left w:w="90" w:type="dxa"/>
              <w:bottom w:w="65" w:type="dxa"/>
              <w:right w:w="90" w:type="dxa"/>
            </w:tcMar>
            <w:vAlign w:val="center"/>
          </w:tcPr>
          <w:p w14:paraId="6F6220E8" w14:textId="77777777" w:rsidR="00D51692" w:rsidRDefault="00D62432">
            <w:pPr>
              <w:spacing w:after="40" w:line="276" w:lineRule="auto"/>
              <w:ind w:firstLine="0"/>
              <w:jc w:val="left"/>
            </w:pPr>
            <w:r>
              <w:t>Quản trị viên</w:t>
            </w:r>
          </w:p>
        </w:tc>
      </w:tr>
      <w:tr w:rsidR="00D51692" w14:paraId="1116193D" w14:textId="77777777">
        <w:trPr>
          <w:cantSplit/>
          <w:jc w:val="center"/>
        </w:trPr>
        <w:tc>
          <w:tcPr>
            <w:tcW w:w="1134" w:type="dxa"/>
            <w:tcMar>
              <w:top w:w="65" w:type="dxa"/>
              <w:left w:w="90" w:type="dxa"/>
              <w:bottom w:w="65" w:type="dxa"/>
              <w:right w:w="90" w:type="dxa"/>
            </w:tcMar>
            <w:vAlign w:val="center"/>
          </w:tcPr>
          <w:p w14:paraId="57DDDF23" w14:textId="77777777" w:rsidR="00D51692" w:rsidRDefault="00D62432">
            <w:pPr>
              <w:spacing w:after="40" w:line="276" w:lineRule="auto"/>
              <w:ind w:firstLine="0"/>
              <w:jc w:val="center"/>
            </w:pPr>
            <w:r>
              <w:t>UC_027</w:t>
            </w:r>
          </w:p>
        </w:tc>
        <w:tc>
          <w:tcPr>
            <w:tcW w:w="4252" w:type="dxa"/>
            <w:tcMar>
              <w:top w:w="65" w:type="dxa"/>
              <w:left w:w="90" w:type="dxa"/>
              <w:bottom w:w="65" w:type="dxa"/>
              <w:right w:w="90" w:type="dxa"/>
            </w:tcMar>
            <w:vAlign w:val="center"/>
          </w:tcPr>
          <w:p w14:paraId="75C61794" w14:textId="77777777" w:rsidR="00D51692" w:rsidRDefault="00D62432">
            <w:pPr>
              <w:spacing w:after="40" w:line="276" w:lineRule="auto"/>
              <w:ind w:firstLine="0"/>
              <w:jc w:val="left"/>
            </w:pPr>
            <w:r>
              <w:t>Quản lý tài khoản hệ thống</w:t>
            </w:r>
          </w:p>
        </w:tc>
        <w:tc>
          <w:tcPr>
            <w:tcW w:w="3685" w:type="dxa"/>
            <w:tcMar>
              <w:top w:w="65" w:type="dxa"/>
              <w:left w:w="90" w:type="dxa"/>
              <w:bottom w:w="65" w:type="dxa"/>
              <w:right w:w="90" w:type="dxa"/>
            </w:tcMar>
            <w:vAlign w:val="center"/>
          </w:tcPr>
          <w:p w14:paraId="4B838F1D" w14:textId="77777777" w:rsidR="00D51692" w:rsidRDefault="00D62432">
            <w:pPr>
              <w:spacing w:after="40" w:line="276" w:lineRule="auto"/>
              <w:ind w:firstLine="0"/>
              <w:jc w:val="left"/>
            </w:pPr>
            <w:r>
              <w:t>Quản trị viên</w:t>
            </w:r>
          </w:p>
        </w:tc>
      </w:tr>
      <w:tr w:rsidR="00D51692" w14:paraId="26AA284C" w14:textId="77777777">
        <w:trPr>
          <w:cantSplit/>
          <w:jc w:val="center"/>
        </w:trPr>
        <w:tc>
          <w:tcPr>
            <w:tcW w:w="1134" w:type="dxa"/>
            <w:tcMar>
              <w:top w:w="65" w:type="dxa"/>
              <w:left w:w="90" w:type="dxa"/>
              <w:bottom w:w="65" w:type="dxa"/>
              <w:right w:w="90" w:type="dxa"/>
            </w:tcMar>
            <w:vAlign w:val="center"/>
          </w:tcPr>
          <w:p w14:paraId="17D2FA80" w14:textId="77777777" w:rsidR="00D51692" w:rsidRDefault="00D62432">
            <w:pPr>
              <w:spacing w:after="40" w:line="276" w:lineRule="auto"/>
              <w:ind w:firstLine="0"/>
              <w:jc w:val="center"/>
            </w:pPr>
            <w:r>
              <w:t>UC_028</w:t>
            </w:r>
          </w:p>
        </w:tc>
        <w:tc>
          <w:tcPr>
            <w:tcW w:w="4252" w:type="dxa"/>
            <w:tcMar>
              <w:top w:w="65" w:type="dxa"/>
              <w:left w:w="90" w:type="dxa"/>
              <w:bottom w:w="65" w:type="dxa"/>
              <w:right w:w="90" w:type="dxa"/>
            </w:tcMar>
            <w:vAlign w:val="center"/>
          </w:tcPr>
          <w:p w14:paraId="13E0C2F7" w14:textId="77777777" w:rsidR="00D51692" w:rsidRDefault="00D62432">
            <w:pPr>
              <w:spacing w:after="40" w:line="276" w:lineRule="auto"/>
              <w:ind w:firstLine="0"/>
              <w:jc w:val="left"/>
            </w:pPr>
            <w:r>
              <w:t>Quản lý sản phẩm toàn hệ thống</w:t>
            </w:r>
          </w:p>
        </w:tc>
        <w:tc>
          <w:tcPr>
            <w:tcW w:w="3685" w:type="dxa"/>
            <w:tcMar>
              <w:top w:w="65" w:type="dxa"/>
              <w:left w:w="90" w:type="dxa"/>
              <w:bottom w:w="65" w:type="dxa"/>
              <w:right w:w="90" w:type="dxa"/>
            </w:tcMar>
            <w:vAlign w:val="center"/>
          </w:tcPr>
          <w:p w14:paraId="30A435A1" w14:textId="77777777" w:rsidR="00D51692" w:rsidRDefault="00D62432">
            <w:pPr>
              <w:spacing w:after="40" w:line="276" w:lineRule="auto"/>
              <w:ind w:firstLine="0"/>
              <w:jc w:val="left"/>
            </w:pPr>
            <w:r>
              <w:t>Quản trị viên</w:t>
            </w:r>
          </w:p>
        </w:tc>
      </w:tr>
      <w:tr w:rsidR="00D51692" w14:paraId="1017DA8E" w14:textId="77777777">
        <w:trPr>
          <w:cantSplit/>
          <w:jc w:val="center"/>
        </w:trPr>
        <w:tc>
          <w:tcPr>
            <w:tcW w:w="1134" w:type="dxa"/>
            <w:tcMar>
              <w:top w:w="65" w:type="dxa"/>
              <w:left w:w="90" w:type="dxa"/>
              <w:bottom w:w="65" w:type="dxa"/>
              <w:right w:w="90" w:type="dxa"/>
            </w:tcMar>
            <w:vAlign w:val="center"/>
          </w:tcPr>
          <w:p w14:paraId="68D8B809" w14:textId="77777777" w:rsidR="00D51692" w:rsidRDefault="00D62432">
            <w:pPr>
              <w:spacing w:after="40" w:line="276" w:lineRule="auto"/>
              <w:ind w:firstLine="0"/>
              <w:jc w:val="center"/>
            </w:pPr>
            <w:r>
              <w:t>UC_029</w:t>
            </w:r>
          </w:p>
        </w:tc>
        <w:tc>
          <w:tcPr>
            <w:tcW w:w="4252" w:type="dxa"/>
            <w:tcMar>
              <w:top w:w="65" w:type="dxa"/>
              <w:left w:w="90" w:type="dxa"/>
              <w:bottom w:w="65" w:type="dxa"/>
              <w:right w:w="90" w:type="dxa"/>
            </w:tcMar>
            <w:vAlign w:val="center"/>
          </w:tcPr>
          <w:p w14:paraId="5D191599" w14:textId="77777777" w:rsidR="00D51692" w:rsidRDefault="00D62432">
            <w:pPr>
              <w:spacing w:after="40" w:line="276" w:lineRule="auto"/>
              <w:ind w:firstLine="0"/>
              <w:jc w:val="left"/>
            </w:pPr>
            <w:r>
              <w:t>Quản lý đơn hàng toàn hệ thống</w:t>
            </w:r>
          </w:p>
        </w:tc>
        <w:tc>
          <w:tcPr>
            <w:tcW w:w="3685" w:type="dxa"/>
            <w:tcMar>
              <w:top w:w="65" w:type="dxa"/>
              <w:left w:w="90" w:type="dxa"/>
              <w:bottom w:w="65" w:type="dxa"/>
              <w:right w:w="90" w:type="dxa"/>
            </w:tcMar>
            <w:vAlign w:val="center"/>
          </w:tcPr>
          <w:p w14:paraId="265E70BD" w14:textId="77777777" w:rsidR="00D51692" w:rsidRDefault="00D62432">
            <w:pPr>
              <w:spacing w:after="40" w:line="276" w:lineRule="auto"/>
              <w:ind w:firstLine="0"/>
              <w:jc w:val="left"/>
            </w:pPr>
            <w:r>
              <w:t>Quản trị viên</w:t>
            </w:r>
          </w:p>
        </w:tc>
      </w:tr>
      <w:tr w:rsidR="00D51692" w14:paraId="0133D37B" w14:textId="77777777">
        <w:trPr>
          <w:cantSplit/>
          <w:jc w:val="center"/>
        </w:trPr>
        <w:tc>
          <w:tcPr>
            <w:tcW w:w="1134" w:type="dxa"/>
            <w:tcMar>
              <w:top w:w="65" w:type="dxa"/>
              <w:left w:w="90" w:type="dxa"/>
              <w:bottom w:w="65" w:type="dxa"/>
              <w:right w:w="90" w:type="dxa"/>
            </w:tcMar>
            <w:vAlign w:val="center"/>
          </w:tcPr>
          <w:p w14:paraId="7E282F88" w14:textId="77777777" w:rsidR="00D51692" w:rsidRDefault="00D62432">
            <w:pPr>
              <w:spacing w:after="40" w:line="276" w:lineRule="auto"/>
              <w:ind w:firstLine="0"/>
              <w:jc w:val="center"/>
            </w:pPr>
            <w:r>
              <w:t>UC_030</w:t>
            </w:r>
          </w:p>
        </w:tc>
        <w:tc>
          <w:tcPr>
            <w:tcW w:w="4252" w:type="dxa"/>
            <w:tcMar>
              <w:top w:w="65" w:type="dxa"/>
              <w:left w:w="90" w:type="dxa"/>
              <w:bottom w:w="65" w:type="dxa"/>
              <w:right w:w="90" w:type="dxa"/>
            </w:tcMar>
            <w:vAlign w:val="center"/>
          </w:tcPr>
          <w:p w14:paraId="66B46C37" w14:textId="77777777" w:rsidR="00D51692" w:rsidRDefault="00D62432">
            <w:pPr>
              <w:spacing w:after="40" w:line="276" w:lineRule="auto"/>
              <w:ind w:firstLine="0"/>
              <w:jc w:val="left"/>
            </w:pPr>
            <w:r>
              <w:t>Quản lý danh mục sản phẩm</w:t>
            </w:r>
          </w:p>
        </w:tc>
        <w:tc>
          <w:tcPr>
            <w:tcW w:w="3685" w:type="dxa"/>
            <w:tcMar>
              <w:top w:w="65" w:type="dxa"/>
              <w:left w:w="90" w:type="dxa"/>
              <w:bottom w:w="65" w:type="dxa"/>
              <w:right w:w="90" w:type="dxa"/>
            </w:tcMar>
            <w:vAlign w:val="center"/>
          </w:tcPr>
          <w:p w14:paraId="32A864E7" w14:textId="77777777" w:rsidR="00D51692" w:rsidRDefault="00D62432">
            <w:pPr>
              <w:spacing w:after="40" w:line="276" w:lineRule="auto"/>
              <w:ind w:firstLine="0"/>
              <w:jc w:val="left"/>
            </w:pPr>
            <w:r>
              <w:t>Quản trị viên</w:t>
            </w:r>
          </w:p>
        </w:tc>
      </w:tr>
      <w:tr w:rsidR="00D51692" w14:paraId="2847294D" w14:textId="77777777">
        <w:trPr>
          <w:cantSplit/>
          <w:jc w:val="center"/>
        </w:trPr>
        <w:tc>
          <w:tcPr>
            <w:tcW w:w="1134" w:type="dxa"/>
            <w:tcMar>
              <w:top w:w="65" w:type="dxa"/>
              <w:left w:w="90" w:type="dxa"/>
              <w:bottom w:w="65" w:type="dxa"/>
              <w:right w:w="90" w:type="dxa"/>
            </w:tcMar>
            <w:vAlign w:val="center"/>
          </w:tcPr>
          <w:p w14:paraId="3C44B5D4" w14:textId="77777777" w:rsidR="00D51692" w:rsidRDefault="00D62432">
            <w:pPr>
              <w:spacing w:after="40" w:line="276" w:lineRule="auto"/>
              <w:ind w:firstLine="0"/>
              <w:jc w:val="center"/>
            </w:pPr>
            <w:r>
              <w:t>UC_031</w:t>
            </w:r>
          </w:p>
        </w:tc>
        <w:tc>
          <w:tcPr>
            <w:tcW w:w="4252" w:type="dxa"/>
            <w:tcMar>
              <w:top w:w="65" w:type="dxa"/>
              <w:left w:w="90" w:type="dxa"/>
              <w:bottom w:w="65" w:type="dxa"/>
              <w:right w:w="90" w:type="dxa"/>
            </w:tcMar>
            <w:vAlign w:val="center"/>
          </w:tcPr>
          <w:p w14:paraId="33005CEF" w14:textId="77777777" w:rsidR="00D51692" w:rsidRDefault="00D62432">
            <w:pPr>
              <w:spacing w:after="40" w:line="276" w:lineRule="auto"/>
              <w:ind w:firstLine="0"/>
              <w:jc w:val="left"/>
            </w:pPr>
            <w:r>
              <w:t>Quản lý thuộc tính và giá trị sản phẩm</w:t>
            </w:r>
          </w:p>
        </w:tc>
        <w:tc>
          <w:tcPr>
            <w:tcW w:w="3685" w:type="dxa"/>
            <w:tcMar>
              <w:top w:w="65" w:type="dxa"/>
              <w:left w:w="90" w:type="dxa"/>
              <w:bottom w:w="65" w:type="dxa"/>
              <w:right w:w="90" w:type="dxa"/>
            </w:tcMar>
            <w:vAlign w:val="center"/>
          </w:tcPr>
          <w:p w14:paraId="2FFA16BD" w14:textId="77777777" w:rsidR="00D51692" w:rsidRDefault="00D62432">
            <w:pPr>
              <w:spacing w:after="40" w:line="276" w:lineRule="auto"/>
              <w:ind w:firstLine="0"/>
              <w:jc w:val="left"/>
            </w:pPr>
            <w:r>
              <w:t>Quản trị viên</w:t>
            </w:r>
          </w:p>
        </w:tc>
      </w:tr>
      <w:tr w:rsidR="00D51692" w14:paraId="4A7A0B4B" w14:textId="77777777">
        <w:trPr>
          <w:cantSplit/>
          <w:jc w:val="center"/>
        </w:trPr>
        <w:tc>
          <w:tcPr>
            <w:tcW w:w="1134" w:type="dxa"/>
            <w:tcMar>
              <w:top w:w="65" w:type="dxa"/>
              <w:left w:w="90" w:type="dxa"/>
              <w:bottom w:w="65" w:type="dxa"/>
              <w:right w:w="90" w:type="dxa"/>
            </w:tcMar>
            <w:vAlign w:val="center"/>
          </w:tcPr>
          <w:p w14:paraId="4D08443E" w14:textId="77777777" w:rsidR="00D51692" w:rsidRDefault="00D62432">
            <w:pPr>
              <w:spacing w:after="40" w:line="276" w:lineRule="auto"/>
              <w:ind w:firstLine="0"/>
              <w:jc w:val="center"/>
            </w:pPr>
            <w:r>
              <w:t>UC_032</w:t>
            </w:r>
          </w:p>
        </w:tc>
        <w:tc>
          <w:tcPr>
            <w:tcW w:w="4252" w:type="dxa"/>
            <w:tcMar>
              <w:top w:w="65" w:type="dxa"/>
              <w:left w:w="90" w:type="dxa"/>
              <w:bottom w:w="65" w:type="dxa"/>
              <w:right w:w="90" w:type="dxa"/>
            </w:tcMar>
            <w:vAlign w:val="center"/>
          </w:tcPr>
          <w:p w14:paraId="512ECD1F" w14:textId="77777777" w:rsidR="00D51692" w:rsidRDefault="00D62432">
            <w:pPr>
              <w:spacing w:after="40" w:line="276" w:lineRule="auto"/>
              <w:ind w:firstLine="0"/>
              <w:jc w:val="left"/>
            </w:pPr>
            <w:r>
              <w:t>Quản lý cấp độ người dùng</w:t>
            </w:r>
          </w:p>
        </w:tc>
        <w:tc>
          <w:tcPr>
            <w:tcW w:w="3685" w:type="dxa"/>
            <w:tcMar>
              <w:top w:w="65" w:type="dxa"/>
              <w:left w:w="90" w:type="dxa"/>
              <w:bottom w:w="65" w:type="dxa"/>
              <w:right w:w="90" w:type="dxa"/>
            </w:tcMar>
            <w:vAlign w:val="center"/>
          </w:tcPr>
          <w:p w14:paraId="0B800CDC" w14:textId="77777777" w:rsidR="00D51692" w:rsidRDefault="00D62432">
            <w:pPr>
              <w:spacing w:after="40" w:line="276" w:lineRule="auto"/>
              <w:ind w:firstLine="0"/>
              <w:jc w:val="left"/>
            </w:pPr>
            <w:r>
              <w:t>Quản trị viên</w:t>
            </w:r>
          </w:p>
        </w:tc>
      </w:tr>
      <w:tr w:rsidR="00D51692" w14:paraId="0F5A222A" w14:textId="77777777">
        <w:trPr>
          <w:cantSplit/>
          <w:jc w:val="center"/>
        </w:trPr>
        <w:tc>
          <w:tcPr>
            <w:tcW w:w="1134" w:type="dxa"/>
            <w:tcMar>
              <w:top w:w="65" w:type="dxa"/>
              <w:left w:w="90" w:type="dxa"/>
              <w:bottom w:w="65" w:type="dxa"/>
              <w:right w:w="90" w:type="dxa"/>
            </w:tcMar>
            <w:vAlign w:val="center"/>
          </w:tcPr>
          <w:p w14:paraId="47101F00" w14:textId="77777777" w:rsidR="00D51692" w:rsidRDefault="00D62432">
            <w:pPr>
              <w:spacing w:after="40" w:line="276" w:lineRule="auto"/>
              <w:ind w:firstLine="0"/>
              <w:jc w:val="center"/>
            </w:pPr>
            <w:r>
              <w:t>UC_033</w:t>
            </w:r>
          </w:p>
        </w:tc>
        <w:tc>
          <w:tcPr>
            <w:tcW w:w="4252" w:type="dxa"/>
            <w:tcMar>
              <w:top w:w="65" w:type="dxa"/>
              <w:left w:w="90" w:type="dxa"/>
              <w:bottom w:w="65" w:type="dxa"/>
              <w:right w:w="90" w:type="dxa"/>
            </w:tcMar>
            <w:vAlign w:val="center"/>
          </w:tcPr>
          <w:p w14:paraId="50822C46" w14:textId="77777777" w:rsidR="00D51692" w:rsidRDefault="00D62432">
            <w:pPr>
              <w:spacing w:after="40" w:line="276" w:lineRule="auto"/>
              <w:ind w:firstLine="0"/>
              <w:jc w:val="left"/>
            </w:pPr>
            <w:r>
              <w:t>Quản lý cấp độ cửa hàng</w:t>
            </w:r>
          </w:p>
        </w:tc>
        <w:tc>
          <w:tcPr>
            <w:tcW w:w="3685" w:type="dxa"/>
            <w:tcMar>
              <w:top w:w="65" w:type="dxa"/>
              <w:left w:w="90" w:type="dxa"/>
              <w:bottom w:w="65" w:type="dxa"/>
              <w:right w:w="90" w:type="dxa"/>
            </w:tcMar>
            <w:vAlign w:val="center"/>
          </w:tcPr>
          <w:p w14:paraId="2CE95B23" w14:textId="77777777" w:rsidR="00D51692" w:rsidRDefault="00D62432">
            <w:pPr>
              <w:spacing w:after="40" w:line="276" w:lineRule="auto"/>
              <w:ind w:firstLine="0"/>
              <w:jc w:val="left"/>
            </w:pPr>
            <w:r>
              <w:t>Quản trị viên</w:t>
            </w:r>
          </w:p>
        </w:tc>
      </w:tr>
      <w:tr w:rsidR="00D51692" w14:paraId="1A5C2910" w14:textId="77777777">
        <w:trPr>
          <w:cantSplit/>
          <w:jc w:val="center"/>
        </w:trPr>
        <w:tc>
          <w:tcPr>
            <w:tcW w:w="1134" w:type="dxa"/>
            <w:tcMar>
              <w:top w:w="65" w:type="dxa"/>
              <w:left w:w="90" w:type="dxa"/>
              <w:bottom w:w="65" w:type="dxa"/>
              <w:right w:w="90" w:type="dxa"/>
            </w:tcMar>
            <w:vAlign w:val="center"/>
          </w:tcPr>
          <w:p w14:paraId="0FDD4D93" w14:textId="77777777" w:rsidR="00D51692" w:rsidRDefault="00D62432">
            <w:pPr>
              <w:spacing w:after="40" w:line="276" w:lineRule="auto"/>
              <w:ind w:firstLine="0"/>
              <w:jc w:val="center"/>
            </w:pPr>
            <w:r>
              <w:t>UC_034</w:t>
            </w:r>
          </w:p>
        </w:tc>
        <w:tc>
          <w:tcPr>
            <w:tcW w:w="4252" w:type="dxa"/>
            <w:tcMar>
              <w:top w:w="65" w:type="dxa"/>
              <w:left w:w="90" w:type="dxa"/>
              <w:bottom w:w="65" w:type="dxa"/>
              <w:right w:w="90" w:type="dxa"/>
            </w:tcMar>
            <w:vAlign w:val="center"/>
          </w:tcPr>
          <w:p w14:paraId="37F5A93D" w14:textId="77777777" w:rsidR="00D51692" w:rsidRDefault="00D62432">
            <w:pPr>
              <w:spacing w:after="40" w:line="276" w:lineRule="auto"/>
              <w:ind w:firstLine="0"/>
              <w:jc w:val="left"/>
            </w:pPr>
            <w:r>
              <w:t>Quản lý đơn vị giao hàng</w:t>
            </w:r>
          </w:p>
        </w:tc>
        <w:tc>
          <w:tcPr>
            <w:tcW w:w="3685" w:type="dxa"/>
            <w:tcMar>
              <w:top w:w="65" w:type="dxa"/>
              <w:left w:w="90" w:type="dxa"/>
              <w:bottom w:w="65" w:type="dxa"/>
              <w:right w:w="90" w:type="dxa"/>
            </w:tcMar>
            <w:vAlign w:val="center"/>
          </w:tcPr>
          <w:p w14:paraId="666A62C6" w14:textId="77777777" w:rsidR="00D51692" w:rsidRDefault="00D62432">
            <w:pPr>
              <w:spacing w:after="40" w:line="276" w:lineRule="auto"/>
              <w:ind w:firstLine="0"/>
              <w:jc w:val="left"/>
            </w:pPr>
            <w:r>
              <w:t>Quản trị viên</w:t>
            </w:r>
          </w:p>
        </w:tc>
      </w:tr>
      <w:tr w:rsidR="00D51692" w14:paraId="3F5AD34A" w14:textId="77777777">
        <w:trPr>
          <w:cantSplit/>
          <w:jc w:val="center"/>
        </w:trPr>
        <w:tc>
          <w:tcPr>
            <w:tcW w:w="1134" w:type="dxa"/>
            <w:tcMar>
              <w:top w:w="65" w:type="dxa"/>
              <w:left w:w="90" w:type="dxa"/>
              <w:bottom w:w="65" w:type="dxa"/>
              <w:right w:w="90" w:type="dxa"/>
            </w:tcMar>
            <w:vAlign w:val="center"/>
          </w:tcPr>
          <w:p w14:paraId="5CA00A33" w14:textId="77777777" w:rsidR="00D51692" w:rsidRDefault="00D62432">
            <w:pPr>
              <w:spacing w:after="40" w:line="276" w:lineRule="auto"/>
              <w:ind w:firstLine="0"/>
              <w:jc w:val="center"/>
            </w:pPr>
            <w:r>
              <w:t>UC_035</w:t>
            </w:r>
          </w:p>
        </w:tc>
        <w:tc>
          <w:tcPr>
            <w:tcW w:w="4252" w:type="dxa"/>
            <w:tcMar>
              <w:top w:w="65" w:type="dxa"/>
              <w:left w:w="90" w:type="dxa"/>
              <w:bottom w:w="65" w:type="dxa"/>
              <w:right w:w="90" w:type="dxa"/>
            </w:tcMar>
            <w:vAlign w:val="center"/>
          </w:tcPr>
          <w:p w14:paraId="02B439FF" w14:textId="77777777" w:rsidR="00D51692" w:rsidRDefault="00D62432">
            <w:pPr>
              <w:spacing w:after="40" w:line="276" w:lineRule="auto"/>
              <w:ind w:firstLine="0"/>
              <w:jc w:val="left"/>
            </w:pPr>
            <w:r>
              <w:t>Quản lý chính sách hoa hồng</w:t>
            </w:r>
          </w:p>
        </w:tc>
        <w:tc>
          <w:tcPr>
            <w:tcW w:w="3685" w:type="dxa"/>
            <w:tcMar>
              <w:top w:w="65" w:type="dxa"/>
              <w:left w:w="90" w:type="dxa"/>
              <w:bottom w:w="65" w:type="dxa"/>
              <w:right w:w="90" w:type="dxa"/>
            </w:tcMar>
            <w:vAlign w:val="center"/>
          </w:tcPr>
          <w:p w14:paraId="57219B97" w14:textId="77777777" w:rsidR="00D51692" w:rsidRDefault="00D62432">
            <w:pPr>
              <w:spacing w:after="40" w:line="276" w:lineRule="auto"/>
              <w:ind w:firstLine="0"/>
              <w:jc w:val="left"/>
            </w:pPr>
            <w:r>
              <w:t>Quản trị viên</w:t>
            </w:r>
          </w:p>
        </w:tc>
      </w:tr>
      <w:tr w:rsidR="00D51692" w14:paraId="64C9747F" w14:textId="77777777">
        <w:trPr>
          <w:cantSplit/>
          <w:jc w:val="center"/>
        </w:trPr>
        <w:tc>
          <w:tcPr>
            <w:tcW w:w="1134" w:type="dxa"/>
            <w:tcMar>
              <w:top w:w="65" w:type="dxa"/>
              <w:left w:w="90" w:type="dxa"/>
              <w:bottom w:w="65" w:type="dxa"/>
              <w:right w:w="90" w:type="dxa"/>
            </w:tcMar>
            <w:vAlign w:val="center"/>
          </w:tcPr>
          <w:p w14:paraId="1A6889CA" w14:textId="77777777" w:rsidR="00D51692" w:rsidRDefault="00D62432">
            <w:pPr>
              <w:spacing w:after="40" w:line="276" w:lineRule="auto"/>
              <w:ind w:firstLine="0"/>
              <w:jc w:val="center"/>
            </w:pPr>
            <w:r>
              <w:t>UC_036</w:t>
            </w:r>
          </w:p>
        </w:tc>
        <w:tc>
          <w:tcPr>
            <w:tcW w:w="4252" w:type="dxa"/>
            <w:tcMar>
              <w:top w:w="65" w:type="dxa"/>
              <w:left w:w="90" w:type="dxa"/>
              <w:bottom w:w="65" w:type="dxa"/>
              <w:right w:w="90" w:type="dxa"/>
            </w:tcMar>
            <w:vAlign w:val="center"/>
          </w:tcPr>
          <w:p w14:paraId="377ABDEF" w14:textId="77777777" w:rsidR="00D51692" w:rsidRDefault="00D62432">
            <w:pPr>
              <w:spacing w:after="40" w:line="276" w:lineRule="auto"/>
              <w:ind w:firstLine="0"/>
              <w:jc w:val="left"/>
            </w:pPr>
            <w:r>
              <w:t>Tra cứu giao dịch hệ thống</w:t>
            </w:r>
          </w:p>
        </w:tc>
        <w:tc>
          <w:tcPr>
            <w:tcW w:w="3685" w:type="dxa"/>
            <w:tcMar>
              <w:top w:w="65" w:type="dxa"/>
              <w:left w:w="90" w:type="dxa"/>
              <w:bottom w:w="65" w:type="dxa"/>
              <w:right w:w="90" w:type="dxa"/>
            </w:tcMar>
            <w:vAlign w:val="center"/>
          </w:tcPr>
          <w:p w14:paraId="7AD55276" w14:textId="77777777" w:rsidR="00D51692" w:rsidRDefault="00D62432">
            <w:pPr>
              <w:spacing w:after="40" w:line="276" w:lineRule="auto"/>
              <w:ind w:firstLine="0"/>
              <w:jc w:val="left"/>
            </w:pPr>
            <w:r>
              <w:t>Quản trị viên</w:t>
            </w:r>
          </w:p>
        </w:tc>
      </w:tr>
      <w:tr w:rsidR="00D51692" w14:paraId="460BB34A" w14:textId="77777777">
        <w:trPr>
          <w:cantSplit/>
          <w:jc w:val="center"/>
        </w:trPr>
        <w:tc>
          <w:tcPr>
            <w:tcW w:w="1134" w:type="dxa"/>
            <w:tcMar>
              <w:top w:w="65" w:type="dxa"/>
              <w:left w:w="90" w:type="dxa"/>
              <w:bottom w:w="65" w:type="dxa"/>
              <w:right w:w="90" w:type="dxa"/>
            </w:tcMar>
            <w:vAlign w:val="center"/>
          </w:tcPr>
          <w:p w14:paraId="1F872140" w14:textId="77777777" w:rsidR="00D51692" w:rsidRDefault="00D62432">
            <w:pPr>
              <w:spacing w:after="40" w:line="276" w:lineRule="auto"/>
              <w:ind w:firstLine="0"/>
              <w:jc w:val="center"/>
            </w:pPr>
            <w:r>
              <w:t>UC_037</w:t>
            </w:r>
          </w:p>
        </w:tc>
        <w:tc>
          <w:tcPr>
            <w:tcW w:w="4252" w:type="dxa"/>
            <w:tcMar>
              <w:top w:w="65" w:type="dxa"/>
              <w:left w:w="90" w:type="dxa"/>
              <w:bottom w:w="65" w:type="dxa"/>
              <w:right w:w="90" w:type="dxa"/>
            </w:tcMar>
            <w:vAlign w:val="center"/>
          </w:tcPr>
          <w:p w14:paraId="1E136A6C" w14:textId="77777777" w:rsidR="00D51692" w:rsidRDefault="00D62432">
            <w:pPr>
              <w:spacing w:after="40" w:line="276" w:lineRule="auto"/>
              <w:ind w:firstLine="0"/>
              <w:jc w:val="left"/>
            </w:pPr>
            <w:r>
              <w:t>Thanh toán và nhận hoàn vào ví khách demo</w:t>
            </w:r>
          </w:p>
        </w:tc>
        <w:tc>
          <w:tcPr>
            <w:tcW w:w="3685" w:type="dxa"/>
            <w:tcMar>
              <w:top w:w="65" w:type="dxa"/>
              <w:left w:w="90" w:type="dxa"/>
              <w:bottom w:w="65" w:type="dxa"/>
              <w:right w:w="90" w:type="dxa"/>
            </w:tcMar>
            <w:vAlign w:val="center"/>
          </w:tcPr>
          <w:p w14:paraId="69E6605D" w14:textId="77777777" w:rsidR="00D51692" w:rsidRDefault="00D62432">
            <w:pPr>
              <w:spacing w:after="40" w:line="276" w:lineRule="auto"/>
              <w:ind w:firstLine="0"/>
              <w:jc w:val="left"/>
            </w:pPr>
            <w:r>
              <w:t>Khách hàng</w:t>
            </w:r>
          </w:p>
        </w:tc>
      </w:tr>
      <w:tr w:rsidR="00D51692" w14:paraId="5C25B0EC" w14:textId="77777777">
        <w:trPr>
          <w:cantSplit/>
          <w:jc w:val="center"/>
        </w:trPr>
        <w:tc>
          <w:tcPr>
            <w:tcW w:w="1134" w:type="dxa"/>
            <w:tcMar>
              <w:top w:w="65" w:type="dxa"/>
              <w:left w:w="90" w:type="dxa"/>
              <w:bottom w:w="65" w:type="dxa"/>
              <w:right w:w="90" w:type="dxa"/>
            </w:tcMar>
            <w:vAlign w:val="center"/>
          </w:tcPr>
          <w:p w14:paraId="49EA001D" w14:textId="77777777" w:rsidR="00D51692" w:rsidRDefault="00D62432">
            <w:pPr>
              <w:spacing w:after="40" w:line="276" w:lineRule="auto"/>
              <w:ind w:firstLine="0"/>
              <w:jc w:val="center"/>
            </w:pPr>
            <w:r>
              <w:t>UC_038</w:t>
            </w:r>
          </w:p>
        </w:tc>
        <w:tc>
          <w:tcPr>
            <w:tcW w:w="4252" w:type="dxa"/>
            <w:tcMar>
              <w:top w:w="65" w:type="dxa"/>
              <w:left w:w="90" w:type="dxa"/>
              <w:bottom w:w="65" w:type="dxa"/>
              <w:right w:w="90" w:type="dxa"/>
            </w:tcMar>
            <w:vAlign w:val="center"/>
          </w:tcPr>
          <w:p w14:paraId="31133765" w14:textId="77777777" w:rsidR="00D51692" w:rsidRDefault="00D62432">
            <w:pPr>
              <w:spacing w:after="40" w:line="276" w:lineRule="auto"/>
              <w:ind w:firstLine="0"/>
              <w:jc w:val="left"/>
            </w:pPr>
            <w:r>
              <w:t>Trò chuyện và hỗ trợ</w:t>
            </w:r>
          </w:p>
        </w:tc>
        <w:tc>
          <w:tcPr>
            <w:tcW w:w="3685" w:type="dxa"/>
            <w:tcMar>
              <w:top w:w="65" w:type="dxa"/>
              <w:left w:w="90" w:type="dxa"/>
              <w:bottom w:w="65" w:type="dxa"/>
              <w:right w:w="90" w:type="dxa"/>
            </w:tcMar>
            <w:vAlign w:val="center"/>
          </w:tcPr>
          <w:p w14:paraId="4940F5E2" w14:textId="77777777" w:rsidR="00D51692" w:rsidRDefault="00D62432">
            <w:pPr>
              <w:spacing w:after="40" w:line="276" w:lineRule="auto"/>
              <w:ind w:firstLine="0"/>
              <w:jc w:val="left"/>
            </w:pPr>
            <w:r>
              <w:t>Khách hàng, nhân viên, quản lý, quản trị viên</w:t>
            </w:r>
          </w:p>
        </w:tc>
      </w:tr>
      <w:tr w:rsidR="00D51692" w14:paraId="71EF3DF7" w14:textId="77777777">
        <w:trPr>
          <w:cantSplit/>
          <w:jc w:val="center"/>
        </w:trPr>
        <w:tc>
          <w:tcPr>
            <w:tcW w:w="1134" w:type="dxa"/>
            <w:tcMar>
              <w:top w:w="65" w:type="dxa"/>
              <w:left w:w="90" w:type="dxa"/>
              <w:bottom w:w="65" w:type="dxa"/>
              <w:right w:w="90" w:type="dxa"/>
            </w:tcMar>
            <w:vAlign w:val="center"/>
          </w:tcPr>
          <w:p w14:paraId="2D013510" w14:textId="77777777" w:rsidR="00D51692" w:rsidRDefault="00D62432">
            <w:pPr>
              <w:spacing w:after="40" w:line="276" w:lineRule="auto"/>
              <w:ind w:firstLine="0"/>
              <w:jc w:val="center"/>
            </w:pPr>
            <w:r>
              <w:t>UC_039</w:t>
            </w:r>
          </w:p>
        </w:tc>
        <w:tc>
          <w:tcPr>
            <w:tcW w:w="4252" w:type="dxa"/>
            <w:tcMar>
              <w:top w:w="65" w:type="dxa"/>
              <w:left w:w="90" w:type="dxa"/>
              <w:bottom w:w="65" w:type="dxa"/>
              <w:right w:w="90" w:type="dxa"/>
            </w:tcMar>
            <w:vAlign w:val="center"/>
          </w:tcPr>
          <w:p w14:paraId="225D6CCC" w14:textId="77777777" w:rsidR="00D51692" w:rsidRDefault="00D62432">
            <w:pPr>
              <w:spacing w:after="40" w:line="276" w:lineRule="auto"/>
              <w:ind w:firstLine="0"/>
              <w:jc w:val="left"/>
            </w:pPr>
            <w:r>
              <w:t>Nhận và quản lý thông báo</w:t>
            </w:r>
          </w:p>
        </w:tc>
        <w:tc>
          <w:tcPr>
            <w:tcW w:w="3685" w:type="dxa"/>
            <w:tcMar>
              <w:top w:w="65" w:type="dxa"/>
              <w:left w:w="90" w:type="dxa"/>
              <w:bottom w:w="65" w:type="dxa"/>
              <w:right w:w="90" w:type="dxa"/>
            </w:tcMar>
            <w:vAlign w:val="center"/>
          </w:tcPr>
          <w:p w14:paraId="75239A9C" w14:textId="77777777" w:rsidR="00D51692" w:rsidRDefault="00D62432">
            <w:pPr>
              <w:spacing w:after="40" w:line="276" w:lineRule="auto"/>
              <w:ind w:firstLine="0"/>
              <w:jc w:val="left"/>
            </w:pPr>
            <w:r>
              <w:t>Người dùng đã đăng nhập</w:t>
            </w:r>
          </w:p>
        </w:tc>
      </w:tr>
      <w:tr w:rsidR="00D51692" w14:paraId="700AE082" w14:textId="77777777">
        <w:trPr>
          <w:cantSplit/>
          <w:jc w:val="center"/>
        </w:trPr>
        <w:tc>
          <w:tcPr>
            <w:tcW w:w="1134" w:type="dxa"/>
            <w:tcMar>
              <w:top w:w="65" w:type="dxa"/>
              <w:left w:w="90" w:type="dxa"/>
              <w:bottom w:w="65" w:type="dxa"/>
              <w:right w:w="90" w:type="dxa"/>
            </w:tcMar>
            <w:vAlign w:val="center"/>
          </w:tcPr>
          <w:p w14:paraId="02293122" w14:textId="77777777" w:rsidR="00D51692" w:rsidRDefault="00D62432">
            <w:pPr>
              <w:spacing w:after="40" w:line="276" w:lineRule="auto"/>
              <w:ind w:firstLine="0"/>
              <w:jc w:val="center"/>
            </w:pPr>
            <w:r>
              <w:lastRenderedPageBreak/>
              <w:t>UC_040</w:t>
            </w:r>
          </w:p>
        </w:tc>
        <w:tc>
          <w:tcPr>
            <w:tcW w:w="4252" w:type="dxa"/>
            <w:tcMar>
              <w:top w:w="65" w:type="dxa"/>
              <w:left w:w="90" w:type="dxa"/>
              <w:bottom w:w="65" w:type="dxa"/>
              <w:right w:w="90" w:type="dxa"/>
            </w:tcMar>
            <w:vAlign w:val="center"/>
          </w:tcPr>
          <w:p w14:paraId="014E9755" w14:textId="77777777" w:rsidR="00D51692" w:rsidRDefault="00D62432">
            <w:pPr>
              <w:spacing w:after="40" w:line="276" w:lineRule="auto"/>
              <w:ind w:firstLine="0"/>
              <w:jc w:val="left"/>
            </w:pPr>
            <w:r>
              <w:t>Xử lý công việc của nhân viên</w:t>
            </w:r>
          </w:p>
        </w:tc>
        <w:tc>
          <w:tcPr>
            <w:tcW w:w="3685" w:type="dxa"/>
            <w:tcMar>
              <w:top w:w="65" w:type="dxa"/>
              <w:left w:w="90" w:type="dxa"/>
              <w:bottom w:w="65" w:type="dxa"/>
              <w:right w:w="90" w:type="dxa"/>
            </w:tcMar>
            <w:vAlign w:val="center"/>
          </w:tcPr>
          <w:p w14:paraId="3F105147" w14:textId="77777777" w:rsidR="00D51692" w:rsidRDefault="00D62432">
            <w:pPr>
              <w:spacing w:after="40" w:line="276" w:lineRule="auto"/>
              <w:ind w:firstLine="0"/>
              <w:jc w:val="left"/>
            </w:pPr>
            <w:r>
              <w:t>Nhân viên STAFF</w:t>
            </w:r>
          </w:p>
        </w:tc>
      </w:tr>
      <w:tr w:rsidR="00D51692" w14:paraId="72720C7D" w14:textId="77777777">
        <w:trPr>
          <w:cantSplit/>
          <w:jc w:val="center"/>
        </w:trPr>
        <w:tc>
          <w:tcPr>
            <w:tcW w:w="1134" w:type="dxa"/>
            <w:tcMar>
              <w:top w:w="65" w:type="dxa"/>
              <w:left w:w="90" w:type="dxa"/>
              <w:bottom w:w="65" w:type="dxa"/>
              <w:right w:w="90" w:type="dxa"/>
            </w:tcMar>
            <w:vAlign w:val="center"/>
          </w:tcPr>
          <w:p w14:paraId="6C53D283" w14:textId="77777777" w:rsidR="00D51692" w:rsidRDefault="00D62432">
            <w:pPr>
              <w:spacing w:after="40" w:line="276" w:lineRule="auto"/>
              <w:ind w:firstLine="0"/>
              <w:jc w:val="center"/>
            </w:pPr>
            <w:r>
              <w:t>UC_041</w:t>
            </w:r>
          </w:p>
        </w:tc>
        <w:tc>
          <w:tcPr>
            <w:tcW w:w="4252" w:type="dxa"/>
            <w:tcMar>
              <w:top w:w="65" w:type="dxa"/>
              <w:left w:w="90" w:type="dxa"/>
              <w:bottom w:w="65" w:type="dxa"/>
              <w:right w:w="90" w:type="dxa"/>
            </w:tcMar>
            <w:vAlign w:val="center"/>
          </w:tcPr>
          <w:p w14:paraId="66BFCC05" w14:textId="77777777" w:rsidR="00D51692" w:rsidRDefault="00D62432">
            <w:pPr>
              <w:spacing w:after="40" w:line="276" w:lineRule="auto"/>
              <w:ind w:firstLine="0"/>
              <w:jc w:val="left"/>
            </w:pPr>
            <w:r>
              <w:t>Quản lý và áp dụng voucher</w:t>
            </w:r>
          </w:p>
        </w:tc>
        <w:tc>
          <w:tcPr>
            <w:tcW w:w="3685" w:type="dxa"/>
            <w:tcMar>
              <w:top w:w="65" w:type="dxa"/>
              <w:left w:w="90" w:type="dxa"/>
              <w:bottom w:w="65" w:type="dxa"/>
              <w:right w:w="90" w:type="dxa"/>
            </w:tcMar>
            <w:vAlign w:val="center"/>
          </w:tcPr>
          <w:p w14:paraId="6702D353" w14:textId="77777777" w:rsidR="00D51692" w:rsidRDefault="00D62432">
            <w:pPr>
              <w:spacing w:after="40" w:line="276" w:lineRule="auto"/>
              <w:ind w:firstLine="0"/>
              <w:jc w:val="left"/>
            </w:pPr>
            <w:r>
              <w:t>Quản trị viên, quản lý, khách hàng</w:t>
            </w:r>
          </w:p>
        </w:tc>
      </w:tr>
      <w:tr w:rsidR="00D51692" w14:paraId="44EB6A61" w14:textId="77777777">
        <w:trPr>
          <w:cantSplit/>
          <w:jc w:val="center"/>
        </w:trPr>
        <w:tc>
          <w:tcPr>
            <w:tcW w:w="1134" w:type="dxa"/>
            <w:tcMar>
              <w:top w:w="65" w:type="dxa"/>
              <w:left w:w="90" w:type="dxa"/>
              <w:bottom w:w="65" w:type="dxa"/>
              <w:right w:w="90" w:type="dxa"/>
            </w:tcMar>
            <w:vAlign w:val="center"/>
          </w:tcPr>
          <w:p w14:paraId="1C56027C" w14:textId="77777777" w:rsidR="00D51692" w:rsidRDefault="00D62432">
            <w:pPr>
              <w:spacing w:after="40" w:line="276" w:lineRule="auto"/>
              <w:ind w:firstLine="0"/>
              <w:jc w:val="center"/>
            </w:pPr>
            <w:r>
              <w:t>UC_042</w:t>
            </w:r>
          </w:p>
        </w:tc>
        <w:tc>
          <w:tcPr>
            <w:tcW w:w="4252" w:type="dxa"/>
            <w:tcMar>
              <w:top w:w="65" w:type="dxa"/>
              <w:left w:w="90" w:type="dxa"/>
              <w:bottom w:w="65" w:type="dxa"/>
              <w:right w:w="90" w:type="dxa"/>
            </w:tcMar>
            <w:vAlign w:val="center"/>
          </w:tcPr>
          <w:p w14:paraId="2AAA1841" w14:textId="77777777" w:rsidR="00D51692" w:rsidRDefault="00D62432">
            <w:pPr>
              <w:spacing w:after="40" w:line="276" w:lineRule="auto"/>
              <w:ind w:firstLine="0"/>
              <w:jc w:val="left"/>
            </w:pPr>
            <w:r>
              <w:t>Xác thực và thu hồi API JWT</w:t>
            </w:r>
          </w:p>
        </w:tc>
        <w:tc>
          <w:tcPr>
            <w:tcW w:w="3685" w:type="dxa"/>
            <w:tcMar>
              <w:top w:w="65" w:type="dxa"/>
              <w:left w:w="90" w:type="dxa"/>
              <w:bottom w:w="65" w:type="dxa"/>
              <w:right w:w="90" w:type="dxa"/>
            </w:tcMar>
            <w:vAlign w:val="center"/>
          </w:tcPr>
          <w:p w14:paraId="5A713AD9" w14:textId="77777777" w:rsidR="00D51692" w:rsidRDefault="00D62432">
            <w:pPr>
              <w:spacing w:after="40" w:line="276" w:lineRule="auto"/>
              <w:ind w:firstLine="0"/>
              <w:jc w:val="left"/>
            </w:pPr>
            <w:r>
              <w:t>Ứng dụng khách sử dụng API</w:t>
            </w:r>
          </w:p>
        </w:tc>
      </w:tr>
    </w:tbl>
    <w:p w14:paraId="165CD306" w14:textId="77777777" w:rsidR="00D51692" w:rsidRDefault="00D51692">
      <w:pPr>
        <w:spacing w:after="0"/>
      </w:pPr>
    </w:p>
    <w:p w14:paraId="0218411C" w14:textId="77777777" w:rsidR="00D51692" w:rsidRDefault="00D62432">
      <w:pPr>
        <w:pStyle w:val="Heading3"/>
      </w:pPr>
      <w:r>
        <w:t>2.3.2 Yêu cầu phi chức năng</w:t>
      </w:r>
    </w:p>
    <w:p w14:paraId="77867DED" w14:textId="2D5D72D4" w:rsidR="00D51692" w:rsidRDefault="00D62432">
      <w:pPr>
        <w:pStyle w:val="Caption"/>
        <w:keepNext/>
      </w:pPr>
      <w:bookmarkStart w:id="19" w:name="_Toc244078053"/>
      <w:r>
        <w:t>Bảng 2.</w:t>
      </w:r>
      <w:r>
        <w:fldChar w:fldCharType="begin"/>
      </w:r>
      <w:r>
        <w:instrText xml:space="preserve"> SEQ Bảng \* ARABIC </w:instrText>
      </w:r>
      <w:r>
        <w:fldChar w:fldCharType="separate"/>
      </w:r>
      <w:r w:rsidR="004615F9">
        <w:rPr>
          <w:noProof/>
        </w:rPr>
        <w:t>3</w:t>
      </w:r>
      <w:r>
        <w:fldChar w:fldCharType="end"/>
      </w:r>
      <w:r>
        <w:t>. Yêu cầu chất lượng và cách kiểm chứng</w:t>
      </w:r>
      <w:bookmarkEnd w:id="1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2268"/>
        <w:gridCol w:w="5669"/>
      </w:tblGrid>
      <w:tr w:rsidR="00D51692" w14:paraId="28549E48" w14:textId="77777777">
        <w:trPr>
          <w:cantSplit/>
          <w:tblHeader/>
          <w:jc w:val="center"/>
        </w:trPr>
        <w:tc>
          <w:tcPr>
            <w:tcW w:w="1134" w:type="dxa"/>
            <w:shd w:val="clear" w:color="auto" w:fill="E7E6E6"/>
            <w:tcMar>
              <w:top w:w="65" w:type="dxa"/>
              <w:left w:w="90" w:type="dxa"/>
              <w:bottom w:w="65" w:type="dxa"/>
              <w:right w:w="90" w:type="dxa"/>
            </w:tcMar>
            <w:vAlign w:val="center"/>
          </w:tcPr>
          <w:p w14:paraId="7D99D41F" w14:textId="77777777" w:rsidR="00D51692" w:rsidRDefault="00D62432">
            <w:pPr>
              <w:keepNext/>
              <w:spacing w:after="40" w:line="276" w:lineRule="auto"/>
              <w:ind w:firstLine="0"/>
              <w:jc w:val="center"/>
            </w:pPr>
            <w:r>
              <w:rPr>
                <w:b/>
              </w:rPr>
              <w:t>Mã</w:t>
            </w:r>
          </w:p>
        </w:tc>
        <w:tc>
          <w:tcPr>
            <w:tcW w:w="2268" w:type="dxa"/>
            <w:shd w:val="clear" w:color="auto" w:fill="E7E6E6"/>
            <w:tcMar>
              <w:top w:w="65" w:type="dxa"/>
              <w:left w:w="90" w:type="dxa"/>
              <w:bottom w:w="65" w:type="dxa"/>
              <w:right w:w="90" w:type="dxa"/>
            </w:tcMar>
            <w:vAlign w:val="center"/>
          </w:tcPr>
          <w:p w14:paraId="116BB71B" w14:textId="77777777" w:rsidR="00D51692" w:rsidRDefault="00D62432">
            <w:pPr>
              <w:keepNext/>
              <w:spacing w:after="40" w:line="276" w:lineRule="auto"/>
              <w:ind w:firstLine="0"/>
              <w:jc w:val="left"/>
            </w:pPr>
            <w:r>
              <w:rPr>
                <w:b/>
              </w:rPr>
              <w:t>Yêu cầu</w:t>
            </w:r>
          </w:p>
        </w:tc>
        <w:tc>
          <w:tcPr>
            <w:tcW w:w="5669" w:type="dxa"/>
            <w:shd w:val="clear" w:color="auto" w:fill="E7E6E6"/>
            <w:tcMar>
              <w:top w:w="65" w:type="dxa"/>
              <w:left w:w="90" w:type="dxa"/>
              <w:bottom w:w="65" w:type="dxa"/>
              <w:right w:w="90" w:type="dxa"/>
            </w:tcMar>
            <w:vAlign w:val="center"/>
          </w:tcPr>
          <w:p w14:paraId="6C5C3470" w14:textId="77777777" w:rsidR="00D51692" w:rsidRDefault="00D62432">
            <w:pPr>
              <w:keepNext/>
              <w:spacing w:after="40" w:line="276" w:lineRule="auto"/>
              <w:ind w:firstLine="0"/>
              <w:jc w:val="left"/>
            </w:pPr>
            <w:r>
              <w:rPr>
                <w:b/>
              </w:rPr>
              <w:t>Tiêu chí kiểm chứng</w:t>
            </w:r>
          </w:p>
        </w:tc>
      </w:tr>
      <w:tr w:rsidR="00D51692" w14:paraId="010123F7" w14:textId="77777777">
        <w:trPr>
          <w:cantSplit/>
          <w:jc w:val="center"/>
        </w:trPr>
        <w:tc>
          <w:tcPr>
            <w:tcW w:w="1134" w:type="dxa"/>
            <w:tcMar>
              <w:top w:w="65" w:type="dxa"/>
              <w:left w:w="90" w:type="dxa"/>
              <w:bottom w:w="65" w:type="dxa"/>
              <w:right w:w="90" w:type="dxa"/>
            </w:tcMar>
            <w:vAlign w:val="center"/>
          </w:tcPr>
          <w:p w14:paraId="5148F1B8" w14:textId="77777777" w:rsidR="00D51692" w:rsidRDefault="00D62432">
            <w:pPr>
              <w:spacing w:after="40" w:line="276" w:lineRule="auto"/>
              <w:ind w:firstLine="0"/>
              <w:jc w:val="center"/>
            </w:pPr>
            <w:r>
              <w:t>NFR01</w:t>
            </w:r>
          </w:p>
        </w:tc>
        <w:tc>
          <w:tcPr>
            <w:tcW w:w="2268" w:type="dxa"/>
            <w:tcMar>
              <w:top w:w="65" w:type="dxa"/>
              <w:left w:w="90" w:type="dxa"/>
              <w:bottom w:w="65" w:type="dxa"/>
              <w:right w:w="90" w:type="dxa"/>
            </w:tcMar>
            <w:vAlign w:val="center"/>
          </w:tcPr>
          <w:p w14:paraId="766DF735" w14:textId="77777777" w:rsidR="00D51692" w:rsidRDefault="00D62432">
            <w:pPr>
              <w:spacing w:after="40" w:line="276" w:lineRule="auto"/>
              <w:ind w:firstLine="0"/>
              <w:jc w:val="left"/>
            </w:pPr>
            <w:r>
              <w:t>Bảo vệ truy cập</w:t>
            </w:r>
          </w:p>
        </w:tc>
        <w:tc>
          <w:tcPr>
            <w:tcW w:w="5669" w:type="dxa"/>
            <w:tcMar>
              <w:top w:w="65" w:type="dxa"/>
              <w:left w:w="90" w:type="dxa"/>
              <w:bottom w:w="65" w:type="dxa"/>
              <w:right w:w="90" w:type="dxa"/>
            </w:tcMar>
            <w:vAlign w:val="center"/>
          </w:tcPr>
          <w:p w14:paraId="73B1A483" w14:textId="77777777" w:rsidR="00D51692" w:rsidRDefault="00D62432">
            <w:pPr>
              <w:spacing w:after="40" w:line="276" w:lineRule="auto"/>
              <w:ind w:firstLine="0"/>
              <w:jc w:val="left"/>
            </w:pPr>
            <w:r>
              <w:t>Từ chối tài khoản/chi nhánh/đơn/ví ngoài quyền; không chỉ ẩn nút.</w:t>
            </w:r>
          </w:p>
        </w:tc>
      </w:tr>
      <w:tr w:rsidR="00D51692" w14:paraId="715338F5" w14:textId="77777777">
        <w:trPr>
          <w:cantSplit/>
          <w:jc w:val="center"/>
        </w:trPr>
        <w:tc>
          <w:tcPr>
            <w:tcW w:w="1134" w:type="dxa"/>
            <w:tcMar>
              <w:top w:w="65" w:type="dxa"/>
              <w:left w:w="90" w:type="dxa"/>
              <w:bottom w:w="65" w:type="dxa"/>
              <w:right w:w="90" w:type="dxa"/>
            </w:tcMar>
            <w:vAlign w:val="center"/>
          </w:tcPr>
          <w:p w14:paraId="23CD5D46" w14:textId="77777777" w:rsidR="00D51692" w:rsidRDefault="00D62432">
            <w:pPr>
              <w:spacing w:after="40" w:line="276" w:lineRule="auto"/>
              <w:ind w:firstLine="0"/>
              <w:jc w:val="center"/>
            </w:pPr>
            <w:r>
              <w:t>NFR02</w:t>
            </w:r>
          </w:p>
        </w:tc>
        <w:tc>
          <w:tcPr>
            <w:tcW w:w="2268" w:type="dxa"/>
            <w:tcMar>
              <w:top w:w="65" w:type="dxa"/>
              <w:left w:w="90" w:type="dxa"/>
              <w:bottom w:w="65" w:type="dxa"/>
              <w:right w:w="90" w:type="dxa"/>
            </w:tcMar>
            <w:vAlign w:val="center"/>
          </w:tcPr>
          <w:p w14:paraId="18801628" w14:textId="77777777" w:rsidR="00D51692" w:rsidRDefault="00D62432">
            <w:pPr>
              <w:spacing w:after="40" w:line="276" w:lineRule="auto"/>
              <w:ind w:firstLine="0"/>
              <w:jc w:val="left"/>
            </w:pPr>
            <w:r>
              <w:t>Toàn vẹn dữ liệu</w:t>
            </w:r>
          </w:p>
        </w:tc>
        <w:tc>
          <w:tcPr>
            <w:tcW w:w="5669" w:type="dxa"/>
            <w:tcMar>
              <w:top w:w="65" w:type="dxa"/>
              <w:left w:w="90" w:type="dxa"/>
              <w:bottom w:w="65" w:type="dxa"/>
              <w:right w:w="90" w:type="dxa"/>
            </w:tcMar>
            <w:vAlign w:val="center"/>
          </w:tcPr>
          <w:p w14:paraId="04DEC5B4" w14:textId="77777777" w:rsidR="00D51692" w:rsidRDefault="00D62432">
            <w:pPr>
              <w:spacing w:after="40" w:line="276" w:lineRule="auto"/>
              <w:ind w:firstLine="0"/>
              <w:jc w:val="left"/>
            </w:pPr>
            <w:r>
              <w:t>Không bán vượt kho, ghi tiền trùng hoặc tạo ví âm trong các trường hợp kiểm thử.</w:t>
            </w:r>
          </w:p>
        </w:tc>
      </w:tr>
      <w:tr w:rsidR="00D51692" w14:paraId="1130A71C" w14:textId="77777777">
        <w:trPr>
          <w:cantSplit/>
          <w:jc w:val="center"/>
        </w:trPr>
        <w:tc>
          <w:tcPr>
            <w:tcW w:w="1134" w:type="dxa"/>
            <w:tcMar>
              <w:top w:w="65" w:type="dxa"/>
              <w:left w:w="90" w:type="dxa"/>
              <w:bottom w:w="65" w:type="dxa"/>
              <w:right w:w="90" w:type="dxa"/>
            </w:tcMar>
            <w:vAlign w:val="center"/>
          </w:tcPr>
          <w:p w14:paraId="20BCF7CB" w14:textId="77777777" w:rsidR="00D51692" w:rsidRDefault="00D62432">
            <w:pPr>
              <w:spacing w:after="40" w:line="276" w:lineRule="auto"/>
              <w:ind w:firstLine="0"/>
              <w:jc w:val="center"/>
            </w:pPr>
            <w:r>
              <w:t>NFR03</w:t>
            </w:r>
          </w:p>
        </w:tc>
        <w:tc>
          <w:tcPr>
            <w:tcW w:w="2268" w:type="dxa"/>
            <w:tcMar>
              <w:top w:w="65" w:type="dxa"/>
              <w:left w:w="90" w:type="dxa"/>
              <w:bottom w:w="65" w:type="dxa"/>
              <w:right w:w="90" w:type="dxa"/>
            </w:tcMar>
            <w:vAlign w:val="center"/>
          </w:tcPr>
          <w:p w14:paraId="0C7AEE75" w14:textId="77777777" w:rsidR="00D51692" w:rsidRDefault="00D62432">
            <w:pPr>
              <w:spacing w:after="40" w:line="276" w:lineRule="auto"/>
              <w:ind w:firstLine="0"/>
              <w:jc w:val="left"/>
            </w:pPr>
            <w:r>
              <w:t>Khả năng sử dụng</w:t>
            </w:r>
          </w:p>
        </w:tc>
        <w:tc>
          <w:tcPr>
            <w:tcW w:w="5669" w:type="dxa"/>
            <w:tcMar>
              <w:top w:w="65" w:type="dxa"/>
              <w:left w:w="90" w:type="dxa"/>
              <w:bottom w:w="65" w:type="dxa"/>
              <w:right w:w="90" w:type="dxa"/>
            </w:tcMar>
            <w:vAlign w:val="center"/>
          </w:tcPr>
          <w:p w14:paraId="631AAB76" w14:textId="77777777" w:rsidR="00D51692" w:rsidRDefault="00D62432">
            <w:pPr>
              <w:spacing w:after="40" w:line="276" w:lineRule="auto"/>
              <w:ind w:firstLine="0"/>
              <w:jc w:val="left"/>
            </w:pPr>
            <w:r>
              <w:t>Có xác nhận, lỗi gần thao tác, trạng thái rỗng và giữ bộ lọc khi đổi sắp xếp.</w:t>
            </w:r>
          </w:p>
        </w:tc>
      </w:tr>
      <w:tr w:rsidR="00D51692" w14:paraId="50A05184" w14:textId="77777777">
        <w:trPr>
          <w:cantSplit/>
          <w:jc w:val="center"/>
        </w:trPr>
        <w:tc>
          <w:tcPr>
            <w:tcW w:w="1134" w:type="dxa"/>
            <w:tcMar>
              <w:top w:w="65" w:type="dxa"/>
              <w:left w:w="90" w:type="dxa"/>
              <w:bottom w:w="65" w:type="dxa"/>
              <w:right w:w="90" w:type="dxa"/>
            </w:tcMar>
            <w:vAlign w:val="center"/>
          </w:tcPr>
          <w:p w14:paraId="12879D77" w14:textId="77777777" w:rsidR="00D51692" w:rsidRDefault="00D62432">
            <w:pPr>
              <w:spacing w:after="40" w:line="276" w:lineRule="auto"/>
              <w:ind w:firstLine="0"/>
              <w:jc w:val="center"/>
            </w:pPr>
            <w:r>
              <w:t>NFR04</w:t>
            </w:r>
          </w:p>
        </w:tc>
        <w:tc>
          <w:tcPr>
            <w:tcW w:w="2268" w:type="dxa"/>
            <w:tcMar>
              <w:top w:w="65" w:type="dxa"/>
              <w:left w:w="90" w:type="dxa"/>
              <w:bottom w:w="65" w:type="dxa"/>
              <w:right w:w="90" w:type="dxa"/>
            </w:tcMar>
            <w:vAlign w:val="center"/>
          </w:tcPr>
          <w:p w14:paraId="77B08BDC" w14:textId="77777777" w:rsidR="00D51692" w:rsidRDefault="00D62432">
            <w:pPr>
              <w:spacing w:after="40" w:line="276" w:lineRule="auto"/>
              <w:ind w:firstLine="0"/>
              <w:jc w:val="left"/>
            </w:pPr>
            <w:r>
              <w:t>Khả năng bảo trì</w:t>
            </w:r>
          </w:p>
        </w:tc>
        <w:tc>
          <w:tcPr>
            <w:tcW w:w="5669" w:type="dxa"/>
            <w:tcMar>
              <w:top w:w="65" w:type="dxa"/>
              <w:left w:w="90" w:type="dxa"/>
              <w:bottom w:w="65" w:type="dxa"/>
              <w:right w:w="90" w:type="dxa"/>
            </w:tcMar>
            <w:vAlign w:val="center"/>
          </w:tcPr>
          <w:p w14:paraId="4AF26883" w14:textId="77777777" w:rsidR="00D51692" w:rsidRDefault="00D62432">
            <w:pPr>
              <w:spacing w:after="40" w:line="276" w:lineRule="auto"/>
              <w:ind w:firstLine="0"/>
              <w:jc w:val="left"/>
            </w:pPr>
            <w:r>
              <w:t>Phân lớp, tái sử dụng fragment, tách script; migration có phiên bản.</w:t>
            </w:r>
          </w:p>
        </w:tc>
      </w:tr>
      <w:tr w:rsidR="00D51692" w14:paraId="412AC6E0" w14:textId="77777777">
        <w:trPr>
          <w:cantSplit/>
          <w:jc w:val="center"/>
        </w:trPr>
        <w:tc>
          <w:tcPr>
            <w:tcW w:w="1134" w:type="dxa"/>
            <w:tcMar>
              <w:top w:w="65" w:type="dxa"/>
              <w:left w:w="90" w:type="dxa"/>
              <w:bottom w:w="65" w:type="dxa"/>
              <w:right w:w="90" w:type="dxa"/>
            </w:tcMar>
            <w:vAlign w:val="center"/>
          </w:tcPr>
          <w:p w14:paraId="31640C52" w14:textId="77777777" w:rsidR="00D51692" w:rsidRDefault="00D62432">
            <w:pPr>
              <w:spacing w:after="40" w:line="276" w:lineRule="auto"/>
              <w:ind w:firstLine="0"/>
              <w:jc w:val="center"/>
            </w:pPr>
            <w:r>
              <w:t>NFR05</w:t>
            </w:r>
          </w:p>
        </w:tc>
        <w:tc>
          <w:tcPr>
            <w:tcW w:w="2268" w:type="dxa"/>
            <w:tcMar>
              <w:top w:w="65" w:type="dxa"/>
              <w:left w:w="90" w:type="dxa"/>
              <w:bottom w:w="65" w:type="dxa"/>
              <w:right w:w="90" w:type="dxa"/>
            </w:tcMar>
            <w:vAlign w:val="center"/>
          </w:tcPr>
          <w:p w14:paraId="663977AF" w14:textId="77777777" w:rsidR="00D51692" w:rsidRDefault="00D62432">
            <w:pPr>
              <w:spacing w:after="40" w:line="276" w:lineRule="auto"/>
              <w:ind w:firstLine="0"/>
              <w:jc w:val="left"/>
            </w:pPr>
            <w:r>
              <w:t>Khả năng triển khai</w:t>
            </w:r>
          </w:p>
        </w:tc>
        <w:tc>
          <w:tcPr>
            <w:tcW w:w="5669" w:type="dxa"/>
            <w:tcMar>
              <w:top w:w="65" w:type="dxa"/>
              <w:left w:w="90" w:type="dxa"/>
              <w:bottom w:w="65" w:type="dxa"/>
              <w:right w:w="90" w:type="dxa"/>
            </w:tcMar>
            <w:vAlign w:val="center"/>
          </w:tcPr>
          <w:p w14:paraId="45B162DE" w14:textId="77777777" w:rsidR="00D51692" w:rsidRDefault="00D62432">
            <w:pPr>
              <w:spacing w:after="40" w:line="276" w:lineRule="auto"/>
              <w:ind w:firstLine="0"/>
              <w:jc w:val="left"/>
            </w:pPr>
            <w:r>
              <w:t>Khởi động và validate schema trên PostgreSQL/Aiven với cấu hình riêng.</w:t>
            </w:r>
          </w:p>
        </w:tc>
      </w:tr>
      <w:tr w:rsidR="00D51692" w14:paraId="0330BE9A" w14:textId="77777777">
        <w:trPr>
          <w:cantSplit/>
          <w:jc w:val="center"/>
        </w:trPr>
        <w:tc>
          <w:tcPr>
            <w:tcW w:w="1134" w:type="dxa"/>
            <w:tcMar>
              <w:top w:w="65" w:type="dxa"/>
              <w:left w:w="90" w:type="dxa"/>
              <w:bottom w:w="65" w:type="dxa"/>
              <w:right w:w="90" w:type="dxa"/>
            </w:tcMar>
            <w:vAlign w:val="center"/>
          </w:tcPr>
          <w:p w14:paraId="211C4C41" w14:textId="77777777" w:rsidR="00D51692" w:rsidRDefault="00D62432">
            <w:pPr>
              <w:spacing w:after="40" w:line="276" w:lineRule="auto"/>
              <w:ind w:firstLine="0"/>
              <w:jc w:val="center"/>
            </w:pPr>
            <w:r>
              <w:t>NFR06</w:t>
            </w:r>
          </w:p>
        </w:tc>
        <w:tc>
          <w:tcPr>
            <w:tcW w:w="2268" w:type="dxa"/>
            <w:tcMar>
              <w:top w:w="65" w:type="dxa"/>
              <w:left w:w="90" w:type="dxa"/>
              <w:bottom w:w="65" w:type="dxa"/>
              <w:right w:w="90" w:type="dxa"/>
            </w:tcMar>
            <w:vAlign w:val="center"/>
          </w:tcPr>
          <w:p w14:paraId="55A61B06" w14:textId="77777777" w:rsidR="00D51692" w:rsidRDefault="00D62432">
            <w:pPr>
              <w:spacing w:after="40" w:line="276" w:lineRule="auto"/>
              <w:ind w:firstLine="0"/>
              <w:jc w:val="left"/>
            </w:pPr>
            <w:r>
              <w:t>Khả năng quan sát</w:t>
            </w:r>
          </w:p>
        </w:tc>
        <w:tc>
          <w:tcPr>
            <w:tcW w:w="5669" w:type="dxa"/>
            <w:tcMar>
              <w:top w:w="65" w:type="dxa"/>
              <w:left w:w="90" w:type="dxa"/>
              <w:bottom w:w="65" w:type="dxa"/>
              <w:right w:w="90" w:type="dxa"/>
            </w:tcMar>
            <w:vAlign w:val="center"/>
          </w:tcPr>
          <w:p w14:paraId="6067A4F9" w14:textId="77777777" w:rsidR="00D51692" w:rsidRDefault="00D62432">
            <w:pPr>
              <w:spacing w:after="40" w:line="276" w:lineRule="auto"/>
              <w:ind w:firstLine="0"/>
              <w:jc w:val="left"/>
            </w:pPr>
            <w:r>
              <w:t>Lịch sử giao dịch, trạng thái đơn, nhật ký truy cập giám sát và báo cáo test.</w:t>
            </w:r>
          </w:p>
        </w:tc>
      </w:tr>
      <w:tr w:rsidR="00D51692" w14:paraId="0525DD30" w14:textId="77777777">
        <w:trPr>
          <w:cantSplit/>
          <w:jc w:val="center"/>
        </w:trPr>
        <w:tc>
          <w:tcPr>
            <w:tcW w:w="1134" w:type="dxa"/>
            <w:tcMar>
              <w:top w:w="65" w:type="dxa"/>
              <w:left w:w="90" w:type="dxa"/>
              <w:bottom w:w="65" w:type="dxa"/>
              <w:right w:w="90" w:type="dxa"/>
            </w:tcMar>
            <w:vAlign w:val="center"/>
          </w:tcPr>
          <w:p w14:paraId="000CBAC5" w14:textId="77777777" w:rsidR="00D51692" w:rsidRDefault="00D62432">
            <w:pPr>
              <w:spacing w:after="40" w:line="276" w:lineRule="auto"/>
              <w:ind w:firstLine="0"/>
              <w:jc w:val="center"/>
            </w:pPr>
            <w:r>
              <w:t>NFR07</w:t>
            </w:r>
          </w:p>
        </w:tc>
        <w:tc>
          <w:tcPr>
            <w:tcW w:w="2268" w:type="dxa"/>
            <w:tcMar>
              <w:top w:w="65" w:type="dxa"/>
              <w:left w:w="90" w:type="dxa"/>
              <w:bottom w:w="65" w:type="dxa"/>
              <w:right w:w="90" w:type="dxa"/>
            </w:tcMar>
            <w:vAlign w:val="center"/>
          </w:tcPr>
          <w:p w14:paraId="0365BA1D" w14:textId="77777777" w:rsidR="00D51692" w:rsidRDefault="00D62432">
            <w:pPr>
              <w:spacing w:after="40" w:line="276" w:lineRule="auto"/>
              <w:ind w:firstLine="0"/>
              <w:jc w:val="left"/>
            </w:pPr>
            <w:r>
              <w:t>Khả năng đáp ứng</w:t>
            </w:r>
          </w:p>
        </w:tc>
        <w:tc>
          <w:tcPr>
            <w:tcW w:w="5669" w:type="dxa"/>
            <w:tcMar>
              <w:top w:w="65" w:type="dxa"/>
              <w:left w:w="90" w:type="dxa"/>
              <w:bottom w:w="65" w:type="dxa"/>
              <w:right w:w="90" w:type="dxa"/>
            </w:tcMar>
            <w:vAlign w:val="center"/>
          </w:tcPr>
          <w:p w14:paraId="70A1AAE4" w14:textId="77777777" w:rsidR="00D51692" w:rsidRDefault="00D62432">
            <w:pPr>
              <w:spacing w:after="40" w:line="276" w:lineRule="auto"/>
              <w:ind w:firstLine="0"/>
              <w:jc w:val="left"/>
            </w:pPr>
            <w:r>
              <w:t>Phân trang và cập nhật phù hợp; chưa đặt kết luận SLA hoặc chịu tải khi chưa đo tải.</w:t>
            </w:r>
          </w:p>
        </w:tc>
      </w:tr>
    </w:tbl>
    <w:p w14:paraId="18A328F8" w14:textId="77777777" w:rsidR="00D51692" w:rsidRDefault="00D51692">
      <w:pPr>
        <w:spacing w:after="0"/>
      </w:pPr>
    </w:p>
    <w:p w14:paraId="46678437" w14:textId="77777777" w:rsidR="00D51692" w:rsidRDefault="00D62432">
      <w:pPr>
        <w:pStyle w:val="Heading2"/>
      </w:pPr>
      <w:bookmarkStart w:id="20" w:name="_Toc244077981"/>
      <w:r>
        <w:t>2.4 Quy tắc nghiệp vụ và mô hình use case</w:t>
      </w:r>
      <w:bookmarkEnd w:id="20"/>
    </w:p>
    <w:p w14:paraId="0C480ED2" w14:textId="77777777" w:rsidR="00D51692" w:rsidRDefault="00D62432">
      <w:r>
        <w:rPr>
          <w:b/>
        </w:rPr>
        <w:t xml:space="preserve">BR01. </w:t>
      </w:r>
      <w:r>
        <w:t>Tài khoản đăng ký mới là USER; STAFF và MANAGER được quản lý theo phân công. Không tự cấp quyền qua dữ liệu form gửi từ trình duyệt.</w:t>
      </w:r>
    </w:p>
    <w:p w14:paraId="436D43CA" w14:textId="77777777" w:rsidR="00D51692" w:rsidRDefault="00D62432">
      <w:r>
        <w:rPr>
          <w:b/>
        </w:rPr>
        <w:t xml:space="preserve">BR02. </w:t>
      </w:r>
      <w:r>
        <w:t>Một đơn mua mới phải là BUY và gắn chi nhánh thực hiện; sản phẩm cần được phép bán ở chi nhánh, cửa hàng hoạt động và có khả năng nhận đơn.</w:t>
      </w:r>
    </w:p>
    <w:p w14:paraId="51CE6A62" w14:textId="77777777" w:rsidR="00D51692" w:rsidRDefault="00D62432">
      <w:r>
        <w:rPr>
          <w:b/>
        </w:rPr>
        <w:lastRenderedPageBreak/>
        <w:t xml:space="preserve">BR03. </w:t>
      </w:r>
      <w:r>
        <w:t>Tồn kho, giá, phí, voucher và dữ liệu nhận hàng được kiểm tra lại lúc chốt. Số tiền phía trình duyệt không phải căn cứ ghi sổ.</w:t>
      </w:r>
    </w:p>
    <w:p w14:paraId="76D40ECF" w14:textId="77777777" w:rsidR="00D51692" w:rsidRDefault="00D62432">
      <w:r>
        <w:rPr>
          <w:b/>
        </w:rPr>
        <w:t xml:space="preserve">BR04. </w:t>
      </w:r>
      <w:r>
        <w:t>Khách tự hủy chỉ khi đơn còn PENDING hoặc CONFIRMED. Quy tắc theo trạng thái thay cho mốc một giờ trong mẫu.</w:t>
      </w:r>
    </w:p>
    <w:p w14:paraId="404919E7" w14:textId="77777777" w:rsidR="00D51692" w:rsidRDefault="00D62432">
      <w:r>
        <w:rPr>
          <w:b/>
        </w:rPr>
        <w:t xml:space="preserve">BR05. </w:t>
      </w:r>
      <w:r>
        <w:t>Đơn nhận tại tiệm không có bước vận chuyển; giao hàng không tiếp tục khi thiếu điều kiện thanh toán theo phương thức đã chọn.</w:t>
      </w:r>
    </w:p>
    <w:p w14:paraId="4F7392C0" w14:textId="77777777" w:rsidR="00D51692" w:rsidRDefault="00D62432">
      <w:r>
        <w:rPr>
          <w:b/>
        </w:rPr>
        <w:t xml:space="preserve">BR06. </w:t>
      </w:r>
      <w:r>
        <w:t>Nhân viên chỉ có tập hành động vận hành cho phép. Hủy ngoại lệ, hoàn tiền và tài chính cửa hàng thuộc quyền cao hơn.</w:t>
      </w:r>
    </w:p>
    <w:p w14:paraId="1FD1B5CE" w14:textId="77777777" w:rsidR="00D51692" w:rsidRDefault="00D62432">
      <w:r>
        <w:rPr>
          <w:b/>
        </w:rPr>
        <w:t xml:space="preserve">BR07. </w:t>
      </w:r>
      <w:r>
        <w:t>Khoản tiền demo đã nhận có thể nằm ở tiền chờ trước khi ghi nhận thu nhập. Snapshot số tiền/tỷ lệ bảo vệ kết quả của đơn cũ.</w:t>
      </w:r>
    </w:p>
    <w:p w14:paraId="4B386272" w14:textId="77777777" w:rsidR="00D51692" w:rsidRDefault="00D62432">
      <w:r>
        <w:rPr>
          <w:b/>
        </w:rPr>
        <w:t xml:space="preserve">BR08. </w:t>
      </w:r>
      <w:r>
        <w:t>PAYMENT và REFUND của ví khách được kiểm soát theo đơn và loại bút toán; yêu cầu lặp không làm tăng/giảm số dư lần nữa.</w:t>
      </w:r>
    </w:p>
    <w:p w14:paraId="4D259B9C" w14:textId="77777777" w:rsidR="00D51692" w:rsidRDefault="00D62432">
      <w:r>
        <w:rPr>
          <w:b/>
        </w:rPr>
        <w:t xml:space="preserve">BR09. </w:t>
      </w:r>
      <w:r>
        <w:t>Chat được giới hạn người tham gia và chi nhánh. Admin giám sát chat khách–cửa hàng chỉ đọc và phải ghi nhật ký truy cập lịch sử.</w:t>
      </w:r>
    </w:p>
    <w:p w14:paraId="36CF949A" w14:textId="77777777" w:rsidR="00D51692" w:rsidRDefault="00D62432">
      <w:r>
        <w:rPr>
          <w:b/>
        </w:rPr>
        <w:t xml:space="preserve">BR10. </w:t>
      </w:r>
      <w:r>
        <w:t>Ảnh và tệp nhập vào phải được kiểm tra; lỗi email/tải ảnh không được biến thành thông báo thành công giả.</w:t>
      </w:r>
    </w:p>
    <w:p w14:paraId="5484A51F" w14:textId="77777777" w:rsidR="00D51692" w:rsidRDefault="00D62432">
      <w:r>
        <w:rPr>
          <w:b/>
        </w:rPr>
        <w:t xml:space="preserve">BR11. </w:t>
      </w:r>
      <w:r>
        <w:t>Không có tác nhân shipper đăng nhập trong phiên bản hiện tại. Trạng thái giao vận không đồng nghĩa hệ thống có ứng dụng tài xế riêng.</w:t>
      </w:r>
    </w:p>
    <w:p w14:paraId="7FBF738B" w14:textId="77777777" w:rsidR="00D51692" w:rsidRDefault="00D62432">
      <w:r>
        <w:rPr>
          <w:b/>
        </w:rPr>
        <w:t xml:space="preserve">BR12. </w:t>
      </w:r>
      <w:r>
        <w:t>Ví, mã QR và MoMo demo không chứng minh đã tích hợp thanh toán thật. Không ghi nhận thành công live khi tunnel chưa READY.</w:t>
      </w:r>
    </w:p>
    <w:p w14:paraId="6EC0A12A" w14:textId="77777777" w:rsidR="00D51692" w:rsidRDefault="00D62432">
      <w:pPr>
        <w:keepNext/>
        <w:spacing w:before="160"/>
        <w:ind w:firstLine="0"/>
        <w:jc w:val="center"/>
      </w:pPr>
      <w:r>
        <w:rPr>
          <w:b/>
          <w:color w:val="B00050"/>
          <w:highlight w:val="yellow"/>
        </w:rPr>
        <w:t>[CHÈN HÌNH 2.1 TẠI ĐÂY]</w:t>
      </w:r>
    </w:p>
    <w:p w14:paraId="6EF3CA42" w14:textId="77777777" w:rsidR="00D51692" w:rsidRDefault="00D62432">
      <w:pPr>
        <w:keepNext/>
        <w:ind w:firstLine="0"/>
        <w:jc w:val="center"/>
      </w:pPr>
      <w:r>
        <w:rPr>
          <w:b/>
          <w:color w:val="B00050"/>
        </w:rPr>
        <w:t>Chèn sơ đồ gồm Guest, USER, MANAGER, STAFF, ADMIN và ranh giới hệ thống; dùng danh mục UC_001–UC_042, tránh dùng Vendor như một role độc lập.</w:t>
      </w:r>
    </w:p>
    <w:p w14:paraId="19A32583" w14:textId="6FA54083" w:rsidR="00D51692" w:rsidRDefault="00D62432">
      <w:pPr>
        <w:pStyle w:val="Caption"/>
      </w:pPr>
      <w:bookmarkStart w:id="21" w:name="_Toc244078014"/>
      <w:r>
        <w:t>Hình 2.</w:t>
      </w:r>
      <w:r>
        <w:fldChar w:fldCharType="begin"/>
      </w:r>
      <w:r>
        <w:instrText xml:space="preserve"> SEQ Hình \r 1 \* ARABIC </w:instrText>
      </w:r>
      <w:r>
        <w:fldChar w:fldCharType="separate"/>
      </w:r>
      <w:r w:rsidR="004615F9">
        <w:rPr>
          <w:noProof/>
        </w:rPr>
        <w:t>1</w:t>
      </w:r>
      <w:r>
        <w:fldChar w:fldCharType="end"/>
      </w:r>
      <w:r>
        <w:t>. Use case tổng quát của website chuỗi cửa hàng hoa</w:t>
      </w:r>
      <w:bookmarkEnd w:id="21"/>
    </w:p>
    <w:p w14:paraId="22E2DCD9" w14:textId="77777777" w:rsidR="00D51692" w:rsidRDefault="00D62432">
      <w:pPr>
        <w:keepNext/>
        <w:spacing w:before="160"/>
        <w:ind w:firstLine="0"/>
        <w:jc w:val="center"/>
      </w:pPr>
      <w:r>
        <w:rPr>
          <w:b/>
          <w:color w:val="B00050"/>
          <w:highlight w:val="yellow"/>
        </w:rPr>
        <w:t>[CHÈN HÌNH 2.2 TẠI ĐÂY]</w:t>
      </w:r>
    </w:p>
    <w:p w14:paraId="743F2488" w14:textId="77777777" w:rsidR="00D51692" w:rsidRDefault="00D62432">
      <w:pPr>
        <w:keepNext/>
        <w:ind w:firstLine="0"/>
        <w:jc w:val="center"/>
      </w:pPr>
      <w:r>
        <w:rPr>
          <w:b/>
          <w:color w:val="B00050"/>
        </w:rPr>
        <w:t>Chèn sơ đồ nhóm tài khoản, giỏ hàng, đặt hoa, đơn cá nhân, đánh giá, yêu thích, ví demo và hỗ trợ.</w:t>
      </w:r>
    </w:p>
    <w:p w14:paraId="35695BFC" w14:textId="2CCEF0EC" w:rsidR="00D51692" w:rsidRDefault="00D62432">
      <w:pPr>
        <w:pStyle w:val="Caption"/>
      </w:pPr>
      <w:bookmarkStart w:id="22" w:name="_Toc244078015"/>
      <w:r>
        <w:t>Hình 2.</w:t>
      </w:r>
      <w:r>
        <w:fldChar w:fldCharType="begin"/>
      </w:r>
      <w:r>
        <w:instrText xml:space="preserve"> SEQ Hình \* ARABIC </w:instrText>
      </w:r>
      <w:r>
        <w:fldChar w:fldCharType="separate"/>
      </w:r>
      <w:r w:rsidR="004615F9">
        <w:rPr>
          <w:noProof/>
        </w:rPr>
        <w:t>2</w:t>
      </w:r>
      <w:r>
        <w:fldChar w:fldCharType="end"/>
      </w:r>
      <w:r>
        <w:t>. Use case của khách hàng</w:t>
      </w:r>
      <w:bookmarkEnd w:id="22"/>
    </w:p>
    <w:p w14:paraId="25FA9FA6" w14:textId="77777777" w:rsidR="00D51692" w:rsidRDefault="00D62432">
      <w:pPr>
        <w:keepNext/>
        <w:spacing w:before="160"/>
        <w:ind w:firstLine="0"/>
        <w:jc w:val="center"/>
      </w:pPr>
      <w:r>
        <w:rPr>
          <w:b/>
          <w:color w:val="B00050"/>
          <w:highlight w:val="yellow"/>
        </w:rPr>
        <w:lastRenderedPageBreak/>
        <w:t>[CHÈN HÌNH 2.3 TẠI ĐÂY]</w:t>
      </w:r>
    </w:p>
    <w:p w14:paraId="1ACB79A0" w14:textId="77777777" w:rsidR="00D51692" w:rsidRDefault="00D62432">
      <w:pPr>
        <w:keepNext/>
        <w:ind w:firstLine="0"/>
        <w:jc w:val="center"/>
      </w:pPr>
      <w:r>
        <w:rPr>
          <w:b/>
          <w:color w:val="B00050"/>
        </w:rPr>
        <w:t>Chèn sơ đồ phân biệt MANAGER với STAFF; STAFF không liên kết đến rút ví, quản lý nhân sự hoặc hoàn tiền.</w:t>
      </w:r>
    </w:p>
    <w:p w14:paraId="0B05AC32" w14:textId="4F5EB34F" w:rsidR="00D51692" w:rsidRDefault="00D62432">
      <w:pPr>
        <w:pStyle w:val="Caption"/>
      </w:pPr>
      <w:bookmarkStart w:id="23" w:name="_Toc244078016"/>
      <w:r>
        <w:t>Hình 2.</w:t>
      </w:r>
      <w:r>
        <w:fldChar w:fldCharType="begin"/>
      </w:r>
      <w:r>
        <w:instrText xml:space="preserve"> SEQ Hình \* ARABIC </w:instrText>
      </w:r>
      <w:r>
        <w:fldChar w:fldCharType="separate"/>
      </w:r>
      <w:r w:rsidR="004615F9">
        <w:rPr>
          <w:noProof/>
        </w:rPr>
        <w:t>3</w:t>
      </w:r>
      <w:r>
        <w:fldChar w:fldCharType="end"/>
      </w:r>
      <w:r>
        <w:t>. Use case quản lý và nhân viên tại chi nhánh</w:t>
      </w:r>
      <w:bookmarkEnd w:id="23"/>
    </w:p>
    <w:p w14:paraId="73ABAF10" w14:textId="77777777" w:rsidR="00D51692" w:rsidRDefault="00D62432">
      <w:pPr>
        <w:keepNext/>
        <w:spacing w:before="160"/>
        <w:ind w:firstLine="0"/>
        <w:jc w:val="center"/>
      </w:pPr>
      <w:r>
        <w:rPr>
          <w:b/>
          <w:color w:val="B00050"/>
          <w:highlight w:val="yellow"/>
        </w:rPr>
        <w:t>[CHÈN HÌNH 2.4 TẠI ĐÂY]</w:t>
      </w:r>
    </w:p>
    <w:p w14:paraId="1C67DBCC" w14:textId="77777777" w:rsidR="00D51692" w:rsidRDefault="00D62432">
      <w:pPr>
        <w:keepNext/>
        <w:ind w:firstLine="0"/>
        <w:jc w:val="center"/>
      </w:pPr>
      <w:r>
        <w:rPr>
          <w:b/>
          <w:color w:val="B00050"/>
        </w:rPr>
        <w:t>Chèn sơ đồ quản trị dữ liệu nền, tài khoản, cửa hàng, đơn, thống kê và hỗ trợ; thể hiện giám sát chat là đọc có nhật ký.</w:t>
      </w:r>
    </w:p>
    <w:p w14:paraId="5767D2A3" w14:textId="5CB3B36C" w:rsidR="00D51692" w:rsidRDefault="00D62432">
      <w:pPr>
        <w:pStyle w:val="Caption"/>
      </w:pPr>
      <w:bookmarkStart w:id="24" w:name="_Toc244078017"/>
      <w:r>
        <w:t>Hình 2.</w:t>
      </w:r>
      <w:r>
        <w:fldChar w:fldCharType="begin"/>
      </w:r>
      <w:r>
        <w:instrText xml:space="preserve"> SEQ Hình \* ARABIC </w:instrText>
      </w:r>
      <w:r>
        <w:fldChar w:fldCharType="separate"/>
      </w:r>
      <w:r w:rsidR="004615F9">
        <w:rPr>
          <w:noProof/>
        </w:rPr>
        <w:t>4</w:t>
      </w:r>
      <w:r>
        <w:fldChar w:fldCharType="end"/>
      </w:r>
      <w:r>
        <w:t>. Use case của quản trị viên</w:t>
      </w:r>
      <w:bookmarkEnd w:id="24"/>
    </w:p>
    <w:p w14:paraId="45089387" w14:textId="77777777" w:rsidR="00D51692" w:rsidRDefault="00D62432">
      <w:r>
        <w:t>Khi hoàn thiện sơ đồ, quan hệ include chỉ dùng cho hành vi được tái sử dụng bắt buộc trong ca sử dụng đang mô hình hóa; extend dành cho hành vi bổ sung có điều kiện. Không đưa mọi bước xác thực thành include của mọi chức năng chỉ để lấp đầy sơ đồ. Đăng nhập thường là tiền điều kiện của phiên làm việc; kiểm tra quyền cụ thể vẫn phải xuất hiện trong đặc tả nghiệp vụ.</w:t>
      </w:r>
    </w:p>
    <w:p w14:paraId="7510737D" w14:textId="77777777" w:rsidR="00D51692" w:rsidRDefault="00D62432">
      <w:pPr>
        <w:pStyle w:val="Heading2"/>
      </w:pPr>
      <w:bookmarkStart w:id="25" w:name="_Toc244077982"/>
      <w:r>
        <w:t>2.5 Đặc tả các use case</w:t>
      </w:r>
      <w:bookmarkEnd w:id="25"/>
    </w:p>
    <w:p w14:paraId="132B6D43" w14:textId="77777777" w:rsidR="00D51692" w:rsidRDefault="00D62432">
      <w:r>
        <w:t>Đặc tả dưới đây giữ cấu trúc mục tiêu, tác nhân, điều kiện, luồng chính, luồng thay thế và ngoại lệ của tài liệu mẫu [14]. Mã UC_001 đến UC_036 được chuẩn hóa thành mã duy nhất; các UC_037 đến UC_042 bổ sung nghiệp vụ đã có trong phiên bản hiện tại. Mỗi kết quả thành công phải thỏa đồng thời điều kiện quyền truy cập và các quy tắc dữ liệu, không chỉ dựa vào thao tác trên giao diện [15].</w:t>
      </w:r>
    </w:p>
    <w:p w14:paraId="040B57B8" w14:textId="77777777" w:rsidR="00D51692" w:rsidRDefault="00D62432">
      <w:pPr>
        <w:pStyle w:val="Heading3"/>
      </w:pPr>
      <w:r>
        <w:t>2.5.1 Đăng ký tài khoản UC_001</w:t>
      </w:r>
    </w:p>
    <w:p w14:paraId="4230E00C" w14:textId="77777777" w:rsidR="00D51692" w:rsidRDefault="00D62432">
      <w:pPr>
        <w:keepNext/>
      </w:pPr>
      <w:r>
        <w:rPr>
          <w:b/>
        </w:rPr>
        <w:t xml:space="preserve">Tác nhân và tiền điều kiện: </w:t>
      </w:r>
      <w:r>
        <w:t>Khách vãng lai. Chưa có tài khoản trùng tên đăng nhập hoặc email.</w:t>
      </w:r>
    </w:p>
    <w:p w14:paraId="680FFAA8" w14:textId="77777777" w:rsidR="00D51692" w:rsidRDefault="00D62432">
      <w:pPr>
        <w:keepNext/>
      </w:pPr>
      <w:r>
        <w:rPr>
          <w:b/>
        </w:rPr>
        <w:t xml:space="preserve">Mục tiêu: </w:t>
      </w:r>
      <w:r>
        <w:t>Thực hiện đăng ký tài khoản trong phạm vi được hệ thống cho phép.</w:t>
      </w:r>
    </w:p>
    <w:p w14:paraId="480FF81D" w14:textId="77777777" w:rsidR="00D51692" w:rsidRDefault="00D62432">
      <w:pPr>
        <w:keepNext/>
      </w:pPr>
      <w:r>
        <w:rPr>
          <w:b/>
        </w:rPr>
        <w:t>Luồng chính:</w:t>
      </w:r>
    </w:p>
    <w:p w14:paraId="27AE5EC2" w14:textId="77777777" w:rsidR="00D51692" w:rsidRDefault="00D62432">
      <w:pPr>
        <w:spacing w:after="60"/>
        <w:ind w:left="255" w:hanging="255"/>
      </w:pPr>
      <w:r>
        <w:t>1. Mở trang đăng ký và nhập thông tin cá nhân, địa chỉ, tên đăng nhập và mật khẩu.</w:t>
      </w:r>
    </w:p>
    <w:p w14:paraId="6775F35E" w14:textId="77777777" w:rsidR="00D51692" w:rsidRDefault="00D62432">
      <w:pPr>
        <w:spacing w:after="60"/>
        <w:ind w:left="255" w:hanging="255"/>
      </w:pPr>
      <w:r>
        <w:t>2. Hệ thống chuẩn hóa dữ liệu, kiểm tra hợp lệ và gửi OTP đến email đăng ký.</w:t>
      </w:r>
    </w:p>
    <w:p w14:paraId="33065483" w14:textId="77777777" w:rsidR="00D51692" w:rsidRDefault="00D62432">
      <w:pPr>
        <w:spacing w:after="60"/>
        <w:ind w:left="255" w:hanging="255"/>
      </w:pPr>
      <w:r>
        <w:t>3. Người đăng ký nhập OTP; hệ thống kiểm tra mã và thời hạn.</w:t>
      </w:r>
    </w:p>
    <w:p w14:paraId="14E4E6A1" w14:textId="77777777" w:rsidR="00D51692" w:rsidRDefault="00D62432">
      <w:pPr>
        <w:spacing w:after="60"/>
        <w:ind w:left="255" w:hanging="255"/>
      </w:pPr>
      <w:r>
        <w:t>4. Hệ thống tạo tài khoản khách hàng với mật khẩu đã băm và thông báo kết quả.</w:t>
      </w:r>
    </w:p>
    <w:p w14:paraId="2C707B71" w14:textId="77777777" w:rsidR="00D51692" w:rsidRDefault="00D62432">
      <w:pPr>
        <w:keepNext/>
      </w:pPr>
      <w:r>
        <w:rPr>
          <w:b/>
        </w:rPr>
        <w:lastRenderedPageBreak/>
        <w:t xml:space="preserve">Luồng thay thế: </w:t>
      </w:r>
      <w:r>
        <w:t>Có thể yêu cầu gửi lại OTP theo điều kiện của hệ thống hoặc dừng đăng ký trước khi xác minh.</w:t>
      </w:r>
    </w:p>
    <w:p w14:paraId="723C666E" w14:textId="77777777" w:rsidR="00D51692" w:rsidRDefault="00D62432">
      <w:pPr>
        <w:keepNext/>
      </w:pPr>
      <w:r>
        <w:rPr>
          <w:b/>
        </w:rPr>
        <w:t xml:space="preserve">Ngoại lệ: </w:t>
      </w:r>
      <w:r>
        <w:t>Dữ liệu không hợp lệ, định danh trùng, OTP sai/hết hạn hoặc dịch vụ email thất bại; không báo đăng ký thành công giả.</w:t>
      </w:r>
    </w:p>
    <w:p w14:paraId="123275A3" w14:textId="77777777" w:rsidR="00D51692" w:rsidRDefault="00D62432">
      <w:r>
        <w:rPr>
          <w:b/>
        </w:rPr>
        <w:t xml:space="preserve">Hậu điều kiện: </w:t>
      </w:r>
      <w:r>
        <w:t>Tài khoản USER chỉ được tạo khi quá trình xác minh hoàn tất.</w:t>
      </w:r>
    </w:p>
    <w:p w14:paraId="34D7A271" w14:textId="77777777" w:rsidR="00D51692" w:rsidRDefault="00D62432">
      <w:pPr>
        <w:pStyle w:val="Heading3"/>
      </w:pPr>
      <w:r>
        <w:t>2.5.2 Đăng nhập UC_002</w:t>
      </w:r>
    </w:p>
    <w:p w14:paraId="4F7F93AE" w14:textId="77777777" w:rsidR="00D51692" w:rsidRDefault="00D62432">
      <w:pPr>
        <w:keepNext/>
      </w:pPr>
      <w:r>
        <w:rPr>
          <w:b/>
        </w:rPr>
        <w:t xml:space="preserve">Tác nhân và tiền điều kiện: </w:t>
      </w:r>
      <w:r>
        <w:t>Khách hàng, quản lý, nhân viên, quản trị viên. Có tài khoản còn được phép hoạt động.</w:t>
      </w:r>
    </w:p>
    <w:p w14:paraId="6C5150C0" w14:textId="77777777" w:rsidR="00D51692" w:rsidRDefault="00D62432">
      <w:pPr>
        <w:keepNext/>
      </w:pPr>
      <w:r>
        <w:rPr>
          <w:b/>
        </w:rPr>
        <w:t xml:space="preserve">Mục tiêu: </w:t>
      </w:r>
      <w:r>
        <w:t>Thực hiện đăng nhập trong phạm vi được hệ thống cho phép.</w:t>
      </w:r>
    </w:p>
    <w:p w14:paraId="0693CE17" w14:textId="77777777" w:rsidR="00D51692" w:rsidRDefault="00D62432">
      <w:pPr>
        <w:keepNext/>
      </w:pPr>
      <w:r>
        <w:rPr>
          <w:b/>
        </w:rPr>
        <w:t>Luồng chính:</w:t>
      </w:r>
    </w:p>
    <w:p w14:paraId="6F55F10A" w14:textId="77777777" w:rsidR="00D51692" w:rsidRDefault="00D62432">
      <w:pPr>
        <w:spacing w:after="60"/>
        <w:ind w:left="255" w:hanging="255"/>
      </w:pPr>
      <w:r>
        <w:t>1. Mở trang đăng nhập và nhập tên đăng nhập hoặc email cùng mật khẩu.</w:t>
      </w:r>
    </w:p>
    <w:p w14:paraId="4F0CFEAC" w14:textId="77777777" w:rsidR="00D51692" w:rsidRDefault="00D62432">
      <w:pPr>
        <w:spacing w:after="60"/>
        <w:ind w:left="255" w:hanging="255"/>
      </w:pPr>
      <w:r>
        <w:t>2. Spring Security tra cứu tài khoản và đối chiếu mật khẩu bằng BCrypt.</w:t>
      </w:r>
    </w:p>
    <w:p w14:paraId="4092F802" w14:textId="77777777" w:rsidR="00D51692" w:rsidRDefault="00D62432">
      <w:pPr>
        <w:spacing w:after="60"/>
        <w:ind w:left="255" w:hanging="255"/>
      </w:pPr>
      <w:r>
        <w:t>3. Hệ thống kiểm tra trạng thái tài khoản và các quyền hiện hành.</w:t>
      </w:r>
    </w:p>
    <w:p w14:paraId="6141314D" w14:textId="77777777" w:rsidR="00D51692" w:rsidRDefault="00D62432">
      <w:pPr>
        <w:spacing w:after="60"/>
        <w:ind w:left="255" w:hanging="255"/>
      </w:pPr>
      <w:r>
        <w:t>4. Tạo phiên đăng nhập và điều hướng đến khu vực phù hợp với vai trò.</w:t>
      </w:r>
    </w:p>
    <w:p w14:paraId="1D0D493E" w14:textId="77777777" w:rsidR="00D51692" w:rsidRDefault="00D62432">
      <w:pPr>
        <w:keepNext/>
      </w:pPr>
      <w:r>
        <w:rPr>
          <w:b/>
        </w:rPr>
        <w:t xml:space="preserve">Luồng thay thế: </w:t>
      </w:r>
      <w:r>
        <w:t>Người dùng có thể chuyển sang khôi phục mật khẩu nếu không nhớ thông tin xác thực.</w:t>
      </w:r>
    </w:p>
    <w:p w14:paraId="21BF8314" w14:textId="77777777" w:rsidR="00D51692" w:rsidRDefault="00D62432">
      <w:pPr>
        <w:keepNext/>
      </w:pPr>
      <w:r>
        <w:rPr>
          <w:b/>
        </w:rPr>
        <w:t xml:space="preserve">Ngoại lệ: </w:t>
      </w:r>
      <w:r>
        <w:t>Sai thông tin, tài khoản bị khóa hoặc chưa đáp ứng điều kiện hoạt động; không tạo phiên có quyền.</w:t>
      </w:r>
    </w:p>
    <w:p w14:paraId="4B14488B" w14:textId="77777777" w:rsidR="00D51692" w:rsidRDefault="00D62432">
      <w:r>
        <w:rPr>
          <w:b/>
        </w:rPr>
        <w:t xml:space="preserve">Hậu điều kiện: </w:t>
      </w:r>
      <w:r>
        <w:t>Phiên trình duyệt được gắn với người dùng hợp lệ; phân quyền chi nhánh vẫn được kiểm tra khi thao tác.</w:t>
      </w:r>
    </w:p>
    <w:p w14:paraId="642FD1C3" w14:textId="77777777" w:rsidR="00D51692" w:rsidRDefault="00D62432">
      <w:pPr>
        <w:pStyle w:val="Heading3"/>
      </w:pPr>
      <w:r>
        <w:t>2.5.3 Đăng xuất UC_003</w:t>
      </w:r>
    </w:p>
    <w:p w14:paraId="198F1ACE" w14:textId="77777777" w:rsidR="00D51692" w:rsidRDefault="00D62432">
      <w:pPr>
        <w:keepNext/>
      </w:pPr>
      <w:r>
        <w:rPr>
          <w:b/>
        </w:rPr>
        <w:t xml:space="preserve">Tác nhân và tiền điều kiện: </w:t>
      </w:r>
      <w:r>
        <w:t>Người dùng đã đăng nhập. Phiên đăng nhập còn tồn tại.</w:t>
      </w:r>
    </w:p>
    <w:p w14:paraId="22041912" w14:textId="77777777" w:rsidR="00D51692" w:rsidRDefault="00D62432">
      <w:pPr>
        <w:keepNext/>
      </w:pPr>
      <w:r>
        <w:rPr>
          <w:b/>
        </w:rPr>
        <w:t xml:space="preserve">Mục tiêu: </w:t>
      </w:r>
      <w:r>
        <w:t>Thực hiện đăng xuất trong phạm vi được hệ thống cho phép.</w:t>
      </w:r>
    </w:p>
    <w:p w14:paraId="12427EEA" w14:textId="77777777" w:rsidR="00D51692" w:rsidRDefault="00D62432">
      <w:pPr>
        <w:keepNext/>
      </w:pPr>
      <w:r>
        <w:rPr>
          <w:b/>
        </w:rPr>
        <w:t>Luồng chính:</w:t>
      </w:r>
    </w:p>
    <w:p w14:paraId="1C0B9367" w14:textId="77777777" w:rsidR="00D51692" w:rsidRDefault="00D62432">
      <w:pPr>
        <w:spacing w:after="60"/>
        <w:ind w:left="255" w:hanging="255"/>
      </w:pPr>
      <w:r>
        <w:t>1. Chọn đăng xuất và xác nhận thao tác trên giao diện.</w:t>
      </w:r>
    </w:p>
    <w:p w14:paraId="03229955" w14:textId="77777777" w:rsidR="00D51692" w:rsidRDefault="00D62432">
      <w:pPr>
        <w:spacing w:after="60"/>
        <w:ind w:left="255" w:hanging="255"/>
      </w:pPr>
      <w:r>
        <w:t>2. Trình duyệt gửi yêu cầu POST kèm thông tin CSRF.</w:t>
      </w:r>
    </w:p>
    <w:p w14:paraId="61610D38" w14:textId="77777777" w:rsidR="00D51692" w:rsidRDefault="00D62432">
      <w:pPr>
        <w:spacing w:after="60"/>
        <w:ind w:left="255" w:hanging="255"/>
      </w:pPr>
      <w:r>
        <w:t>3. Hệ thống hủy phiên, xóa cookie phiên và chuyển về trang công khai.</w:t>
      </w:r>
    </w:p>
    <w:p w14:paraId="63451827" w14:textId="77777777" w:rsidR="00D51692" w:rsidRDefault="00D62432">
      <w:pPr>
        <w:keepNext/>
      </w:pPr>
      <w:r>
        <w:rPr>
          <w:b/>
        </w:rPr>
        <w:lastRenderedPageBreak/>
        <w:t xml:space="preserve">Luồng thay thế: </w:t>
      </w:r>
      <w:r>
        <w:t>Hủy hộp xác nhận thì giữ nguyên phiên đăng nhập.</w:t>
      </w:r>
    </w:p>
    <w:p w14:paraId="6CBC75D8" w14:textId="77777777" w:rsidR="00D51692" w:rsidRDefault="00D62432">
      <w:pPr>
        <w:keepNext/>
      </w:pPr>
      <w:r>
        <w:rPr>
          <w:b/>
        </w:rPr>
        <w:t xml:space="preserve">Ngoại lệ: </w:t>
      </w:r>
      <w:r>
        <w:t>Yêu cầu không đáp ứng kiểm tra bảo vệ bị từ chối; đăng xuất JWT thực hiện theo UC_042.</w:t>
      </w:r>
    </w:p>
    <w:p w14:paraId="1501CBF8" w14:textId="77777777" w:rsidR="00D51692" w:rsidRDefault="00D62432">
      <w:r>
        <w:rPr>
          <w:b/>
        </w:rPr>
        <w:t xml:space="preserve">Hậu điều kiện: </w:t>
      </w:r>
      <w:r>
        <w:t>Các trang cần quyền yêu cầu xác thực lại đối với phiên đã đăng xuất.</w:t>
      </w:r>
    </w:p>
    <w:p w14:paraId="00FA9D2C" w14:textId="77777777" w:rsidR="00D51692" w:rsidRDefault="00D62432">
      <w:pPr>
        <w:pStyle w:val="Heading3"/>
      </w:pPr>
      <w:r>
        <w:t>2.5.4 Khôi phục mật khẩu UC_004</w:t>
      </w:r>
    </w:p>
    <w:p w14:paraId="296C5DAE" w14:textId="77777777" w:rsidR="00D51692" w:rsidRDefault="00D62432">
      <w:pPr>
        <w:keepNext/>
      </w:pPr>
      <w:r>
        <w:rPr>
          <w:b/>
        </w:rPr>
        <w:t xml:space="preserve">Tác nhân và tiền điều kiện: </w:t>
      </w:r>
      <w:r>
        <w:t>Người có tài khoản. Email cần khôi phục gắn với tài khoản trong hệ thống.</w:t>
      </w:r>
    </w:p>
    <w:p w14:paraId="3D5294A2" w14:textId="77777777" w:rsidR="00D51692" w:rsidRDefault="00D62432">
      <w:pPr>
        <w:keepNext/>
      </w:pPr>
      <w:r>
        <w:rPr>
          <w:b/>
        </w:rPr>
        <w:t xml:space="preserve">Mục tiêu: </w:t>
      </w:r>
      <w:r>
        <w:t>Thực hiện khôi phục mật khẩu trong phạm vi được hệ thống cho phép.</w:t>
      </w:r>
    </w:p>
    <w:p w14:paraId="241CE794" w14:textId="77777777" w:rsidR="00D51692" w:rsidRDefault="00D62432">
      <w:pPr>
        <w:keepNext/>
      </w:pPr>
      <w:r>
        <w:rPr>
          <w:b/>
        </w:rPr>
        <w:t>Luồng chính:</w:t>
      </w:r>
    </w:p>
    <w:p w14:paraId="03ECD6F6" w14:textId="77777777" w:rsidR="00D51692" w:rsidRDefault="00D62432">
      <w:pPr>
        <w:spacing w:after="60"/>
        <w:ind w:left="255" w:hanging="255"/>
      </w:pPr>
      <w:r>
        <w:t>1. Mở chức năng quên mật khẩu và gửi email tài khoản.</w:t>
      </w:r>
    </w:p>
    <w:p w14:paraId="2FFF45B4" w14:textId="77777777" w:rsidR="00D51692" w:rsidRDefault="00D62432">
      <w:pPr>
        <w:spacing w:after="60"/>
        <w:ind w:left="255" w:hanging="255"/>
      </w:pPr>
      <w:r>
        <w:t>2. Hệ thống gửi mã xác minh qua dịch vụ email được cấu hình.</w:t>
      </w:r>
    </w:p>
    <w:p w14:paraId="6F21D5EA" w14:textId="77777777" w:rsidR="00D51692" w:rsidRDefault="00D62432">
      <w:pPr>
        <w:spacing w:after="60"/>
        <w:ind w:left="255" w:hanging="255"/>
      </w:pPr>
      <w:r>
        <w:t>3. Người dùng nhập OTP và mật khẩu mới.</w:t>
      </w:r>
    </w:p>
    <w:p w14:paraId="001875D0" w14:textId="77777777" w:rsidR="00D51692" w:rsidRDefault="00D62432">
      <w:pPr>
        <w:spacing w:after="60"/>
        <w:ind w:left="255" w:hanging="255"/>
      </w:pPr>
      <w:r>
        <w:t>4. Hệ thống kiểm tra OTP, cập nhật mật khẩu đã băm và vô hiệu hóa thông tin xác thực cũ theo cơ chế hiện hành.</w:t>
      </w:r>
    </w:p>
    <w:p w14:paraId="456C4D28" w14:textId="77777777" w:rsidR="00D51692" w:rsidRDefault="00D62432">
      <w:pPr>
        <w:keepNext/>
      </w:pPr>
      <w:r>
        <w:rPr>
          <w:b/>
        </w:rPr>
        <w:t xml:space="preserve">Luồng thay thế: </w:t>
      </w:r>
      <w:r>
        <w:t>Gửi lại OTP khi đủ điều kiện; dừng thao tác thì mật khẩu không thay đổi.</w:t>
      </w:r>
    </w:p>
    <w:p w14:paraId="66D8D1E5" w14:textId="77777777" w:rsidR="00D51692" w:rsidRDefault="00D62432">
      <w:pPr>
        <w:keepNext/>
      </w:pPr>
      <w:r>
        <w:rPr>
          <w:b/>
        </w:rPr>
        <w:t xml:space="preserve">Ngoại lệ: </w:t>
      </w:r>
      <w:r>
        <w:t>OTP sai/hết hạn hoặc gửi mail thất bại; không chuyển mã xác minh sang email tùy ý khác.</w:t>
      </w:r>
    </w:p>
    <w:p w14:paraId="26F927EB" w14:textId="77777777" w:rsidR="00D51692" w:rsidRDefault="00D62432">
      <w:r>
        <w:rPr>
          <w:b/>
        </w:rPr>
        <w:t xml:space="preserve">Hậu điều kiện: </w:t>
      </w:r>
      <w:r>
        <w:t>Người dùng có thể đăng nhập bằng mật khẩu mới khi thao tác thành công.</w:t>
      </w:r>
    </w:p>
    <w:p w14:paraId="3F7D2129" w14:textId="77777777" w:rsidR="00D51692" w:rsidRDefault="00D62432">
      <w:pPr>
        <w:pStyle w:val="Heading3"/>
      </w:pPr>
      <w:r>
        <w:t>2.5.5 Tìm kiếm và xem sản phẩm UC_005</w:t>
      </w:r>
    </w:p>
    <w:p w14:paraId="3E6E03FA" w14:textId="77777777" w:rsidR="00D51692" w:rsidRDefault="00D62432">
      <w:pPr>
        <w:keepNext/>
      </w:pPr>
      <w:r>
        <w:rPr>
          <w:b/>
        </w:rPr>
        <w:t xml:space="preserve">Tác nhân và tiền điều kiện: </w:t>
      </w:r>
      <w:r>
        <w:t>Khách vãng lai, khách hàng. Có dữ liệu sản phẩm công khai.</w:t>
      </w:r>
    </w:p>
    <w:p w14:paraId="1D9B5EBF" w14:textId="77777777" w:rsidR="00D51692" w:rsidRDefault="00D62432">
      <w:pPr>
        <w:keepNext/>
      </w:pPr>
      <w:r>
        <w:rPr>
          <w:b/>
        </w:rPr>
        <w:t xml:space="preserve">Mục tiêu: </w:t>
      </w:r>
      <w:r>
        <w:t>Thực hiện tìm kiếm và xem sản phẩm trong phạm vi được hệ thống cho phép.</w:t>
      </w:r>
    </w:p>
    <w:p w14:paraId="6C8E7F74" w14:textId="77777777" w:rsidR="00D51692" w:rsidRDefault="00D62432">
      <w:pPr>
        <w:keepNext/>
      </w:pPr>
      <w:r>
        <w:rPr>
          <w:b/>
        </w:rPr>
        <w:t>Luồng chính:</w:t>
      </w:r>
    </w:p>
    <w:p w14:paraId="31BC7C94" w14:textId="77777777" w:rsidR="00D51692" w:rsidRDefault="00D62432">
      <w:pPr>
        <w:spacing w:after="60"/>
        <w:ind w:left="255" w:hanging="255"/>
      </w:pPr>
      <w:r>
        <w:t>1. Nhập từ khóa hoặc chọn danh mục, kiểu dáng, loại hoa, màu sắc, dịp tặng và khoảng giá.</w:t>
      </w:r>
    </w:p>
    <w:p w14:paraId="270401EC" w14:textId="77777777" w:rsidR="00D51692" w:rsidRDefault="00D62432">
      <w:pPr>
        <w:spacing w:after="60"/>
        <w:ind w:left="255" w:hanging="255"/>
      </w:pPr>
      <w:r>
        <w:t>2. Hệ thống chuẩn hóa bộ lọc, truy vấn sản phẩm còn được công khai và phân trang.</w:t>
      </w:r>
    </w:p>
    <w:p w14:paraId="5FCA9180" w14:textId="77777777" w:rsidR="00D51692" w:rsidRDefault="00D62432">
      <w:pPr>
        <w:spacing w:after="60"/>
        <w:ind w:left="255" w:hanging="255"/>
      </w:pPr>
      <w:r>
        <w:lastRenderedPageBreak/>
        <w:t>3. Người dùng đổi cách sắp xếp hoặc mở trang chi tiết.</w:t>
      </w:r>
    </w:p>
    <w:p w14:paraId="793CC260" w14:textId="77777777" w:rsidR="00D51692" w:rsidRDefault="00D62432">
      <w:pPr>
        <w:spacing w:after="60"/>
        <w:ind w:left="255" w:hanging="255"/>
      </w:pPr>
      <w:r>
        <w:t>4. Giao diện hiển thị ảnh, giá bán và trạng thái bán/tồn kho phù hợp.</w:t>
      </w:r>
    </w:p>
    <w:p w14:paraId="2AF9C5C7" w14:textId="77777777" w:rsidR="00D51692" w:rsidRDefault="00D62432">
      <w:pPr>
        <w:keepNext/>
      </w:pPr>
      <w:r>
        <w:rPr>
          <w:b/>
        </w:rPr>
        <w:t xml:space="preserve">Luồng thay thế: </w:t>
      </w:r>
      <w:r>
        <w:t>Không có kết quả thì hiển thị trạng thái rỗng và cho phép bỏ bộ lọc.</w:t>
      </w:r>
    </w:p>
    <w:p w14:paraId="4B252228" w14:textId="77777777" w:rsidR="00D51692" w:rsidRDefault="00D62432">
      <w:pPr>
        <w:keepNext/>
      </w:pPr>
      <w:r>
        <w:rPr>
          <w:b/>
        </w:rPr>
        <w:t xml:space="preserve">Ngoại lệ: </w:t>
      </w:r>
      <w:r>
        <w:t>Tham số sai được kiểm tra; sản phẩm bị ngừng bán không được dùng để vượt điều kiện mua hàng.</w:t>
      </w:r>
    </w:p>
    <w:p w14:paraId="6A9C4194" w14:textId="77777777" w:rsidR="00D51692" w:rsidRDefault="00D62432">
      <w:r>
        <w:rPr>
          <w:b/>
        </w:rPr>
        <w:t xml:space="preserve">Hậu điều kiện: </w:t>
      </w:r>
      <w:r>
        <w:t>Người xem nhận danh sách/chi tiết mà không phát sinh đơn hàng.</w:t>
      </w:r>
    </w:p>
    <w:p w14:paraId="078CBDEF" w14:textId="77777777" w:rsidR="00D51692" w:rsidRDefault="00D62432">
      <w:pPr>
        <w:pStyle w:val="Heading3"/>
      </w:pPr>
      <w:r>
        <w:t>2.5.6 Tìm kiếm và xem cửa hàng UC_006</w:t>
      </w:r>
    </w:p>
    <w:p w14:paraId="3D5F3445" w14:textId="77777777" w:rsidR="00D51692" w:rsidRDefault="00D62432">
      <w:pPr>
        <w:keepNext/>
      </w:pPr>
      <w:r>
        <w:rPr>
          <w:b/>
        </w:rPr>
        <w:t xml:space="preserve">Tác nhân và tiền điều kiện: </w:t>
      </w:r>
      <w:r>
        <w:t>Khách vãng lai, khách hàng. Có cửa hàng được công khai.</w:t>
      </w:r>
    </w:p>
    <w:p w14:paraId="0865089F" w14:textId="77777777" w:rsidR="00D51692" w:rsidRDefault="00D62432">
      <w:pPr>
        <w:keepNext/>
      </w:pPr>
      <w:r>
        <w:rPr>
          <w:b/>
        </w:rPr>
        <w:t xml:space="preserve">Mục tiêu: </w:t>
      </w:r>
      <w:r>
        <w:t>Thực hiện tìm kiếm và xem cửa hàng trong phạm vi được hệ thống cho phép.</w:t>
      </w:r>
    </w:p>
    <w:p w14:paraId="27086F2A" w14:textId="77777777" w:rsidR="00D51692" w:rsidRDefault="00D62432">
      <w:pPr>
        <w:keepNext/>
      </w:pPr>
      <w:r>
        <w:rPr>
          <w:b/>
        </w:rPr>
        <w:t>Luồng chính:</w:t>
      </w:r>
    </w:p>
    <w:p w14:paraId="099D68F7" w14:textId="77777777" w:rsidR="00D51692" w:rsidRDefault="00D62432">
      <w:pPr>
        <w:spacing w:after="60"/>
        <w:ind w:left="255" w:hanging="255"/>
      </w:pPr>
      <w:r>
        <w:t>1. Chuyển phạm vi tìm kiếm sang cửa hàng hoặc mở danh sách cửa hàng.</w:t>
      </w:r>
    </w:p>
    <w:p w14:paraId="76D082E0" w14:textId="77777777" w:rsidR="00D51692" w:rsidRDefault="00D62432">
      <w:pPr>
        <w:spacing w:after="60"/>
        <w:ind w:left="255" w:hanging="255"/>
      </w:pPr>
      <w:r>
        <w:t>2. Nhập từ khóa và chọn trang kết quả.</w:t>
      </w:r>
    </w:p>
    <w:p w14:paraId="3839BF97" w14:textId="77777777" w:rsidR="00D51692" w:rsidRDefault="00D62432">
      <w:pPr>
        <w:spacing w:after="60"/>
        <w:ind w:left="255" w:hanging="255"/>
      </w:pPr>
      <w:r>
        <w:t>3. Mở chi tiết cửa hàng để xem thông tin và các sản phẩm được phép hiển thị.</w:t>
      </w:r>
    </w:p>
    <w:p w14:paraId="1A77D335" w14:textId="77777777" w:rsidR="00D51692" w:rsidRDefault="00D62432">
      <w:pPr>
        <w:keepNext/>
      </w:pPr>
      <w:r>
        <w:rPr>
          <w:b/>
        </w:rPr>
        <w:t xml:space="preserve">Luồng thay thế: </w:t>
      </w:r>
      <w:r>
        <w:t>Có thể chuyển từ chi tiết sản phẩm đến cửa hàng liên quan.</w:t>
      </w:r>
    </w:p>
    <w:p w14:paraId="01EE5972" w14:textId="77777777" w:rsidR="00D51692" w:rsidRDefault="00D62432">
      <w:pPr>
        <w:keepNext/>
      </w:pPr>
      <w:r>
        <w:rPr>
          <w:b/>
        </w:rPr>
        <w:t xml:space="preserve">Ngoại lệ: </w:t>
      </w:r>
      <w:r>
        <w:t>Cửa hàng không tồn tại hoặc không còn công khai được xử lý bằng thông báo phù hợp.</w:t>
      </w:r>
    </w:p>
    <w:p w14:paraId="2FEA1EF1" w14:textId="77777777" w:rsidR="00D51692" w:rsidRDefault="00D62432">
      <w:r>
        <w:rPr>
          <w:b/>
        </w:rPr>
        <w:t xml:space="preserve">Hậu điều kiện: </w:t>
      </w:r>
      <w:r>
        <w:t>Người xem có thông tin chi nhánh, không có quyền quản trị nội bộ.</w:t>
      </w:r>
    </w:p>
    <w:p w14:paraId="43B1C3B1" w14:textId="77777777" w:rsidR="00D51692" w:rsidRDefault="00D62432">
      <w:pPr>
        <w:pStyle w:val="Heading3"/>
      </w:pPr>
      <w:r>
        <w:t>2.5.7 Tìm kiếm và xem hồ sơ công khai UC_007</w:t>
      </w:r>
    </w:p>
    <w:p w14:paraId="15AD3A5D" w14:textId="77777777" w:rsidR="00D51692" w:rsidRDefault="00D62432">
      <w:pPr>
        <w:keepNext/>
      </w:pPr>
      <w:r>
        <w:rPr>
          <w:b/>
        </w:rPr>
        <w:t xml:space="preserve">Tác nhân và tiền điều kiện: </w:t>
      </w:r>
      <w:r>
        <w:t>Khách vãng lai, người dùng. Truy cập trang người dùng công khai.</w:t>
      </w:r>
    </w:p>
    <w:p w14:paraId="31A4CC31" w14:textId="77777777" w:rsidR="00D51692" w:rsidRDefault="00D62432">
      <w:pPr>
        <w:keepNext/>
      </w:pPr>
      <w:r>
        <w:rPr>
          <w:b/>
        </w:rPr>
        <w:t xml:space="preserve">Mục tiêu: </w:t>
      </w:r>
      <w:r>
        <w:t>Thực hiện tìm kiếm và xem hồ sơ công khai trong phạm vi được hệ thống cho phép.</w:t>
      </w:r>
    </w:p>
    <w:p w14:paraId="1A3A3571" w14:textId="77777777" w:rsidR="00D51692" w:rsidRDefault="00D62432">
      <w:pPr>
        <w:keepNext/>
      </w:pPr>
      <w:r>
        <w:rPr>
          <w:b/>
        </w:rPr>
        <w:t>Luồng chính:</w:t>
      </w:r>
    </w:p>
    <w:p w14:paraId="4620E806" w14:textId="77777777" w:rsidR="00D51692" w:rsidRDefault="00D62432">
      <w:pPr>
        <w:spacing w:after="60"/>
        <w:ind w:left="255" w:hanging="255"/>
      </w:pPr>
      <w:r>
        <w:t>1. Chọn phạm vi tìm kiếm người dùng và nhập từ khóa.</w:t>
      </w:r>
    </w:p>
    <w:p w14:paraId="7771FBF4" w14:textId="77777777" w:rsidR="00D51692" w:rsidRDefault="00D62432">
      <w:pPr>
        <w:spacing w:after="60"/>
        <w:ind w:left="255" w:hanging="255"/>
      </w:pPr>
      <w:r>
        <w:t>2. Hệ thống lấy kết quả được phép công khai theo trang.</w:t>
      </w:r>
    </w:p>
    <w:p w14:paraId="6ADBAE4F" w14:textId="77777777" w:rsidR="00D51692" w:rsidRDefault="00D62432">
      <w:pPr>
        <w:spacing w:after="60"/>
        <w:ind w:left="255" w:hanging="255"/>
      </w:pPr>
      <w:r>
        <w:lastRenderedPageBreak/>
        <w:t>3. Người xem mở hồ sơ công khai đã chọn.</w:t>
      </w:r>
    </w:p>
    <w:p w14:paraId="08BAF17B" w14:textId="77777777" w:rsidR="00D51692" w:rsidRDefault="00D62432">
      <w:pPr>
        <w:keepNext/>
      </w:pPr>
      <w:r>
        <w:rPr>
          <w:b/>
        </w:rPr>
        <w:t xml:space="preserve">Luồng thay thế: </w:t>
      </w:r>
      <w:r>
        <w:t>Không có kết quả thì hiển thị danh sách rỗng.</w:t>
      </w:r>
    </w:p>
    <w:p w14:paraId="06CEBB00" w14:textId="77777777" w:rsidR="00D51692" w:rsidRDefault="00D62432">
      <w:pPr>
        <w:keepNext/>
      </w:pPr>
      <w:r>
        <w:rPr>
          <w:b/>
        </w:rPr>
        <w:t xml:space="preserve">Ngoại lệ: </w:t>
      </w:r>
      <w:r>
        <w:t>Không công khai mật khẩu, OTP, token hoặc dữ liệu xác thực từ hồ sơ.</w:t>
      </w:r>
    </w:p>
    <w:p w14:paraId="43E8B522" w14:textId="77777777" w:rsidR="00D51692" w:rsidRDefault="00D62432">
      <w:r>
        <w:rPr>
          <w:b/>
        </w:rPr>
        <w:t xml:space="preserve">Hậu điều kiện: </w:t>
      </w:r>
      <w:r>
        <w:t>Chỉ thông tin thuộc phạm vi công khai được trình bày.</w:t>
      </w:r>
    </w:p>
    <w:p w14:paraId="5179B3CA" w14:textId="77777777" w:rsidR="00D51692" w:rsidRDefault="00D62432">
      <w:pPr>
        <w:pStyle w:val="Heading3"/>
      </w:pPr>
      <w:r>
        <w:t>2.5.8 Thay đổi mật khẩu tài khoản UC_008</w:t>
      </w:r>
    </w:p>
    <w:p w14:paraId="44F32F70" w14:textId="77777777" w:rsidR="00D51692" w:rsidRDefault="00D62432">
      <w:pPr>
        <w:keepNext/>
      </w:pPr>
      <w:r>
        <w:rPr>
          <w:b/>
        </w:rPr>
        <w:t xml:space="preserve">Tác nhân và tiền điều kiện: </w:t>
      </w:r>
      <w:r>
        <w:t>Khách hàng. Đã đăng nhập bằng tài khoản sở hữu hồ sơ.</w:t>
      </w:r>
    </w:p>
    <w:p w14:paraId="406FBA79" w14:textId="77777777" w:rsidR="00D51692" w:rsidRDefault="00D62432">
      <w:pPr>
        <w:keepNext/>
      </w:pPr>
      <w:r>
        <w:rPr>
          <w:b/>
        </w:rPr>
        <w:t xml:space="preserve">Mục tiêu: </w:t>
      </w:r>
      <w:r>
        <w:t>Thực hiện thay đổi mật khẩu tài khoản trong phạm vi được hệ thống cho phép.</w:t>
      </w:r>
    </w:p>
    <w:p w14:paraId="1951852F" w14:textId="77777777" w:rsidR="00D51692" w:rsidRDefault="00D62432">
      <w:pPr>
        <w:keepNext/>
      </w:pPr>
      <w:r>
        <w:rPr>
          <w:b/>
        </w:rPr>
        <w:t>Luồng chính:</w:t>
      </w:r>
    </w:p>
    <w:p w14:paraId="676F0BA7" w14:textId="77777777" w:rsidR="00D51692" w:rsidRDefault="00D62432">
      <w:pPr>
        <w:spacing w:after="60"/>
        <w:ind w:left="255" w:hanging="255"/>
      </w:pPr>
      <w:r>
        <w:t>1. Mở chức năng thay đổi mật khẩu trong tài khoản.</w:t>
      </w:r>
    </w:p>
    <w:p w14:paraId="2A1EEC9F" w14:textId="77777777" w:rsidR="00D51692" w:rsidRDefault="00D62432">
      <w:pPr>
        <w:spacing w:after="60"/>
        <w:ind w:left="255" w:hanging="255"/>
      </w:pPr>
      <w:r>
        <w:t>2. Yêu cầu mã xác minh đến email gắn với tài khoản.</w:t>
      </w:r>
    </w:p>
    <w:p w14:paraId="7F685943" w14:textId="77777777" w:rsidR="00D51692" w:rsidRDefault="00D62432">
      <w:pPr>
        <w:spacing w:after="60"/>
        <w:ind w:left="255" w:hanging="255"/>
      </w:pPr>
      <w:r>
        <w:t>3. Nhập thông tin xác minh và mật khẩu mới theo biểu mẫu.</w:t>
      </w:r>
    </w:p>
    <w:p w14:paraId="613566CF" w14:textId="77777777" w:rsidR="00D51692" w:rsidRDefault="00D62432">
      <w:pPr>
        <w:spacing w:after="60"/>
        <w:ind w:left="255" w:hanging="255"/>
      </w:pPr>
      <w:r>
        <w:t>4. Hệ thống xác thực yêu cầu và lưu mật khẩu đã băm.</w:t>
      </w:r>
    </w:p>
    <w:p w14:paraId="58B5FC9F" w14:textId="77777777" w:rsidR="00D51692" w:rsidRDefault="00D62432">
      <w:pPr>
        <w:keepNext/>
      </w:pPr>
      <w:r>
        <w:rPr>
          <w:b/>
        </w:rPr>
        <w:t xml:space="preserve">Luồng thay thế: </w:t>
      </w:r>
      <w:r>
        <w:t>Người dùng có thể dừng trước khi xác nhận; dữ liệu mật khẩu cũ được giữ.</w:t>
      </w:r>
    </w:p>
    <w:p w14:paraId="58A94F67" w14:textId="77777777" w:rsidR="00D51692" w:rsidRDefault="00D62432">
      <w:pPr>
        <w:keepNext/>
      </w:pPr>
      <w:r>
        <w:rPr>
          <w:b/>
        </w:rPr>
        <w:t xml:space="preserve">Ngoại lệ: </w:t>
      </w:r>
      <w:r>
        <w:t>Mã sai/hết hạn, mật khẩu không hợp lệ hoặc yêu cầu không thuộc chủ tài khoản bị từ chối.</w:t>
      </w:r>
    </w:p>
    <w:p w14:paraId="725814FB" w14:textId="77777777" w:rsidR="00D51692" w:rsidRDefault="00D62432">
      <w:r>
        <w:rPr>
          <w:b/>
        </w:rPr>
        <w:t xml:space="preserve">Hậu điều kiện: </w:t>
      </w:r>
      <w:r>
        <w:t>Mật khẩu được thay đổi và thông tin xác thực cũ bị kiểm soát theo cơ chế thu hồi.</w:t>
      </w:r>
    </w:p>
    <w:p w14:paraId="3829D6F9" w14:textId="77777777" w:rsidR="00D51692" w:rsidRDefault="00D62432">
      <w:pPr>
        <w:pStyle w:val="Heading3"/>
      </w:pPr>
      <w:r>
        <w:t>2.5.9 Quản lý hồ sơ cá nhân UC_009</w:t>
      </w:r>
    </w:p>
    <w:p w14:paraId="3828D69D" w14:textId="77777777" w:rsidR="00D51692" w:rsidRDefault="00D62432">
      <w:pPr>
        <w:keepNext/>
      </w:pPr>
      <w:r>
        <w:rPr>
          <w:b/>
        </w:rPr>
        <w:t xml:space="preserve">Tác nhân và tiền điều kiện: </w:t>
      </w:r>
      <w:r>
        <w:t>Khách hàng. Đã đăng nhập và truy cập đúng hồ sơ của mình.</w:t>
      </w:r>
    </w:p>
    <w:p w14:paraId="11BE1BCE" w14:textId="77777777" w:rsidR="00D51692" w:rsidRDefault="00D62432">
      <w:pPr>
        <w:keepNext/>
      </w:pPr>
      <w:r>
        <w:rPr>
          <w:b/>
        </w:rPr>
        <w:t xml:space="preserve">Mục tiêu: </w:t>
      </w:r>
      <w:r>
        <w:t>Thực hiện quản lý hồ sơ cá nhân trong phạm vi được hệ thống cho phép.</w:t>
      </w:r>
    </w:p>
    <w:p w14:paraId="453D6E59" w14:textId="77777777" w:rsidR="00D51692" w:rsidRDefault="00D62432">
      <w:pPr>
        <w:keepNext/>
      </w:pPr>
      <w:r>
        <w:rPr>
          <w:b/>
        </w:rPr>
        <w:t>Luồng chính:</w:t>
      </w:r>
    </w:p>
    <w:p w14:paraId="60BF353B" w14:textId="77777777" w:rsidR="00D51692" w:rsidRDefault="00D62432">
      <w:pPr>
        <w:spacing w:after="60"/>
        <w:ind w:left="255" w:hanging="255"/>
      </w:pPr>
      <w:r>
        <w:t>1. Xem thông tin cá nhân hiện có.</w:t>
      </w:r>
    </w:p>
    <w:p w14:paraId="2269FDAA" w14:textId="77777777" w:rsidR="00D51692" w:rsidRDefault="00D62432">
      <w:pPr>
        <w:spacing w:after="60"/>
        <w:ind w:left="255" w:hanging="255"/>
      </w:pPr>
      <w:r>
        <w:t>2. Chỉnh sửa các trường cho phép, chọn ảnh đại diện hoặc ảnh bìa nếu cần.</w:t>
      </w:r>
    </w:p>
    <w:p w14:paraId="57352571" w14:textId="77777777" w:rsidR="00D51692" w:rsidRDefault="00D62432">
      <w:pPr>
        <w:spacing w:after="60"/>
        <w:ind w:left="255" w:hanging="255"/>
      </w:pPr>
      <w:r>
        <w:t>3. Hệ thống kiểm tra nội dung, định dạng/kích thước ảnh và lưu thay đổi.</w:t>
      </w:r>
    </w:p>
    <w:p w14:paraId="2CEA5338" w14:textId="77777777" w:rsidR="00D51692" w:rsidRDefault="00D62432">
      <w:pPr>
        <w:spacing w:after="60"/>
        <w:ind w:left="255" w:hanging="255"/>
      </w:pPr>
      <w:r>
        <w:t>4. Trang hồ sơ hiển thị dữ liệu đã cập nhật.</w:t>
      </w:r>
    </w:p>
    <w:p w14:paraId="348745CA" w14:textId="77777777" w:rsidR="00D51692" w:rsidRDefault="00D62432">
      <w:pPr>
        <w:keepNext/>
      </w:pPr>
      <w:r>
        <w:rPr>
          <w:b/>
        </w:rPr>
        <w:lastRenderedPageBreak/>
        <w:t xml:space="preserve">Luồng thay thế: </w:t>
      </w:r>
      <w:r>
        <w:t>Không chọn ảnh mới thì giữ ảnh hiện tại.</w:t>
      </w:r>
    </w:p>
    <w:p w14:paraId="448D23EF" w14:textId="77777777" w:rsidR="00D51692" w:rsidRDefault="00D62432">
      <w:pPr>
        <w:keepNext/>
      </w:pPr>
      <w:r>
        <w:rPr>
          <w:b/>
        </w:rPr>
        <w:t xml:space="preserve">Ngoại lệ: </w:t>
      </w:r>
      <w:r>
        <w:t>File không hợp lệ hoặc dịch vụ lưu ảnh lỗi thì thông báo; không ghi nhận URL ảnh sai.</w:t>
      </w:r>
    </w:p>
    <w:p w14:paraId="75A86196" w14:textId="77777777" w:rsidR="00D51692" w:rsidRDefault="00D62432">
      <w:r>
        <w:rPr>
          <w:b/>
        </w:rPr>
        <w:t xml:space="preserve">Hậu điều kiện: </w:t>
      </w:r>
      <w:r>
        <w:t>Thông tin hồ sơ được cập nhật trong phạm vi tài khoản sở hữu.</w:t>
      </w:r>
    </w:p>
    <w:p w14:paraId="57B4A88F" w14:textId="77777777" w:rsidR="00D51692" w:rsidRDefault="00D62432">
      <w:pPr>
        <w:pStyle w:val="Heading3"/>
      </w:pPr>
      <w:r>
        <w:t>2.5.10 Quản lý địa chỉ nhận hàng UC_010</w:t>
      </w:r>
    </w:p>
    <w:p w14:paraId="48B35389" w14:textId="77777777" w:rsidR="00D51692" w:rsidRDefault="00D62432">
      <w:pPr>
        <w:keepNext/>
      </w:pPr>
      <w:r>
        <w:rPr>
          <w:b/>
        </w:rPr>
        <w:t xml:space="preserve">Tác nhân và tiền điều kiện: </w:t>
      </w:r>
      <w:r>
        <w:t>Khách hàng. Đã đăng nhập.</w:t>
      </w:r>
    </w:p>
    <w:p w14:paraId="22988397" w14:textId="77777777" w:rsidR="00D51692" w:rsidRDefault="00D62432">
      <w:pPr>
        <w:keepNext/>
      </w:pPr>
      <w:r>
        <w:rPr>
          <w:b/>
        </w:rPr>
        <w:t xml:space="preserve">Mục tiêu: </w:t>
      </w:r>
      <w:r>
        <w:t>Thực hiện quản lý địa chỉ nhận hàng trong phạm vi được hệ thống cho phép.</w:t>
      </w:r>
    </w:p>
    <w:p w14:paraId="4FFD0302" w14:textId="77777777" w:rsidR="00D51692" w:rsidRDefault="00D62432">
      <w:pPr>
        <w:keepNext/>
      </w:pPr>
      <w:r>
        <w:rPr>
          <w:b/>
        </w:rPr>
        <w:t>Luồng chính:</w:t>
      </w:r>
    </w:p>
    <w:p w14:paraId="386944AF" w14:textId="77777777" w:rsidR="00D51692" w:rsidRDefault="00D62432">
      <w:pPr>
        <w:spacing w:after="60"/>
        <w:ind w:left="255" w:hanging="255"/>
      </w:pPr>
      <w:r>
        <w:t>1. Mở danh sách địa chỉ của tài khoản.</w:t>
      </w:r>
    </w:p>
    <w:p w14:paraId="397CC910" w14:textId="77777777" w:rsidR="00D51692" w:rsidRDefault="00D62432">
      <w:pPr>
        <w:spacing w:after="60"/>
        <w:ind w:left="255" w:hanging="255"/>
      </w:pPr>
      <w:r>
        <w:t>2. Chọn thêm mới, sửa hoặc xóa địa chỉ do mình sở hữu.</w:t>
      </w:r>
    </w:p>
    <w:p w14:paraId="033A3C57" w14:textId="77777777" w:rsidR="00D51692" w:rsidRDefault="00D62432">
      <w:pPr>
        <w:spacing w:after="60"/>
        <w:ind w:left="255" w:hanging="255"/>
      </w:pPr>
      <w:r>
        <w:t>3. Nhập thông tin liên hệ và địa chỉ; xác nhận lưu.</w:t>
      </w:r>
    </w:p>
    <w:p w14:paraId="6C297AB1" w14:textId="77777777" w:rsidR="00D51692" w:rsidRDefault="00D62432">
      <w:pPr>
        <w:spacing w:after="60"/>
        <w:ind w:left="255" w:hanging="255"/>
      </w:pPr>
      <w:r>
        <w:t>4. Chọn địa chỉ mặc định khi cần dùng cho các lần đặt hàng sau.</w:t>
      </w:r>
    </w:p>
    <w:p w14:paraId="0E54D523" w14:textId="77777777" w:rsidR="00D51692" w:rsidRDefault="00D62432">
      <w:pPr>
        <w:keepNext/>
      </w:pPr>
      <w:r>
        <w:rPr>
          <w:b/>
        </w:rPr>
        <w:t xml:space="preserve">Luồng thay thế: </w:t>
      </w:r>
      <w:r>
        <w:t>Hủy biểu mẫu thì không thay đổi danh sách địa chỉ.</w:t>
      </w:r>
    </w:p>
    <w:p w14:paraId="67815B6E" w14:textId="77777777" w:rsidR="00D51692" w:rsidRDefault="00D62432">
      <w:pPr>
        <w:keepNext/>
      </w:pPr>
      <w:r>
        <w:rPr>
          <w:b/>
        </w:rPr>
        <w:t xml:space="preserve">Ngoại lệ: </w:t>
      </w:r>
      <w:r>
        <w:t>Không được sửa/xóa địa chỉ của tài khoản khác; thông tin không hợp lệ phải được chỉnh lại.</w:t>
      </w:r>
    </w:p>
    <w:p w14:paraId="689D823F" w14:textId="77777777" w:rsidR="00D51692" w:rsidRDefault="00D62432">
      <w:r>
        <w:rPr>
          <w:b/>
        </w:rPr>
        <w:t xml:space="preserve">Hậu điều kiện: </w:t>
      </w:r>
      <w:r>
        <w:t>Danh sách địa chỉ được quản lý và có thể chọn trong checkout.</w:t>
      </w:r>
    </w:p>
    <w:p w14:paraId="7D9A8B51" w14:textId="77777777" w:rsidR="00D51692" w:rsidRDefault="00D62432">
      <w:pPr>
        <w:pStyle w:val="Heading3"/>
      </w:pPr>
      <w:r>
        <w:t>2.5.11 Theo dõi và hủy đơn của khách hàng UC_011</w:t>
      </w:r>
    </w:p>
    <w:p w14:paraId="2CDF99DD" w14:textId="77777777" w:rsidR="00D51692" w:rsidRDefault="00D62432">
      <w:pPr>
        <w:keepNext/>
      </w:pPr>
      <w:r>
        <w:rPr>
          <w:b/>
        </w:rPr>
        <w:t xml:space="preserve">Tác nhân và tiền điều kiện: </w:t>
      </w:r>
      <w:r>
        <w:t>Khách hàng. Đơn hàng thuộc tài khoản đăng nhập.</w:t>
      </w:r>
    </w:p>
    <w:p w14:paraId="191E7B72" w14:textId="77777777" w:rsidR="00D51692" w:rsidRDefault="00D62432">
      <w:pPr>
        <w:keepNext/>
      </w:pPr>
      <w:r>
        <w:rPr>
          <w:b/>
        </w:rPr>
        <w:t xml:space="preserve">Mục tiêu: </w:t>
      </w:r>
      <w:r>
        <w:t>Thực hiện theo dõi và hủy đơn của khách hàng trong phạm vi được hệ thống cho phép.</w:t>
      </w:r>
    </w:p>
    <w:p w14:paraId="417274D1" w14:textId="77777777" w:rsidR="00D51692" w:rsidRDefault="00D62432">
      <w:pPr>
        <w:keepNext/>
      </w:pPr>
      <w:r>
        <w:rPr>
          <w:b/>
        </w:rPr>
        <w:t>Luồng chính:</w:t>
      </w:r>
    </w:p>
    <w:p w14:paraId="5EF85CCD" w14:textId="77777777" w:rsidR="00D51692" w:rsidRDefault="00D62432">
      <w:pPr>
        <w:spacing w:after="60"/>
        <w:ind w:left="255" w:hanging="255"/>
      </w:pPr>
      <w:r>
        <w:t>1. Mở danh sách và chi tiết đơn để xem trạng thái, số tiền và chi nhánh xử lý.</w:t>
      </w:r>
    </w:p>
    <w:p w14:paraId="790D0D5E" w14:textId="77777777" w:rsidR="00D51692" w:rsidRDefault="00D62432">
      <w:pPr>
        <w:spacing w:after="60"/>
        <w:ind w:left="255" w:hanging="255"/>
      </w:pPr>
      <w:r>
        <w:t>2. Nếu trạng thái còn PENDING hoặc CONFIRMED, chọn hủy đơn và lý do.</w:t>
      </w:r>
    </w:p>
    <w:p w14:paraId="04C6DABE" w14:textId="77777777" w:rsidR="00D51692" w:rsidRDefault="00D62432">
      <w:pPr>
        <w:spacing w:after="60"/>
        <w:ind w:left="255" w:hanging="255"/>
      </w:pPr>
      <w:r>
        <w:t>3. Hệ thống khóa và đọc lại đơn, kiểm tra quyền sở hữu cùng trạng thái hiện tại.</w:t>
      </w:r>
    </w:p>
    <w:p w14:paraId="5BC26DC8" w14:textId="77777777" w:rsidR="00D51692" w:rsidRDefault="00D62432">
      <w:pPr>
        <w:spacing w:after="60"/>
        <w:ind w:left="255" w:hanging="255"/>
      </w:pPr>
      <w:r>
        <w:t>4. Thực hiện hủy, hoàn lại tồn kho và xử lý khoản tiền theo phương thức thanh toán; gửi thông báo.</w:t>
      </w:r>
    </w:p>
    <w:p w14:paraId="4CFA8BCA" w14:textId="77777777" w:rsidR="00D51692" w:rsidRDefault="00D62432">
      <w:pPr>
        <w:keepNext/>
      </w:pPr>
      <w:r>
        <w:rPr>
          <w:b/>
        </w:rPr>
        <w:lastRenderedPageBreak/>
        <w:t xml:space="preserve">Luồng thay thế: </w:t>
      </w:r>
      <w:r>
        <w:t>Đơn đã bắt đầu chuẩn bị không cho khách tự hủy; cửa hàng xử lý trường hợp ngoại lệ theo quyền.</w:t>
      </w:r>
    </w:p>
    <w:p w14:paraId="42D1A112" w14:textId="77777777" w:rsidR="00D51692" w:rsidRDefault="00D62432">
      <w:pPr>
        <w:keepNext/>
      </w:pPr>
      <w:r>
        <w:rPr>
          <w:b/>
        </w:rPr>
        <w:t xml:space="preserve">Ngoại lệ: </w:t>
      </w:r>
      <w:r>
        <w:t>Đơn đã thay đổi trạng thái, đã hủy hoặc thuộc tài khoản khác thì không lặp nghiệp vụ.</w:t>
      </w:r>
    </w:p>
    <w:p w14:paraId="7F1CFD76" w14:textId="77777777" w:rsidR="00D51692" w:rsidRDefault="00D62432">
      <w:r>
        <w:rPr>
          <w:b/>
        </w:rPr>
        <w:t xml:space="preserve">Hậu điều kiện: </w:t>
      </w:r>
      <w:r>
        <w:t>Đơn và tiền/kho được cập nhật nhất quán; không dùng quy tắc hủy cố định một giờ của tài liệu mẫu.</w:t>
      </w:r>
    </w:p>
    <w:p w14:paraId="1634947A" w14:textId="77777777" w:rsidR="00D51692" w:rsidRDefault="00D62432">
      <w:pPr>
        <w:pStyle w:val="Heading3"/>
      </w:pPr>
      <w:r>
        <w:t>2.5.12 Quản lý giỏ hàng UC_012</w:t>
      </w:r>
    </w:p>
    <w:p w14:paraId="7A30C27E" w14:textId="77777777" w:rsidR="00D51692" w:rsidRDefault="00D62432">
      <w:pPr>
        <w:keepNext/>
      </w:pPr>
      <w:r>
        <w:rPr>
          <w:b/>
        </w:rPr>
        <w:t xml:space="preserve">Tác nhân và tiền điều kiện: </w:t>
      </w:r>
      <w:r>
        <w:t>Khách hàng. Tài khoản USER đang hoạt động.</w:t>
      </w:r>
    </w:p>
    <w:p w14:paraId="3BA24220" w14:textId="77777777" w:rsidR="00D51692" w:rsidRDefault="00D62432">
      <w:pPr>
        <w:keepNext/>
      </w:pPr>
      <w:r>
        <w:rPr>
          <w:b/>
        </w:rPr>
        <w:t xml:space="preserve">Mục tiêu: </w:t>
      </w:r>
      <w:r>
        <w:t>Thực hiện quản lý giỏ hàng trong phạm vi được hệ thống cho phép.</w:t>
      </w:r>
    </w:p>
    <w:p w14:paraId="5ACFA442" w14:textId="77777777" w:rsidR="00D51692" w:rsidRDefault="00D62432">
      <w:pPr>
        <w:keepNext/>
      </w:pPr>
      <w:r>
        <w:rPr>
          <w:b/>
        </w:rPr>
        <w:t>Luồng chính:</w:t>
      </w:r>
    </w:p>
    <w:p w14:paraId="6ADD61A0" w14:textId="77777777" w:rsidR="00D51692" w:rsidRDefault="00D62432">
      <w:pPr>
        <w:spacing w:after="60"/>
        <w:ind w:left="255" w:hanging="255"/>
      </w:pPr>
      <w:r>
        <w:t>1. Từ sản phẩm hợp lệ, chọn chi nhánh, số lượng và thêm vào giỏ.</w:t>
      </w:r>
    </w:p>
    <w:p w14:paraId="49F7154F" w14:textId="77777777" w:rsidR="00D51692" w:rsidRDefault="00D62432">
      <w:pPr>
        <w:spacing w:after="60"/>
        <w:ind w:left="255" w:hanging="255"/>
      </w:pPr>
      <w:r>
        <w:t>2. Hệ thống xác minh sản phẩm BUY, chi nhánh bán và khả năng đáp ứng tồn kho.</w:t>
      </w:r>
    </w:p>
    <w:p w14:paraId="26F95DFA" w14:textId="77777777" w:rsidR="00D51692" w:rsidRDefault="00D62432">
      <w:pPr>
        <w:spacing w:after="60"/>
        <w:ind w:left="255" w:hanging="255"/>
      </w:pPr>
      <w:r>
        <w:t>3. Người mua xem giỏ, cập nhật số lượng hoặc xóa dòng.</w:t>
      </w:r>
    </w:p>
    <w:p w14:paraId="47971756" w14:textId="77777777" w:rsidR="00D51692" w:rsidRDefault="00D62432">
      <w:pPr>
        <w:spacing w:after="60"/>
        <w:ind w:left="255" w:hanging="255"/>
      </w:pPr>
      <w:r>
        <w:t>4. Hệ thống trả trạng thái và tổng số lượng đã lưu để cập nhật huy hiệu giỏ hàng.</w:t>
      </w:r>
    </w:p>
    <w:p w14:paraId="0A671E14" w14:textId="77777777" w:rsidR="00D51692" w:rsidRDefault="00D62432">
      <w:pPr>
        <w:keepNext/>
      </w:pPr>
      <w:r>
        <w:rPr>
          <w:b/>
        </w:rPr>
        <w:t xml:space="preserve">Luồng thay thế: </w:t>
      </w:r>
      <w:r>
        <w:t>Có thể mua ngay bằng cách chuẩn bị dòng giỏ hàng tương ứng; có thể chọn một phần giỏ để thanh toán.</w:t>
      </w:r>
    </w:p>
    <w:p w14:paraId="30F9A4F5" w14:textId="77777777" w:rsidR="00D51692" w:rsidRDefault="00D62432">
      <w:pPr>
        <w:keepNext/>
      </w:pPr>
      <w:r>
        <w:rPr>
          <w:b/>
        </w:rPr>
        <w:t xml:space="preserve">Ngoại lệ: </w:t>
      </w:r>
      <w:r>
        <w:t>Tồn kho không đủ, chi nhánh dừng bán, dòng thuê cũ hoặc dòng không thuộc người dùng không được thanh toán.</w:t>
      </w:r>
    </w:p>
    <w:p w14:paraId="743A0D9D" w14:textId="77777777" w:rsidR="00D51692" w:rsidRDefault="00D62432">
      <w:r>
        <w:rPr>
          <w:b/>
        </w:rPr>
        <w:t xml:space="preserve">Hậu điều kiện: </w:t>
      </w:r>
      <w:r>
        <w:t>Giỏ phản ánh dữ liệu đã lưu; việc thêm vào giỏ chưa đồng nghĩa giữ hàng vô thời hạn.</w:t>
      </w:r>
    </w:p>
    <w:p w14:paraId="72292C3B" w14:textId="77777777" w:rsidR="00D51692" w:rsidRDefault="00D62432">
      <w:pPr>
        <w:pStyle w:val="Heading3"/>
      </w:pPr>
      <w:r>
        <w:t>2.5.13 Đặt hàng mua hoa UC_013</w:t>
      </w:r>
    </w:p>
    <w:p w14:paraId="3092B85D" w14:textId="77777777" w:rsidR="00D51692" w:rsidRDefault="00D62432">
      <w:pPr>
        <w:keepNext/>
      </w:pPr>
      <w:r>
        <w:rPr>
          <w:b/>
        </w:rPr>
        <w:t xml:space="preserve">Tác nhân và tiền điều kiện: </w:t>
      </w:r>
      <w:r>
        <w:t>Khách hàng. Có các dòng giỏ hợp lệ và thông tin nhận hàng đầy đủ.</w:t>
      </w:r>
    </w:p>
    <w:p w14:paraId="07B7950A" w14:textId="77777777" w:rsidR="00D51692" w:rsidRDefault="00D62432">
      <w:pPr>
        <w:keepNext/>
      </w:pPr>
      <w:r>
        <w:rPr>
          <w:b/>
        </w:rPr>
        <w:t xml:space="preserve">Mục tiêu: </w:t>
      </w:r>
      <w:r>
        <w:t>Thực hiện đặt hàng mua hoa trong phạm vi được hệ thống cho phép.</w:t>
      </w:r>
    </w:p>
    <w:p w14:paraId="28DD5E86" w14:textId="77777777" w:rsidR="00D51692" w:rsidRDefault="00D62432">
      <w:pPr>
        <w:keepNext/>
      </w:pPr>
      <w:r>
        <w:rPr>
          <w:b/>
        </w:rPr>
        <w:t>Luồng chính:</w:t>
      </w:r>
    </w:p>
    <w:p w14:paraId="4F8015DE" w14:textId="77777777" w:rsidR="00D51692" w:rsidRDefault="00D62432">
      <w:pPr>
        <w:spacing w:after="60"/>
        <w:ind w:left="255" w:hanging="255"/>
      </w:pPr>
      <w:r>
        <w:t>1. Chọn các sản phẩm cần thanh toán, hình thức nhận, ngày nhận và lời chúc.</w:t>
      </w:r>
    </w:p>
    <w:p w14:paraId="7FD3C1A8" w14:textId="77777777" w:rsidR="00D51692" w:rsidRDefault="00D62432">
      <w:pPr>
        <w:spacing w:after="60"/>
        <w:ind w:left="255" w:hanging="255"/>
      </w:pPr>
      <w:r>
        <w:t>2. Cung cấp người nhận, địa chỉ hoặc chi nhánh lấy hàng, vùng giao và mã giảm giá nếu có.</w:t>
      </w:r>
    </w:p>
    <w:p w14:paraId="79B94C54" w14:textId="77777777" w:rsidR="00D51692" w:rsidRDefault="00D62432">
      <w:pPr>
        <w:spacing w:after="60"/>
        <w:ind w:left="255" w:hanging="255"/>
      </w:pPr>
      <w:r>
        <w:t>3. Hệ thống tính báo giá từ dữ liệu phía máy chủ.</w:t>
      </w:r>
    </w:p>
    <w:p w14:paraId="54B22DEC" w14:textId="77777777" w:rsidR="00D51692" w:rsidRDefault="00D62432">
      <w:pPr>
        <w:spacing w:after="60"/>
        <w:ind w:left="255" w:hanging="255"/>
      </w:pPr>
      <w:r>
        <w:lastRenderedPageBreak/>
        <w:t>4. Khi xác nhận, hệ thống khóa dữ liệu liên quan, kiểm tra lại giá, kho và chi nhánh rồi tạo đơn/thanh toán trong transaction.</w:t>
      </w:r>
    </w:p>
    <w:p w14:paraId="529896DE" w14:textId="77777777" w:rsidR="00D51692" w:rsidRDefault="00D62432">
      <w:pPr>
        <w:spacing w:after="60"/>
        <w:ind w:left="255" w:hanging="255"/>
      </w:pPr>
      <w:r>
        <w:t>5. Trả kết quả đặt hàng và hướng dẫn thực hiện phương thức thanh toán đã chọn.</w:t>
      </w:r>
    </w:p>
    <w:p w14:paraId="42E09E36" w14:textId="77777777" w:rsidR="00D51692" w:rsidRDefault="00D62432">
      <w:pPr>
        <w:keepNext/>
      </w:pPr>
      <w:r>
        <w:rPr>
          <w:b/>
        </w:rPr>
        <w:t xml:space="preserve">Luồng thay thế: </w:t>
      </w:r>
      <w:r>
        <w:t>Chọn nhận tại tiệm thì không có bước vận chuyển; báo giá có thể thay đổi khi người dùng sửa lựa chọn.</w:t>
      </w:r>
    </w:p>
    <w:p w14:paraId="3E22561C" w14:textId="77777777" w:rsidR="00D51692" w:rsidRDefault="00D62432">
      <w:pPr>
        <w:keepNext/>
      </w:pPr>
      <w:r>
        <w:rPr>
          <w:b/>
        </w:rPr>
        <w:t xml:space="preserve">Ngoại lệ: </w:t>
      </w:r>
      <w:r>
        <w:t>Không đủ kho, vùng ngoài phạm vi, voucher không hợp lệ hoặc số tiền/định dạng sai thì không chốt đơn một phần.</w:t>
      </w:r>
    </w:p>
    <w:p w14:paraId="464E3781" w14:textId="77777777" w:rsidR="00D51692" w:rsidRDefault="00D62432">
      <w:r>
        <w:rPr>
          <w:b/>
        </w:rPr>
        <w:t xml:space="preserve">Hậu điều kiện: </w:t>
      </w:r>
      <w:r>
        <w:t>Đơn được gắn chi nhánh xử lý; dữ liệu giá/phí được chụp tại thời điểm chốt.</w:t>
      </w:r>
    </w:p>
    <w:p w14:paraId="41B426B5" w14:textId="77777777" w:rsidR="00D51692" w:rsidRDefault="00D62432">
      <w:pPr>
        <w:pStyle w:val="Heading3"/>
      </w:pPr>
      <w:r>
        <w:t>2.5.14 Đánh giá sản phẩm sau mua UC_014</w:t>
      </w:r>
    </w:p>
    <w:p w14:paraId="373DB53D" w14:textId="77777777" w:rsidR="00D51692" w:rsidRDefault="00D62432">
      <w:pPr>
        <w:keepNext/>
      </w:pPr>
      <w:r>
        <w:rPr>
          <w:b/>
        </w:rPr>
        <w:t xml:space="preserve">Tác nhân và tiền điều kiện: </w:t>
      </w:r>
      <w:r>
        <w:t>Khách hàng. Có đơn đủ điều kiện đánh giá và thuộc người dùng.</w:t>
      </w:r>
    </w:p>
    <w:p w14:paraId="555EA393" w14:textId="77777777" w:rsidR="00D51692" w:rsidRDefault="00D62432">
      <w:pPr>
        <w:keepNext/>
      </w:pPr>
      <w:r>
        <w:rPr>
          <w:b/>
        </w:rPr>
        <w:t xml:space="preserve">Mục tiêu: </w:t>
      </w:r>
      <w:r>
        <w:t>Thực hiện đánh giá sản phẩm sau mua trong phạm vi được hệ thống cho phép.</w:t>
      </w:r>
    </w:p>
    <w:p w14:paraId="2AB62402" w14:textId="77777777" w:rsidR="00D51692" w:rsidRDefault="00D62432">
      <w:pPr>
        <w:keepNext/>
      </w:pPr>
      <w:r>
        <w:rPr>
          <w:b/>
        </w:rPr>
        <w:t>Luồng chính:</w:t>
      </w:r>
    </w:p>
    <w:p w14:paraId="28901FE5" w14:textId="77777777" w:rsidR="00D51692" w:rsidRDefault="00D62432">
      <w:pPr>
        <w:spacing w:after="60"/>
        <w:ind w:left="255" w:hanging="255"/>
      </w:pPr>
      <w:r>
        <w:t>1. Mở chi tiết sản phẩm và chọn đánh giá.</w:t>
      </w:r>
    </w:p>
    <w:p w14:paraId="3C244C63" w14:textId="77777777" w:rsidR="00D51692" w:rsidRDefault="00D62432">
      <w:pPr>
        <w:spacing w:after="60"/>
        <w:ind w:left="255" w:hanging="255"/>
      </w:pPr>
      <w:r>
        <w:t>2. Nhập số sao, nội dung và thông tin được biểu mẫu cho phép.</w:t>
      </w:r>
    </w:p>
    <w:p w14:paraId="579354A5" w14:textId="77777777" w:rsidR="00D51692" w:rsidRDefault="00D62432">
      <w:pPr>
        <w:spacing w:after="60"/>
        <w:ind w:left="255" w:hanging="255"/>
      </w:pPr>
      <w:r>
        <w:t>3. Hệ thống xác minh quyền đánh giá theo lịch sử mua và chống ghi trùng.</w:t>
      </w:r>
    </w:p>
    <w:p w14:paraId="4A23203F" w14:textId="77777777" w:rsidR="00D51692" w:rsidRDefault="00D62432">
      <w:pPr>
        <w:spacing w:after="60"/>
        <w:ind w:left="255" w:hanging="255"/>
      </w:pPr>
      <w:r>
        <w:t>4. Lưu đánh giá và cập nhật thông tin tổng hợp liên quan.</w:t>
      </w:r>
    </w:p>
    <w:p w14:paraId="4098F6B7" w14:textId="77777777" w:rsidR="00D51692" w:rsidRDefault="00D62432">
      <w:pPr>
        <w:keepNext/>
      </w:pPr>
      <w:r>
        <w:rPr>
          <w:b/>
        </w:rPr>
        <w:t xml:space="preserve">Luồng thay thế: </w:t>
      </w:r>
      <w:r>
        <w:t>Không đủ điều kiện thì chỉ được xem các đánh giá công khai.</w:t>
      </w:r>
    </w:p>
    <w:p w14:paraId="473D9E8D" w14:textId="77777777" w:rsidR="00D51692" w:rsidRDefault="00D62432">
      <w:pPr>
        <w:keepNext/>
      </w:pPr>
      <w:r>
        <w:rPr>
          <w:b/>
        </w:rPr>
        <w:t xml:space="preserve">Ngoại lệ: </w:t>
      </w:r>
      <w:r>
        <w:t>Không được chọn một đơn của người khác để tạo đánh giá; dữ liệu ngoài miền hợp lệ bị từ chối.</w:t>
      </w:r>
    </w:p>
    <w:p w14:paraId="21F8596C" w14:textId="77777777" w:rsidR="00D51692" w:rsidRDefault="00D62432">
      <w:r>
        <w:rPr>
          <w:b/>
        </w:rPr>
        <w:t xml:space="preserve">Hậu điều kiện: </w:t>
      </w:r>
      <w:r>
        <w:t>Đánh giá có liên hệ với người mua và sản phẩm theo ràng buộc hệ thống.</w:t>
      </w:r>
    </w:p>
    <w:p w14:paraId="4F8B41AD" w14:textId="77777777" w:rsidR="00D51692" w:rsidRDefault="00D62432">
      <w:pPr>
        <w:pStyle w:val="Heading3"/>
      </w:pPr>
      <w:r>
        <w:t>2.5.15 Quản lý sản phẩm yêu thích UC_015</w:t>
      </w:r>
    </w:p>
    <w:p w14:paraId="2C636197" w14:textId="77777777" w:rsidR="00D51692" w:rsidRDefault="00D62432">
      <w:pPr>
        <w:keepNext/>
      </w:pPr>
      <w:r>
        <w:rPr>
          <w:b/>
        </w:rPr>
        <w:t xml:space="preserve">Tác nhân và tiền điều kiện: </w:t>
      </w:r>
      <w:r>
        <w:t>Khách hàng. Đã đăng nhập.</w:t>
      </w:r>
    </w:p>
    <w:p w14:paraId="7BA3AC3A" w14:textId="77777777" w:rsidR="00D51692" w:rsidRDefault="00D62432">
      <w:pPr>
        <w:keepNext/>
      </w:pPr>
      <w:r>
        <w:rPr>
          <w:b/>
        </w:rPr>
        <w:t xml:space="preserve">Mục tiêu: </w:t>
      </w:r>
      <w:r>
        <w:t>Thực hiện quản lý sản phẩm yêu thích trong phạm vi được hệ thống cho phép.</w:t>
      </w:r>
    </w:p>
    <w:p w14:paraId="51132D1F" w14:textId="77777777" w:rsidR="00D51692" w:rsidRDefault="00D62432">
      <w:pPr>
        <w:keepNext/>
      </w:pPr>
      <w:r>
        <w:rPr>
          <w:b/>
        </w:rPr>
        <w:t>Luồng chính:</w:t>
      </w:r>
    </w:p>
    <w:p w14:paraId="67B6E86F" w14:textId="77777777" w:rsidR="00D51692" w:rsidRDefault="00D62432">
      <w:pPr>
        <w:spacing w:after="60"/>
        <w:ind w:left="255" w:hanging="255"/>
      </w:pPr>
      <w:r>
        <w:t>1. Chọn biểu tượng yêu thích trên thẻ hoặc chi tiết sản phẩm.</w:t>
      </w:r>
    </w:p>
    <w:p w14:paraId="6EFFD2EC" w14:textId="77777777" w:rsidR="00D51692" w:rsidRDefault="00D62432">
      <w:pPr>
        <w:spacing w:after="60"/>
        <w:ind w:left="255" w:hanging="255"/>
      </w:pPr>
      <w:r>
        <w:lastRenderedPageBreak/>
        <w:t>2. Hệ thống thêm hoặc bỏ quan hệ yêu thích của tài khoản với sản phẩm.</w:t>
      </w:r>
    </w:p>
    <w:p w14:paraId="674B9773" w14:textId="77777777" w:rsidR="00D51692" w:rsidRDefault="00D62432">
      <w:pPr>
        <w:spacing w:after="60"/>
        <w:ind w:left="255" w:hanging="255"/>
      </w:pPr>
      <w:r>
        <w:t>3. Giao diện cập nhật trạng thái và số lượt theo dõi từ kết quả máy chủ.</w:t>
      </w:r>
    </w:p>
    <w:p w14:paraId="59FE1062" w14:textId="77777777" w:rsidR="00D51692" w:rsidRDefault="00D62432">
      <w:pPr>
        <w:spacing w:after="60"/>
        <w:ind w:left="255" w:hanging="255"/>
      </w:pPr>
      <w:r>
        <w:t>4. Người dùng mở danh sách yêu thích để xem lại.</w:t>
      </w:r>
    </w:p>
    <w:p w14:paraId="02C7783D" w14:textId="77777777" w:rsidR="00D51692" w:rsidRDefault="00D62432">
      <w:pPr>
        <w:keepNext/>
      </w:pPr>
      <w:r>
        <w:rPr>
          <w:b/>
        </w:rPr>
        <w:t xml:space="preserve">Luồng thay thế: </w:t>
      </w:r>
      <w:r>
        <w:t>Bấm lại sẽ bỏ yêu thích; không cần tạo một bản ghi lặp.</w:t>
      </w:r>
    </w:p>
    <w:p w14:paraId="395C8092" w14:textId="77777777" w:rsidR="00D51692" w:rsidRDefault="00D62432">
      <w:pPr>
        <w:keepNext/>
      </w:pPr>
      <w:r>
        <w:rPr>
          <w:b/>
        </w:rPr>
        <w:t xml:space="preserve">Ngoại lệ: </w:t>
      </w:r>
      <w:r>
        <w:t>Yêu cầu thiếu xác thực/CSRF hoặc sản phẩm không hợp lệ bị từ chối.</w:t>
      </w:r>
    </w:p>
    <w:p w14:paraId="2CBD34AA" w14:textId="77777777" w:rsidR="00D51692" w:rsidRDefault="00D62432">
      <w:r>
        <w:rPr>
          <w:b/>
        </w:rPr>
        <w:t xml:space="preserve">Hậu điều kiện: </w:t>
      </w:r>
      <w:r>
        <w:t>Danh sách yêu thích phản ánh lựa chọn hiện hành của tài khoản.</w:t>
      </w:r>
    </w:p>
    <w:p w14:paraId="719A1D25" w14:textId="77777777" w:rsidR="00D51692" w:rsidRDefault="00D62432">
      <w:pPr>
        <w:pStyle w:val="Heading3"/>
      </w:pPr>
      <w:r>
        <w:t>2.5.16 Theo dõi cửa hàng UC_016</w:t>
      </w:r>
    </w:p>
    <w:p w14:paraId="405D07E8" w14:textId="77777777" w:rsidR="00D51692" w:rsidRDefault="00D62432">
      <w:pPr>
        <w:keepNext/>
      </w:pPr>
      <w:r>
        <w:rPr>
          <w:b/>
        </w:rPr>
        <w:t xml:space="preserve">Tác nhân và tiền điều kiện: </w:t>
      </w:r>
      <w:r>
        <w:t>Khách hàng. Đã đăng nhập và cửa hàng hợp lệ.</w:t>
      </w:r>
    </w:p>
    <w:p w14:paraId="4C0525AC" w14:textId="77777777" w:rsidR="00D51692" w:rsidRDefault="00D62432">
      <w:pPr>
        <w:keepNext/>
      </w:pPr>
      <w:r>
        <w:rPr>
          <w:b/>
        </w:rPr>
        <w:t xml:space="preserve">Mục tiêu: </w:t>
      </w:r>
      <w:r>
        <w:t>Thực hiện theo dõi cửa hàng trong phạm vi được hệ thống cho phép.</w:t>
      </w:r>
    </w:p>
    <w:p w14:paraId="7C8321E1" w14:textId="77777777" w:rsidR="00D51692" w:rsidRDefault="00D62432">
      <w:pPr>
        <w:keepNext/>
      </w:pPr>
      <w:r>
        <w:rPr>
          <w:b/>
        </w:rPr>
        <w:t>Luồng chính:</w:t>
      </w:r>
    </w:p>
    <w:p w14:paraId="4DB7B23E" w14:textId="77777777" w:rsidR="00D51692" w:rsidRDefault="00D62432">
      <w:pPr>
        <w:spacing w:after="60"/>
        <w:ind w:left="255" w:hanging="255"/>
      </w:pPr>
      <w:r>
        <w:t>1. Mở trang cửa hàng và chọn theo dõi.</w:t>
      </w:r>
    </w:p>
    <w:p w14:paraId="1B3DD7F5" w14:textId="77777777" w:rsidR="00D51692" w:rsidRDefault="00D62432">
      <w:pPr>
        <w:spacing w:after="60"/>
        <w:ind w:left="255" w:hanging="255"/>
      </w:pPr>
      <w:r>
        <w:t>2. Hệ thống tạo hoặc xóa quan hệ theo dõi theo thao tác.</w:t>
      </w:r>
    </w:p>
    <w:p w14:paraId="2E9286E8" w14:textId="77777777" w:rsidR="00D51692" w:rsidRDefault="00D62432">
      <w:pPr>
        <w:spacing w:after="60"/>
        <w:ind w:left="255" w:hanging="255"/>
      </w:pPr>
      <w:r>
        <w:t>3. Người dùng xem lại cửa hàng trong danh sách đã theo dõi.</w:t>
      </w:r>
    </w:p>
    <w:p w14:paraId="464E2EE6" w14:textId="77777777" w:rsidR="00D51692" w:rsidRDefault="00D62432">
      <w:pPr>
        <w:keepNext/>
      </w:pPr>
      <w:r>
        <w:rPr>
          <w:b/>
        </w:rPr>
        <w:t xml:space="preserve">Luồng thay thế: </w:t>
      </w:r>
      <w:r>
        <w:t>Bỏ theo dõi không ảnh hưởng đơn hàng đã phát sinh.</w:t>
      </w:r>
    </w:p>
    <w:p w14:paraId="406A055F" w14:textId="77777777" w:rsidR="00D51692" w:rsidRDefault="00D62432">
      <w:pPr>
        <w:keepNext/>
      </w:pPr>
      <w:r>
        <w:rPr>
          <w:b/>
        </w:rPr>
        <w:t xml:space="preserve">Ngoại lệ: </w:t>
      </w:r>
      <w:r>
        <w:t>Không cho thay đổi danh sách theo dõi của tài khoản khác.</w:t>
      </w:r>
    </w:p>
    <w:p w14:paraId="3E5CE2DB" w14:textId="77777777" w:rsidR="00D51692" w:rsidRDefault="00D62432">
      <w:r>
        <w:rPr>
          <w:b/>
        </w:rPr>
        <w:t xml:space="preserve">Hậu điều kiện: </w:t>
      </w:r>
      <w:r>
        <w:t>Quan hệ theo dõi được lưu độc lập với quyền quản lý cửa hàng.</w:t>
      </w:r>
    </w:p>
    <w:p w14:paraId="0C77C121" w14:textId="77777777" w:rsidR="00D51692" w:rsidRDefault="00D62432">
      <w:pPr>
        <w:pStyle w:val="Heading3"/>
      </w:pPr>
      <w:r>
        <w:t>2.5.17 Tạo cửa hàng UC_017</w:t>
      </w:r>
    </w:p>
    <w:p w14:paraId="6938D319" w14:textId="77777777" w:rsidR="00D51692" w:rsidRDefault="00D62432">
      <w:pPr>
        <w:keepNext/>
      </w:pPr>
      <w:r>
        <w:rPr>
          <w:b/>
        </w:rPr>
        <w:t xml:space="preserve">Tác nhân và tiền điều kiện: </w:t>
      </w:r>
      <w:r>
        <w:t>Quản lý, quản trị viên. Có quyền tạo cửa hàng; manager chưa có liên kết cửa hàng khác.</w:t>
      </w:r>
    </w:p>
    <w:p w14:paraId="44074431" w14:textId="77777777" w:rsidR="00D51692" w:rsidRDefault="00D62432">
      <w:pPr>
        <w:keepNext/>
      </w:pPr>
      <w:r>
        <w:rPr>
          <w:b/>
        </w:rPr>
        <w:t xml:space="preserve">Mục tiêu: </w:t>
      </w:r>
      <w:r>
        <w:t>Thực hiện tạo cửa hàng trong phạm vi được hệ thống cho phép.</w:t>
      </w:r>
    </w:p>
    <w:p w14:paraId="65CFEB08" w14:textId="77777777" w:rsidR="00D51692" w:rsidRDefault="00D62432">
      <w:pPr>
        <w:keepNext/>
      </w:pPr>
      <w:r>
        <w:rPr>
          <w:b/>
        </w:rPr>
        <w:t>Luồng chính:</w:t>
      </w:r>
    </w:p>
    <w:p w14:paraId="74788CF0" w14:textId="77777777" w:rsidR="00D51692" w:rsidRDefault="00D62432">
      <w:pPr>
        <w:spacing w:after="60"/>
        <w:ind w:left="255" w:hanging="255"/>
      </w:pPr>
      <w:r>
        <w:t>1. Mở biểu mẫu, nhập tên, địa chỉ, điện thoại và chọn chính sách hoa hồng.</w:t>
      </w:r>
    </w:p>
    <w:p w14:paraId="4FC3B6C4" w14:textId="77777777" w:rsidR="00D51692" w:rsidRDefault="00D62432">
      <w:pPr>
        <w:spacing w:after="60"/>
        <w:ind w:left="255" w:hanging="255"/>
      </w:pPr>
      <w:r>
        <w:t>2. Hệ thống kiểm tra quyền, thông tin và mã yêu cầu nếu được cung cấp.</w:t>
      </w:r>
    </w:p>
    <w:p w14:paraId="2247667B" w14:textId="77777777" w:rsidR="00D51692" w:rsidRDefault="00D62432">
      <w:pPr>
        <w:spacing w:after="60"/>
        <w:ind w:left="255" w:hanging="255"/>
      </w:pPr>
      <w:r>
        <w:t>3. Khóa tài khoản liên quan, tạo cửa hàng và gắn người phụ trách theo quy tắc.</w:t>
      </w:r>
    </w:p>
    <w:p w14:paraId="28333807" w14:textId="77777777" w:rsidR="00D51692" w:rsidRDefault="00D62432">
      <w:pPr>
        <w:spacing w:after="60"/>
        <w:ind w:left="255" w:hanging="255"/>
      </w:pPr>
      <w:r>
        <w:t>4. Trả kết quả hoặc cửa hàng đã tạo trước đó đối với yêu cầu lặp hợp lệ.</w:t>
      </w:r>
    </w:p>
    <w:p w14:paraId="4FF938FD" w14:textId="77777777" w:rsidR="00D51692" w:rsidRDefault="00D62432">
      <w:pPr>
        <w:keepNext/>
      </w:pPr>
      <w:r>
        <w:rPr>
          <w:b/>
        </w:rPr>
        <w:lastRenderedPageBreak/>
        <w:t xml:space="preserve">Luồng thay thế: </w:t>
      </w:r>
      <w:r>
        <w:t>Người dùng hủy biểu mẫu thì không tạo dữ liệu.</w:t>
      </w:r>
    </w:p>
    <w:p w14:paraId="270C1096" w14:textId="77777777" w:rsidR="00D51692" w:rsidRDefault="00D62432">
      <w:pPr>
        <w:keepNext/>
      </w:pPr>
      <w:r>
        <w:rPr>
          <w:b/>
        </w:rPr>
        <w:t xml:space="preserve">Ngoại lệ: </w:t>
      </w:r>
      <w:r>
        <w:t>Manager đã phụ trách cửa hàng khác, chính sách bị xóa hoặc thông tin sai bị từ chối.</w:t>
      </w:r>
    </w:p>
    <w:p w14:paraId="14E519B2" w14:textId="77777777" w:rsidR="00D51692" w:rsidRDefault="00D62432">
      <w:r>
        <w:rPr>
          <w:b/>
        </w:rPr>
        <w:t xml:space="preserve">Hậu điều kiện: </w:t>
      </w:r>
      <w:r>
        <w:t>Cửa hàng được tạo theo quy tắc một chi nhánh phụ trách của manager hiện tại.</w:t>
      </w:r>
    </w:p>
    <w:p w14:paraId="341774EB" w14:textId="77777777" w:rsidR="00D51692" w:rsidRDefault="00D62432">
      <w:pPr>
        <w:pStyle w:val="Heading3"/>
      </w:pPr>
      <w:r>
        <w:t>2.5.18 Quản lý danh sách cửa hàng UC_018</w:t>
      </w:r>
    </w:p>
    <w:p w14:paraId="02ED1824" w14:textId="77777777" w:rsidR="00D51692" w:rsidRDefault="00D62432">
      <w:pPr>
        <w:keepNext/>
      </w:pPr>
      <w:r>
        <w:rPr>
          <w:b/>
        </w:rPr>
        <w:t xml:space="preserve">Tác nhân và tiền điều kiện: </w:t>
      </w:r>
      <w:r>
        <w:t>Quản trị viên, quản lý. Đã đăng nhập với quyền tương ứng.</w:t>
      </w:r>
    </w:p>
    <w:p w14:paraId="5CC3DC77" w14:textId="77777777" w:rsidR="00D51692" w:rsidRDefault="00D62432">
      <w:pPr>
        <w:keepNext/>
      </w:pPr>
      <w:r>
        <w:rPr>
          <w:b/>
        </w:rPr>
        <w:t xml:space="preserve">Mục tiêu: </w:t>
      </w:r>
      <w:r>
        <w:t>Thực hiện quản lý danh sách cửa hàng trong phạm vi được hệ thống cho phép.</w:t>
      </w:r>
    </w:p>
    <w:p w14:paraId="60EDB4B2" w14:textId="77777777" w:rsidR="00D51692" w:rsidRDefault="00D62432">
      <w:pPr>
        <w:keepNext/>
      </w:pPr>
      <w:r>
        <w:rPr>
          <w:b/>
        </w:rPr>
        <w:t>Luồng chính:</w:t>
      </w:r>
    </w:p>
    <w:p w14:paraId="1A39FDFD" w14:textId="77777777" w:rsidR="00D51692" w:rsidRDefault="00D62432">
      <w:pPr>
        <w:spacing w:after="60"/>
        <w:ind w:left="255" w:hanging="255"/>
      </w:pPr>
      <w:r>
        <w:t>1. Mở khu vực cửa hàng.</w:t>
      </w:r>
    </w:p>
    <w:p w14:paraId="3DD186E9" w14:textId="77777777" w:rsidR="00D51692" w:rsidRDefault="00D62432">
      <w:pPr>
        <w:spacing w:after="60"/>
        <w:ind w:left="255" w:hanging="255"/>
      </w:pPr>
      <w:r>
        <w:t>2. Hệ thống giới hạn danh sách theo toàn hệ thống hoặc chi nhánh được phân công.</w:t>
      </w:r>
    </w:p>
    <w:p w14:paraId="2A3174BC" w14:textId="77777777" w:rsidR="00D51692" w:rsidRDefault="00D62432">
      <w:pPr>
        <w:spacing w:after="60"/>
        <w:ind w:left="255" w:hanging="255"/>
      </w:pPr>
      <w:r>
        <w:t>3. Người có quyền mở chi tiết và thực hiện thao tác quản lý được cung cấp.</w:t>
      </w:r>
    </w:p>
    <w:p w14:paraId="46580CD7" w14:textId="77777777" w:rsidR="00D51692" w:rsidRDefault="00D62432">
      <w:pPr>
        <w:spacing w:after="60"/>
        <w:ind w:left="255" w:hanging="255"/>
      </w:pPr>
      <w:r>
        <w:t>4. Admin có thể thay đổi trạng thái cho phép hoạt động theo biểu mẫu.</w:t>
      </w:r>
    </w:p>
    <w:p w14:paraId="3AF164F4" w14:textId="77777777" w:rsidR="00D51692" w:rsidRDefault="00D62432">
      <w:pPr>
        <w:keepNext/>
      </w:pPr>
      <w:r>
        <w:rPr>
          <w:b/>
        </w:rPr>
        <w:t xml:space="preserve">Luồng thay thế: </w:t>
      </w:r>
      <w:r>
        <w:t>Chọn chi nhánh trong phạm vi được phép để mở không gian làm việc.</w:t>
      </w:r>
    </w:p>
    <w:p w14:paraId="59BABE1B" w14:textId="77777777" w:rsidR="00D51692" w:rsidRDefault="00D62432">
      <w:pPr>
        <w:keepNext/>
      </w:pPr>
      <w:r>
        <w:rPr>
          <w:b/>
        </w:rPr>
        <w:t xml:space="preserve">Ngoại lệ: </w:t>
      </w:r>
      <w:r>
        <w:t>Gửi trực tiếp ID chi nhánh ngoài quyền không làm phát sinh quyền truy cập.</w:t>
      </w:r>
    </w:p>
    <w:p w14:paraId="6C1BE700" w14:textId="77777777" w:rsidR="00D51692" w:rsidRDefault="00D62432">
      <w:r>
        <w:rPr>
          <w:b/>
        </w:rPr>
        <w:t xml:space="preserve">Hậu điều kiện: </w:t>
      </w:r>
      <w:r>
        <w:t>Thay đổi trạng thái cửa hàng được phản ánh trong khả năng bán hàng và phân quyền.</w:t>
      </w:r>
    </w:p>
    <w:p w14:paraId="0579D900" w14:textId="77777777" w:rsidR="00D51692" w:rsidRDefault="00D62432">
      <w:pPr>
        <w:pStyle w:val="Heading3"/>
      </w:pPr>
      <w:r>
        <w:t>2.5.19 Quản lý thông tin cửa hàng UC_019</w:t>
      </w:r>
    </w:p>
    <w:p w14:paraId="2E867AFD" w14:textId="77777777" w:rsidR="00D51692" w:rsidRDefault="00D62432">
      <w:pPr>
        <w:keepNext/>
      </w:pPr>
      <w:r>
        <w:rPr>
          <w:b/>
        </w:rPr>
        <w:t xml:space="preserve">Tác nhân và tiền điều kiện: </w:t>
      </w:r>
      <w:r>
        <w:t>Quản lý chi nhánh, quản trị viên. Có quyền quản lý cửa hàng đích.</w:t>
      </w:r>
    </w:p>
    <w:p w14:paraId="78291945" w14:textId="77777777" w:rsidR="00D51692" w:rsidRDefault="00D62432">
      <w:pPr>
        <w:keepNext/>
      </w:pPr>
      <w:r>
        <w:rPr>
          <w:b/>
        </w:rPr>
        <w:t xml:space="preserve">Mục tiêu: </w:t>
      </w:r>
      <w:r>
        <w:t>Thực hiện quản lý thông tin cửa hàng trong phạm vi được hệ thống cho phép.</w:t>
      </w:r>
    </w:p>
    <w:p w14:paraId="5BBB5258" w14:textId="77777777" w:rsidR="00D51692" w:rsidRDefault="00D62432">
      <w:pPr>
        <w:keepNext/>
      </w:pPr>
      <w:r>
        <w:rPr>
          <w:b/>
        </w:rPr>
        <w:t>Luồng chính:</w:t>
      </w:r>
    </w:p>
    <w:p w14:paraId="3C52D18F" w14:textId="77777777" w:rsidR="00D51692" w:rsidRDefault="00D62432">
      <w:pPr>
        <w:spacing w:after="60"/>
        <w:ind w:left="255" w:hanging="255"/>
      </w:pPr>
      <w:r>
        <w:t>1. Mở trang thông tin chi nhánh.</w:t>
      </w:r>
    </w:p>
    <w:p w14:paraId="503E41C0" w14:textId="77777777" w:rsidR="00D51692" w:rsidRDefault="00D62432">
      <w:pPr>
        <w:spacing w:after="60"/>
        <w:ind w:left="255" w:hanging="255"/>
      </w:pPr>
      <w:r>
        <w:t>2. Cập nhật thông tin liên hệ, giới thiệu và các ảnh được cho phép.</w:t>
      </w:r>
    </w:p>
    <w:p w14:paraId="7F6D44AD" w14:textId="77777777" w:rsidR="00D51692" w:rsidRDefault="00D62432">
      <w:pPr>
        <w:spacing w:after="60"/>
        <w:ind w:left="255" w:hanging="255"/>
      </w:pPr>
      <w:r>
        <w:t>3. Hệ thống kiểm tra quyền chi nhánh, kiểm tra file và lưu thông tin.</w:t>
      </w:r>
    </w:p>
    <w:p w14:paraId="1DF0B090" w14:textId="77777777" w:rsidR="00D51692" w:rsidRDefault="00D62432">
      <w:pPr>
        <w:spacing w:after="60"/>
        <w:ind w:left="255" w:hanging="255"/>
      </w:pPr>
      <w:r>
        <w:lastRenderedPageBreak/>
        <w:t>4. Hiển thị lại dữ liệu đã lưu.</w:t>
      </w:r>
    </w:p>
    <w:p w14:paraId="35B246C6" w14:textId="77777777" w:rsidR="00D51692" w:rsidRDefault="00D62432">
      <w:pPr>
        <w:keepNext/>
      </w:pPr>
      <w:r>
        <w:rPr>
          <w:b/>
        </w:rPr>
        <w:t xml:space="preserve">Luồng thay thế: </w:t>
      </w:r>
      <w:r>
        <w:t>Không thay ảnh thì giữ tài nguyên hiện tại.</w:t>
      </w:r>
    </w:p>
    <w:p w14:paraId="1351F831" w14:textId="77777777" w:rsidR="00D51692" w:rsidRDefault="00D62432">
      <w:pPr>
        <w:keepNext/>
      </w:pPr>
      <w:r>
        <w:rPr>
          <w:b/>
        </w:rPr>
        <w:t xml:space="preserve">Ngoại lệ: </w:t>
      </w:r>
      <w:r>
        <w:t>Sai dữ liệu hoặc tải ảnh thất bại phải trả thông báo; không mở rộng quyền sang cửa hàng khác.</w:t>
      </w:r>
    </w:p>
    <w:p w14:paraId="4AAB369C" w14:textId="77777777" w:rsidR="00D51692" w:rsidRDefault="00D62432">
      <w:r>
        <w:rPr>
          <w:b/>
        </w:rPr>
        <w:t xml:space="preserve">Hậu điều kiện: </w:t>
      </w:r>
      <w:r>
        <w:t>Thông tin công khai của chi nhánh được cập nhật có kiểm soát.</w:t>
      </w:r>
    </w:p>
    <w:p w14:paraId="255ACB1A" w14:textId="77777777" w:rsidR="00D51692" w:rsidRDefault="00D62432">
      <w:pPr>
        <w:pStyle w:val="Heading3"/>
      </w:pPr>
      <w:r>
        <w:t>2.5.20 Quản lý nhân viên chi nhánh UC_020</w:t>
      </w:r>
    </w:p>
    <w:p w14:paraId="272E626A" w14:textId="77777777" w:rsidR="00D51692" w:rsidRDefault="00D62432">
      <w:pPr>
        <w:keepNext/>
      </w:pPr>
      <w:r>
        <w:rPr>
          <w:b/>
        </w:rPr>
        <w:t xml:space="preserve">Tác nhân và tiền điều kiện: </w:t>
      </w:r>
      <w:r>
        <w:t>Quản lý phụ trách, quản trị viên. Có quyền chủ quản đối với cửa hàng.</w:t>
      </w:r>
    </w:p>
    <w:p w14:paraId="3982384D" w14:textId="77777777" w:rsidR="00D51692" w:rsidRDefault="00D62432">
      <w:pPr>
        <w:keepNext/>
      </w:pPr>
      <w:r>
        <w:rPr>
          <w:b/>
        </w:rPr>
        <w:t xml:space="preserve">Mục tiêu: </w:t>
      </w:r>
      <w:r>
        <w:t>Thực hiện quản lý nhân viên chi nhánh trong phạm vi được hệ thống cho phép.</w:t>
      </w:r>
    </w:p>
    <w:p w14:paraId="53B6B9DD" w14:textId="77777777" w:rsidR="00D51692" w:rsidRDefault="00D62432">
      <w:pPr>
        <w:keepNext/>
      </w:pPr>
      <w:r>
        <w:rPr>
          <w:b/>
        </w:rPr>
        <w:t>Luồng chính:</w:t>
      </w:r>
    </w:p>
    <w:p w14:paraId="24052F99" w14:textId="77777777" w:rsidR="00D51692" w:rsidRDefault="00D62432">
      <w:pPr>
        <w:spacing w:after="60"/>
        <w:ind w:left="255" w:hanging="255"/>
      </w:pPr>
      <w:r>
        <w:t>1. Mở danh sách nhân viên và ứng viên được phép thêm.</w:t>
      </w:r>
    </w:p>
    <w:p w14:paraId="75FFD207" w14:textId="77777777" w:rsidR="00D51692" w:rsidRDefault="00D62432">
      <w:pPr>
        <w:spacing w:after="60"/>
        <w:ind w:left="255" w:hanging="255"/>
      </w:pPr>
      <w:r>
        <w:t>2. Chọn tài khoản STAFF phù hợp hoặc nhập thông tin tạo nhân viên mới.</w:t>
      </w:r>
    </w:p>
    <w:p w14:paraId="72294163" w14:textId="77777777" w:rsidR="00D51692" w:rsidRDefault="00D62432">
      <w:pPr>
        <w:spacing w:after="60"/>
        <w:ind w:left="255" w:hanging="255"/>
      </w:pPr>
      <w:r>
        <w:t>3. Hệ thống kiểm tra vai trò, trạng thái, định danh và liên kết cửa hàng hiện có.</w:t>
      </w:r>
    </w:p>
    <w:p w14:paraId="33BE7411" w14:textId="77777777" w:rsidR="00D51692" w:rsidRDefault="00D62432">
      <w:pPr>
        <w:spacing w:after="60"/>
        <w:ind w:left="255" w:hanging="255"/>
      </w:pPr>
      <w:r>
        <w:t>4. Tạo/cập nhật StoreMembership hoặc gỡ phân công theo thao tác.</w:t>
      </w:r>
    </w:p>
    <w:p w14:paraId="2C7788D1" w14:textId="77777777" w:rsidR="00D51692" w:rsidRDefault="00D62432">
      <w:pPr>
        <w:keepNext/>
      </w:pPr>
      <w:r>
        <w:rPr>
          <w:b/>
        </w:rPr>
        <w:t xml:space="preserve">Luồng thay thế: </w:t>
      </w:r>
      <w:r>
        <w:t>Có thể hủy thao tác trước xác nhận; tài khoản không bị tự đổi thành manager.</w:t>
      </w:r>
    </w:p>
    <w:p w14:paraId="00C88F33" w14:textId="77777777" w:rsidR="00D51692" w:rsidRDefault="00D62432">
      <w:pPr>
        <w:keepNext/>
      </w:pPr>
      <w:r>
        <w:rPr>
          <w:b/>
        </w:rPr>
        <w:t xml:space="preserve">Ngoại lệ: </w:t>
      </w:r>
      <w:r>
        <w:t>Không thêm admin/manager làm nhân viên tùy ý; tài khoản đã thuộc chi nhánh khác hoặc trùng email bị từ chối.</w:t>
      </w:r>
    </w:p>
    <w:p w14:paraId="292A3FC4" w14:textId="77777777" w:rsidR="00D51692" w:rsidRDefault="00D62432">
      <w:r>
        <w:rPr>
          <w:b/>
        </w:rPr>
        <w:t xml:space="preserve">Hậu điều kiện: </w:t>
      </w:r>
      <w:r>
        <w:t>Nhân viên có vai trò STAFF và phạm vi đúng chi nhánh được phân công.</w:t>
      </w:r>
    </w:p>
    <w:p w14:paraId="54DD0A6F" w14:textId="77777777" w:rsidR="00D51692" w:rsidRDefault="00D62432">
      <w:pPr>
        <w:pStyle w:val="Heading3"/>
      </w:pPr>
      <w:r>
        <w:t>2.5.21 Quản lý sản phẩm và kho chi nhánh UC_021</w:t>
      </w:r>
    </w:p>
    <w:p w14:paraId="3EE62D90" w14:textId="77777777" w:rsidR="00D51692" w:rsidRDefault="00D62432">
      <w:pPr>
        <w:keepNext/>
      </w:pPr>
      <w:r>
        <w:rPr>
          <w:b/>
        </w:rPr>
        <w:t xml:space="preserve">Tác nhân và tiền điều kiện: </w:t>
      </w:r>
      <w:r>
        <w:t>Quản lý chi nhánh, quản trị viên. Có quyền quản lý cửa hàng.</w:t>
      </w:r>
    </w:p>
    <w:p w14:paraId="1F6EB865" w14:textId="77777777" w:rsidR="00D51692" w:rsidRDefault="00D62432">
      <w:pPr>
        <w:keepNext/>
      </w:pPr>
      <w:r>
        <w:rPr>
          <w:b/>
        </w:rPr>
        <w:t xml:space="preserve">Mục tiêu: </w:t>
      </w:r>
      <w:r>
        <w:t>Thực hiện quản lý sản phẩm và kho chi nhánh trong phạm vi được hệ thống cho phép.</w:t>
      </w:r>
    </w:p>
    <w:p w14:paraId="75A4AE50" w14:textId="77777777" w:rsidR="00D51692" w:rsidRDefault="00D62432">
      <w:pPr>
        <w:keepNext/>
      </w:pPr>
      <w:r>
        <w:rPr>
          <w:b/>
        </w:rPr>
        <w:t>Luồng chính:</w:t>
      </w:r>
    </w:p>
    <w:p w14:paraId="49C03909" w14:textId="77777777" w:rsidR="00D51692" w:rsidRDefault="00D62432">
      <w:pPr>
        <w:spacing w:after="60"/>
        <w:ind w:left="255" w:hanging="255"/>
      </w:pPr>
      <w:r>
        <w:t>1. Mở danh sách sản phẩm thuộc phạm vi được phép.</w:t>
      </w:r>
    </w:p>
    <w:p w14:paraId="6E58DF6A" w14:textId="77777777" w:rsidR="00D51692" w:rsidRDefault="00D62432">
      <w:pPr>
        <w:spacing w:after="60"/>
        <w:ind w:left="255" w:hanging="255"/>
      </w:pPr>
      <w:r>
        <w:t>2. Thêm/sửa thông tin bán hàng, ảnh, giá và các thuộc tính.</w:t>
      </w:r>
    </w:p>
    <w:p w14:paraId="627FDAD8" w14:textId="77777777" w:rsidR="00D51692" w:rsidRDefault="00D62432">
      <w:pPr>
        <w:spacing w:after="60"/>
        <w:ind w:left="255" w:hanging="255"/>
      </w:pPr>
      <w:r>
        <w:t>3. Thiết lập tồn kho hoặc trạng thái bán của chi nhánh theo biểu mẫu.</w:t>
      </w:r>
    </w:p>
    <w:p w14:paraId="5DFB7BB1" w14:textId="77777777" w:rsidR="00D51692" w:rsidRDefault="00D62432">
      <w:pPr>
        <w:spacing w:after="60"/>
        <w:ind w:left="255" w:hanging="255"/>
      </w:pPr>
      <w:r>
        <w:lastRenderedPageBreak/>
        <w:t>4. Hệ thống kiểm tra ràng buộc và lưu thay đổi; giao diện khách phản ánh trạng thái mới.</w:t>
      </w:r>
    </w:p>
    <w:p w14:paraId="13C50C5F" w14:textId="77777777" w:rsidR="00D51692" w:rsidRDefault="00D62432">
      <w:pPr>
        <w:keepNext/>
      </w:pPr>
      <w:r>
        <w:rPr>
          <w:b/>
        </w:rPr>
        <w:t xml:space="preserve">Luồng thay thế: </w:t>
      </w:r>
      <w:r>
        <w:t>Ngừng bán/lưu trữ sản phẩm thay cho xóa khi còn liên hệ nghiệp vụ.</w:t>
      </w:r>
    </w:p>
    <w:p w14:paraId="09784E8A" w14:textId="77777777" w:rsidR="00D51692" w:rsidRDefault="00D62432">
      <w:pPr>
        <w:keepNext/>
      </w:pPr>
      <w:r>
        <w:rPr>
          <w:b/>
        </w:rPr>
        <w:t xml:space="preserve">Ngoại lệ: </w:t>
      </w:r>
      <w:r>
        <w:t>Không sửa sản phẩm ngoài phạm vi hoặc làm mất liên kết lịch sử; file và giá không hợp lệ bị chặn.</w:t>
      </w:r>
    </w:p>
    <w:p w14:paraId="6769B62F" w14:textId="77777777" w:rsidR="00D51692" w:rsidRDefault="00D62432">
      <w:r>
        <w:rPr>
          <w:b/>
        </w:rPr>
        <w:t xml:space="preserve">Hậu điều kiện: </w:t>
      </w:r>
      <w:r>
        <w:t>Danh mục bán và tồn kho chi nhánh được quản lý độc lập với danh mục toàn hệ thống.</w:t>
      </w:r>
    </w:p>
    <w:p w14:paraId="5D7F0FCD" w14:textId="77777777" w:rsidR="00D51692" w:rsidRDefault="00D62432">
      <w:pPr>
        <w:pStyle w:val="Heading3"/>
      </w:pPr>
      <w:r>
        <w:t>2.5.22 Quản lý đơn hàng tại chi nhánh UC_022</w:t>
      </w:r>
    </w:p>
    <w:p w14:paraId="6E8E066F" w14:textId="77777777" w:rsidR="00D51692" w:rsidRDefault="00D62432">
      <w:pPr>
        <w:keepNext/>
      </w:pPr>
      <w:r>
        <w:rPr>
          <w:b/>
        </w:rPr>
        <w:t xml:space="preserve">Tác nhân và tiền điều kiện: </w:t>
      </w:r>
      <w:r>
        <w:t>Quản lý chi nhánh, quản trị viên. Đơn thuộc cửa hàng có quyền thao tác.</w:t>
      </w:r>
    </w:p>
    <w:p w14:paraId="5999BDCB" w14:textId="77777777" w:rsidR="00D51692" w:rsidRDefault="00D62432">
      <w:pPr>
        <w:keepNext/>
      </w:pPr>
      <w:r>
        <w:rPr>
          <w:b/>
        </w:rPr>
        <w:t xml:space="preserve">Mục tiêu: </w:t>
      </w:r>
      <w:r>
        <w:t>Thực hiện quản lý đơn hàng tại chi nhánh trong phạm vi được hệ thống cho phép.</w:t>
      </w:r>
    </w:p>
    <w:p w14:paraId="7A12FD1E" w14:textId="77777777" w:rsidR="00D51692" w:rsidRDefault="00D62432">
      <w:pPr>
        <w:keepNext/>
      </w:pPr>
      <w:r>
        <w:rPr>
          <w:b/>
        </w:rPr>
        <w:t>Luồng chính:</w:t>
      </w:r>
    </w:p>
    <w:p w14:paraId="45856913" w14:textId="77777777" w:rsidR="00D51692" w:rsidRDefault="00D62432">
      <w:pPr>
        <w:spacing w:after="60"/>
        <w:ind w:left="255" w:hanging="255"/>
      </w:pPr>
      <w:r>
        <w:t>1. Tìm đơn theo thông tin và mở chi tiết.</w:t>
      </w:r>
    </w:p>
    <w:p w14:paraId="2A1CDD70" w14:textId="77777777" w:rsidR="00D51692" w:rsidRDefault="00D62432">
      <w:pPr>
        <w:spacing w:after="60"/>
        <w:ind w:left="255" w:hanging="255"/>
      </w:pPr>
      <w:r>
        <w:t>2. Chọn bước tiếp theo trong các chuyển trạng thái được cho phép.</w:t>
      </w:r>
    </w:p>
    <w:p w14:paraId="3067DBDE" w14:textId="77777777" w:rsidR="00D51692" w:rsidRDefault="00D62432">
      <w:pPr>
        <w:spacing w:after="60"/>
        <w:ind w:left="255" w:hanging="255"/>
      </w:pPr>
      <w:r>
        <w:t>3. Hệ thống khóa đơn, kiểm tra quyền, hình thức nhận và điều kiện thanh toán.</w:t>
      </w:r>
    </w:p>
    <w:p w14:paraId="1B6AA6BF" w14:textId="77777777" w:rsidR="00D51692" w:rsidRDefault="00D62432">
      <w:pPr>
        <w:spacing w:after="60"/>
        <w:ind w:left="255" w:hanging="255"/>
      </w:pPr>
      <w:r>
        <w:t>4. Cập nhật trạng thái, tiền/kho liên quan và thông báo cho người nhận.</w:t>
      </w:r>
    </w:p>
    <w:p w14:paraId="658BB1B8" w14:textId="77777777" w:rsidR="00D51692" w:rsidRDefault="00D62432">
      <w:pPr>
        <w:keepNext/>
      </w:pPr>
      <w:r>
        <w:rPr>
          <w:b/>
        </w:rPr>
        <w:t xml:space="preserve">Luồng thay thế: </w:t>
      </w:r>
      <w:r>
        <w:t>Quản lý có thể hủy ngoại lệ với lý do bắt buộc hoặc xác nhận hoàn tiền khi đủ điều kiện.</w:t>
      </w:r>
    </w:p>
    <w:p w14:paraId="3B2DD2DC" w14:textId="77777777" w:rsidR="00D51692" w:rsidRDefault="00D62432">
      <w:pPr>
        <w:keepNext/>
      </w:pPr>
      <w:r>
        <w:rPr>
          <w:b/>
        </w:rPr>
        <w:t xml:space="preserve">Ngoại lệ: </w:t>
      </w:r>
      <w:r>
        <w:t>Không nhảy trạng thái tùy ý; đơn nhận tại tiệm không đi qua các bước giao vận.</w:t>
      </w:r>
    </w:p>
    <w:p w14:paraId="67FF14CA" w14:textId="77777777" w:rsidR="00D51692" w:rsidRDefault="00D62432">
      <w:r>
        <w:rPr>
          <w:b/>
        </w:rPr>
        <w:t xml:space="preserve">Hậu điều kiện: </w:t>
      </w:r>
      <w:r>
        <w:t>Vòng đời đơn được duy trì theo OrderWorkflowService; thao tác lặp không cộng/trừ tiền lại.</w:t>
      </w:r>
    </w:p>
    <w:p w14:paraId="3FCD858A" w14:textId="77777777" w:rsidR="00D51692" w:rsidRDefault="00D62432">
      <w:pPr>
        <w:pStyle w:val="Heading3"/>
      </w:pPr>
      <w:r>
        <w:t>2.5.23 Quản lý ví và yêu cầu rút của cửa hàng UC_023</w:t>
      </w:r>
    </w:p>
    <w:p w14:paraId="4A88D826" w14:textId="77777777" w:rsidR="00D51692" w:rsidRDefault="00D62432">
      <w:pPr>
        <w:keepNext/>
      </w:pPr>
      <w:r>
        <w:rPr>
          <w:b/>
        </w:rPr>
        <w:t xml:space="preserve">Tác nhân và tiền điều kiện: </w:t>
      </w:r>
      <w:r>
        <w:t>Quản lý phụ trách, quản trị viên. Cửa hàng có sổ số dư và người thao tác đủ quyền.</w:t>
      </w:r>
    </w:p>
    <w:p w14:paraId="7ED8FB8C" w14:textId="77777777" w:rsidR="00D51692" w:rsidRDefault="00D62432">
      <w:pPr>
        <w:keepNext/>
      </w:pPr>
      <w:r>
        <w:rPr>
          <w:b/>
        </w:rPr>
        <w:t xml:space="preserve">Mục tiêu: </w:t>
      </w:r>
      <w:r>
        <w:t>Thực hiện quản lý ví và yêu cầu rút của cửa hàng trong phạm vi được hệ thống cho phép.</w:t>
      </w:r>
    </w:p>
    <w:p w14:paraId="65373094" w14:textId="77777777" w:rsidR="00D51692" w:rsidRDefault="00D62432">
      <w:pPr>
        <w:keepNext/>
      </w:pPr>
      <w:r>
        <w:rPr>
          <w:b/>
        </w:rPr>
        <w:t>Luồng chính:</w:t>
      </w:r>
    </w:p>
    <w:p w14:paraId="114F8E63" w14:textId="77777777" w:rsidR="00D51692" w:rsidRDefault="00D62432">
      <w:pPr>
        <w:spacing w:after="60"/>
        <w:ind w:left="255" w:hanging="255"/>
      </w:pPr>
      <w:r>
        <w:t>1. Xem số dư khả dụng, tiền chờ và lịch sử giao dịch.</w:t>
      </w:r>
    </w:p>
    <w:p w14:paraId="34161FAB" w14:textId="77777777" w:rsidR="00D51692" w:rsidRDefault="00D62432">
      <w:pPr>
        <w:spacing w:after="60"/>
        <w:ind w:left="255" w:hanging="255"/>
      </w:pPr>
      <w:r>
        <w:lastRenderedPageBreak/>
        <w:t>2. Nhập số tiền, ngân hàng, số tài khoản và tên chủ tài khoản khi yêu cầu rút.</w:t>
      </w:r>
    </w:p>
    <w:p w14:paraId="4FC9A356" w14:textId="77777777" w:rsidR="00D51692" w:rsidRDefault="00D62432">
      <w:pPr>
        <w:spacing w:after="60"/>
        <w:ind w:left="255" w:hanging="255"/>
      </w:pPr>
      <w:r>
        <w:t>3. Hệ thống khóa ví, kiểm tra hạn mức/số dư và ghi yêu cầu chờ xử lý.</w:t>
      </w:r>
    </w:p>
    <w:p w14:paraId="058BE746" w14:textId="77777777" w:rsidR="00D51692" w:rsidRDefault="00D62432">
      <w:pPr>
        <w:spacing w:after="60"/>
        <w:ind w:left="255" w:hanging="255"/>
      </w:pPr>
      <w:r>
        <w:t>4. Admin xử lý yêu cầu theo trạng thái; từ chối thì hoàn trả khoản đã giữ/trừ theo nghiệp vụ.</w:t>
      </w:r>
    </w:p>
    <w:p w14:paraId="6334116A" w14:textId="77777777" w:rsidR="00D51692" w:rsidRDefault="00D62432">
      <w:pPr>
        <w:keepNext/>
      </w:pPr>
      <w:r>
        <w:rPr>
          <w:b/>
        </w:rPr>
        <w:t xml:space="preserve">Luồng thay thế: </w:t>
      </w:r>
      <w:r>
        <w:t>Lọc lịch sử theo kỳ; gửi lại cùng mã yêu cầu hợp lệ không tạo giao dịch mới.</w:t>
      </w:r>
    </w:p>
    <w:p w14:paraId="5F8CF70F" w14:textId="77777777" w:rsidR="00D51692" w:rsidRDefault="00D62432">
      <w:pPr>
        <w:keepNext/>
      </w:pPr>
      <w:r>
        <w:rPr>
          <w:b/>
        </w:rPr>
        <w:t xml:space="preserve">Ngoại lệ: </w:t>
      </w:r>
      <w:r>
        <w:t>Số dư không đủ, dữ liệu ngân hàng sai hoặc nhân viên STAFF thao tác tài chính bị từ chối.</w:t>
      </w:r>
    </w:p>
    <w:p w14:paraId="3DEED556" w14:textId="77777777" w:rsidR="00D51692" w:rsidRDefault="00D62432">
      <w:r>
        <w:rPr>
          <w:b/>
        </w:rPr>
        <w:t xml:space="preserve">Hậu điều kiện: </w:t>
      </w:r>
      <w:r>
        <w:t>Có dấu vết giao dịch; việc ghi yêu cầu rút không chứng minh đã chuyển tiền ngân hàng thật.</w:t>
      </w:r>
    </w:p>
    <w:p w14:paraId="0E7B2ABF" w14:textId="77777777" w:rsidR="00D51692" w:rsidRDefault="00D62432">
      <w:pPr>
        <w:pStyle w:val="Heading3"/>
      </w:pPr>
      <w:r>
        <w:t>2.5.24 Thống kê doanh thu UC_024</w:t>
      </w:r>
    </w:p>
    <w:p w14:paraId="2623A772" w14:textId="77777777" w:rsidR="00D51692" w:rsidRDefault="00D62432">
      <w:pPr>
        <w:keepNext/>
      </w:pPr>
      <w:r>
        <w:rPr>
          <w:b/>
        </w:rPr>
        <w:t xml:space="preserve">Tác nhân và tiền điều kiện: </w:t>
      </w:r>
      <w:r>
        <w:t>Quản trị viên, quản lý chi nhánh. Đã đăng nhập và chọn phạm vi dữ liệu hợp lệ.</w:t>
      </w:r>
    </w:p>
    <w:p w14:paraId="40DB93E2" w14:textId="77777777" w:rsidR="00D51692" w:rsidRDefault="00D62432">
      <w:pPr>
        <w:keepNext/>
      </w:pPr>
      <w:r>
        <w:rPr>
          <w:b/>
        </w:rPr>
        <w:t xml:space="preserve">Mục tiêu: </w:t>
      </w:r>
      <w:r>
        <w:t>Thực hiện thống kê doanh thu trong phạm vi được hệ thống cho phép.</w:t>
      </w:r>
    </w:p>
    <w:p w14:paraId="42C52C47" w14:textId="77777777" w:rsidR="00D51692" w:rsidRDefault="00D62432">
      <w:pPr>
        <w:keepNext/>
      </w:pPr>
      <w:r>
        <w:rPr>
          <w:b/>
        </w:rPr>
        <w:t>Luồng chính:</w:t>
      </w:r>
    </w:p>
    <w:p w14:paraId="21407E34" w14:textId="77777777" w:rsidR="00D51692" w:rsidRDefault="00D62432">
      <w:pPr>
        <w:spacing w:after="60"/>
        <w:ind w:left="255" w:hanging="255"/>
      </w:pPr>
      <w:r>
        <w:t>1. Mở dashboard/thống kê và chọn kỳ báo cáo.</w:t>
      </w:r>
    </w:p>
    <w:p w14:paraId="423665A2" w14:textId="77777777" w:rsidR="00D51692" w:rsidRDefault="00D62432">
      <w:pPr>
        <w:spacing w:after="60"/>
        <w:ind w:left="255" w:hanging="255"/>
      </w:pPr>
      <w:r>
        <w:t>2. Hệ thống xác định khoảng thời gian và chi nhánh được truy vấn.</w:t>
      </w:r>
    </w:p>
    <w:p w14:paraId="3BE5E266" w14:textId="77777777" w:rsidR="00D51692" w:rsidRDefault="00D62432">
      <w:pPr>
        <w:spacing w:after="60"/>
        <w:ind w:left="255" w:hanging="255"/>
      </w:pPr>
      <w:r>
        <w:t>3. Tổng hợp doanh thu theo điều kiện ghi nhận hiện hành.</w:t>
      </w:r>
    </w:p>
    <w:p w14:paraId="7D2B4821" w14:textId="77777777" w:rsidR="00D51692" w:rsidRDefault="00D62432">
      <w:pPr>
        <w:spacing w:after="60"/>
        <w:ind w:left="255" w:hanging="255"/>
      </w:pPr>
      <w:r>
        <w:t>4. Hiển thị số liệu và biểu đồ tương ứng; người dùng đổi kỳ để so sánh.</w:t>
      </w:r>
    </w:p>
    <w:p w14:paraId="007B1B78" w14:textId="77777777" w:rsidR="00D51692" w:rsidRDefault="00D62432">
      <w:pPr>
        <w:keepNext/>
      </w:pPr>
      <w:r>
        <w:rPr>
          <w:b/>
        </w:rPr>
        <w:t xml:space="preserve">Luồng thay thế: </w:t>
      </w:r>
      <w:r>
        <w:t>Khoảng thời gian không có dữ liệu trả tổng bằng không thay vì tạo dữ liệu giả.</w:t>
      </w:r>
    </w:p>
    <w:p w14:paraId="0DD97947" w14:textId="77777777" w:rsidR="00D51692" w:rsidRDefault="00D62432">
      <w:pPr>
        <w:keepNext/>
      </w:pPr>
      <w:r>
        <w:rPr>
          <w:b/>
        </w:rPr>
        <w:t xml:space="preserve">Ngoại lệ: </w:t>
      </w:r>
      <w:r>
        <w:t>Khoảng ngày sai hoặc chi nhánh ngoài quyền bị từ chối.</w:t>
      </w:r>
    </w:p>
    <w:p w14:paraId="6B0E527D" w14:textId="77777777" w:rsidR="00D51692" w:rsidRDefault="00D62432">
      <w:r>
        <w:rPr>
          <w:b/>
        </w:rPr>
        <w:t xml:space="preserve">Hậu điều kiện: </w:t>
      </w:r>
      <w:r>
        <w:t>Báo cáo phản ánh dữ liệu và tiêu chí ghi nhận, không đồng nhất mọi đơn PAID với doanh thu hoàn tất.</w:t>
      </w:r>
    </w:p>
    <w:p w14:paraId="1F7F6582" w14:textId="77777777" w:rsidR="00D51692" w:rsidRDefault="00D62432">
      <w:pPr>
        <w:pStyle w:val="Heading3"/>
      </w:pPr>
      <w:r>
        <w:t>2.5.25 Thống kê người dùng mới UC_025</w:t>
      </w:r>
    </w:p>
    <w:p w14:paraId="7565F13C" w14:textId="77777777" w:rsidR="00D51692" w:rsidRDefault="00D62432">
      <w:pPr>
        <w:keepNext/>
      </w:pPr>
      <w:r>
        <w:rPr>
          <w:b/>
        </w:rPr>
        <w:t xml:space="preserve">Tác nhân và tiền điều kiện: </w:t>
      </w:r>
      <w:r>
        <w:t>Quản trị viên. Có quyền ADMIN.</w:t>
      </w:r>
    </w:p>
    <w:p w14:paraId="62E46FCC" w14:textId="77777777" w:rsidR="00D51692" w:rsidRDefault="00D62432">
      <w:pPr>
        <w:keepNext/>
      </w:pPr>
      <w:r>
        <w:rPr>
          <w:b/>
        </w:rPr>
        <w:t xml:space="preserve">Mục tiêu: </w:t>
      </w:r>
      <w:r>
        <w:t>Thực hiện thống kê người dùng mới trong phạm vi được hệ thống cho phép.</w:t>
      </w:r>
    </w:p>
    <w:p w14:paraId="70A1DF9D" w14:textId="77777777" w:rsidR="00D51692" w:rsidRDefault="00D62432">
      <w:pPr>
        <w:keepNext/>
      </w:pPr>
      <w:r>
        <w:rPr>
          <w:b/>
        </w:rPr>
        <w:t>Luồng chính:</w:t>
      </w:r>
    </w:p>
    <w:p w14:paraId="0D0C8991" w14:textId="77777777" w:rsidR="00D51692" w:rsidRDefault="00D62432">
      <w:pPr>
        <w:spacing w:after="60"/>
        <w:ind w:left="255" w:hanging="255"/>
      </w:pPr>
      <w:r>
        <w:t>1. Mở thống kê người dùng và chọn kỳ.</w:t>
      </w:r>
    </w:p>
    <w:p w14:paraId="35063926" w14:textId="77777777" w:rsidR="00D51692" w:rsidRDefault="00D62432">
      <w:pPr>
        <w:spacing w:after="60"/>
        <w:ind w:left="255" w:hanging="255"/>
      </w:pPr>
      <w:r>
        <w:lastRenderedPageBreak/>
        <w:t>2. Hệ thống truy vấn tài khoản theo thời điểm đăng ký và phạm vi bộ lọc.</w:t>
      </w:r>
    </w:p>
    <w:p w14:paraId="4ACB267E" w14:textId="77777777" w:rsidR="00D51692" w:rsidRDefault="00D62432">
      <w:pPr>
        <w:spacing w:after="60"/>
        <w:ind w:left="255" w:hanging="255"/>
      </w:pPr>
      <w:r>
        <w:t>3. Hiển thị tổng và dữ liệu biểu đồ theo kỳ.</w:t>
      </w:r>
    </w:p>
    <w:p w14:paraId="6E9098BF" w14:textId="77777777" w:rsidR="00D51692" w:rsidRDefault="00D62432">
      <w:pPr>
        <w:keepNext/>
      </w:pPr>
      <w:r>
        <w:rPr>
          <w:b/>
        </w:rPr>
        <w:t xml:space="preserve">Luồng thay thế: </w:t>
      </w:r>
      <w:r>
        <w:t>Không có người dùng mới thì biểu diễn giá trị không.</w:t>
      </w:r>
    </w:p>
    <w:p w14:paraId="3C40C395" w14:textId="77777777" w:rsidR="00D51692" w:rsidRDefault="00D62432">
      <w:pPr>
        <w:keepNext/>
      </w:pPr>
      <w:r>
        <w:rPr>
          <w:b/>
        </w:rPr>
        <w:t xml:space="preserve">Ngoại lệ: </w:t>
      </w:r>
      <w:r>
        <w:t>Ngày không hợp lệ hoặc thiếu quyền không trả dữ liệu quản trị.</w:t>
      </w:r>
    </w:p>
    <w:p w14:paraId="1B9C100F" w14:textId="77777777" w:rsidR="00D51692" w:rsidRDefault="00D62432">
      <w:r>
        <w:rPr>
          <w:b/>
        </w:rPr>
        <w:t xml:space="preserve">Hậu điều kiện: </w:t>
      </w:r>
      <w:r>
        <w:t>Số liệu người dùng mới có thể đối chiếu với thời điểm tạo tài khoản.</w:t>
      </w:r>
    </w:p>
    <w:p w14:paraId="4D20DCA0" w14:textId="77777777" w:rsidR="00D51692" w:rsidRDefault="00D62432">
      <w:pPr>
        <w:pStyle w:val="Heading3"/>
      </w:pPr>
      <w:r>
        <w:t>2.5.26 Thống kê cửa hàng mới UC_026</w:t>
      </w:r>
    </w:p>
    <w:p w14:paraId="00BCC36A" w14:textId="77777777" w:rsidR="00D51692" w:rsidRDefault="00D62432">
      <w:pPr>
        <w:keepNext/>
      </w:pPr>
      <w:r>
        <w:rPr>
          <w:b/>
        </w:rPr>
        <w:t xml:space="preserve">Tác nhân và tiền điều kiện: </w:t>
      </w:r>
      <w:r>
        <w:t>Quản trị viên. Có quyền ADMIN.</w:t>
      </w:r>
    </w:p>
    <w:p w14:paraId="64A17274" w14:textId="77777777" w:rsidR="00D51692" w:rsidRDefault="00D62432">
      <w:pPr>
        <w:keepNext/>
      </w:pPr>
      <w:r>
        <w:rPr>
          <w:b/>
        </w:rPr>
        <w:t xml:space="preserve">Mục tiêu: </w:t>
      </w:r>
      <w:r>
        <w:t>Thực hiện thống kê cửa hàng mới trong phạm vi được hệ thống cho phép.</w:t>
      </w:r>
    </w:p>
    <w:p w14:paraId="20B0A7C8" w14:textId="77777777" w:rsidR="00D51692" w:rsidRDefault="00D62432">
      <w:pPr>
        <w:keepNext/>
      </w:pPr>
      <w:r>
        <w:rPr>
          <w:b/>
        </w:rPr>
        <w:t>Luồng chính:</w:t>
      </w:r>
    </w:p>
    <w:p w14:paraId="34216837" w14:textId="77777777" w:rsidR="00D51692" w:rsidRDefault="00D62432">
      <w:pPr>
        <w:spacing w:after="60"/>
        <w:ind w:left="255" w:hanging="255"/>
      </w:pPr>
      <w:r>
        <w:t>1. Mở thống kê cửa hàng và chọn khoảng thời gian.</w:t>
      </w:r>
    </w:p>
    <w:p w14:paraId="00A7E78B" w14:textId="77777777" w:rsidR="00D51692" w:rsidRDefault="00D62432">
      <w:pPr>
        <w:spacing w:after="60"/>
        <w:ind w:left="255" w:hanging="255"/>
      </w:pPr>
      <w:r>
        <w:t>2. Hệ thống tổng hợp cửa hàng theo thời điểm tạo.</w:t>
      </w:r>
    </w:p>
    <w:p w14:paraId="446A5FA4" w14:textId="77777777" w:rsidR="00D51692" w:rsidRDefault="00D62432">
      <w:pPr>
        <w:spacing w:after="60"/>
        <w:ind w:left="255" w:hanging="255"/>
      </w:pPr>
      <w:r>
        <w:t>3. Hiển thị kết quả và cho phép thay kỳ báo cáo.</w:t>
      </w:r>
    </w:p>
    <w:p w14:paraId="3FE3ED7F" w14:textId="77777777" w:rsidR="00D51692" w:rsidRDefault="00D62432">
      <w:pPr>
        <w:keepNext/>
      </w:pPr>
      <w:r>
        <w:rPr>
          <w:b/>
        </w:rPr>
        <w:t xml:space="preserve">Luồng thay thế: </w:t>
      </w:r>
      <w:r>
        <w:t>Có thể xem lại kỳ cũ mà không thay đổi bản ghi cửa hàng.</w:t>
      </w:r>
    </w:p>
    <w:p w14:paraId="261AFB0D" w14:textId="77777777" w:rsidR="00D51692" w:rsidRDefault="00D62432">
      <w:pPr>
        <w:keepNext/>
      </w:pPr>
      <w:r>
        <w:rPr>
          <w:b/>
        </w:rPr>
        <w:t xml:space="preserve">Ngoại lệ: </w:t>
      </w:r>
      <w:r>
        <w:t>Khoảng ngày không hợp lệ được yêu cầu nhập lại.</w:t>
      </w:r>
    </w:p>
    <w:p w14:paraId="741DFA5C" w14:textId="77777777" w:rsidR="00D51692" w:rsidRDefault="00D62432">
      <w:r>
        <w:rPr>
          <w:b/>
        </w:rPr>
        <w:t xml:space="preserve">Hậu điều kiện: </w:t>
      </w:r>
      <w:r>
        <w:t>Kết quả mô tả biến động số cửa hàng, không phải doanh thu của các cửa hàng đó.</w:t>
      </w:r>
    </w:p>
    <w:p w14:paraId="3D1A970E" w14:textId="77777777" w:rsidR="00D51692" w:rsidRDefault="00D62432">
      <w:pPr>
        <w:pStyle w:val="Heading3"/>
      </w:pPr>
      <w:r>
        <w:t>2.5.27 Quản lý tài khoản hệ thống UC_027</w:t>
      </w:r>
    </w:p>
    <w:p w14:paraId="4021C2D6" w14:textId="77777777" w:rsidR="00D51692" w:rsidRDefault="00D62432">
      <w:pPr>
        <w:keepNext/>
      </w:pPr>
      <w:r>
        <w:rPr>
          <w:b/>
        </w:rPr>
        <w:t xml:space="preserve">Tác nhân và tiền điều kiện: </w:t>
      </w:r>
      <w:r>
        <w:t>Quản trị viên. Có quyền ADMIN.</w:t>
      </w:r>
    </w:p>
    <w:p w14:paraId="6A3C61E8" w14:textId="77777777" w:rsidR="00D51692" w:rsidRDefault="00D62432">
      <w:pPr>
        <w:keepNext/>
      </w:pPr>
      <w:r>
        <w:rPr>
          <w:b/>
        </w:rPr>
        <w:t xml:space="preserve">Mục tiêu: </w:t>
      </w:r>
      <w:r>
        <w:t>Thực hiện quản lý tài khoản hệ thống trong phạm vi được hệ thống cho phép.</w:t>
      </w:r>
    </w:p>
    <w:p w14:paraId="2984FD24" w14:textId="77777777" w:rsidR="00D51692" w:rsidRDefault="00D62432">
      <w:pPr>
        <w:keepNext/>
      </w:pPr>
      <w:r>
        <w:rPr>
          <w:b/>
        </w:rPr>
        <w:t>Luồng chính:</w:t>
      </w:r>
    </w:p>
    <w:p w14:paraId="6DF00B38" w14:textId="77777777" w:rsidR="00D51692" w:rsidRDefault="00D62432">
      <w:pPr>
        <w:spacing w:after="60"/>
        <w:ind w:left="255" w:hanging="255"/>
      </w:pPr>
      <w:r>
        <w:t>1. Tìm tài khoản theo bộ lọc và mở thông tin quản trị.</w:t>
      </w:r>
    </w:p>
    <w:p w14:paraId="2CEB4594" w14:textId="77777777" w:rsidR="00D51692" w:rsidRDefault="00D62432">
      <w:pPr>
        <w:spacing w:after="60"/>
        <w:ind w:left="255" w:hanging="255"/>
      </w:pPr>
      <w:r>
        <w:t>2. Thực hiện thao tác cấp quyền/trạng thái được giao diện và quy tắc cho phép.</w:t>
      </w:r>
    </w:p>
    <w:p w14:paraId="58D8F756" w14:textId="77777777" w:rsidR="00D51692" w:rsidRDefault="00D62432">
      <w:pPr>
        <w:spacing w:after="60"/>
        <w:ind w:left="255" w:hanging="255"/>
      </w:pPr>
      <w:r>
        <w:t>3. Hệ thống kiểm tra ràng buộc vai trò và liên kết chi nhánh trước khi lưu.</w:t>
      </w:r>
    </w:p>
    <w:p w14:paraId="16957D67" w14:textId="77777777" w:rsidR="00D51692" w:rsidRDefault="00D62432">
      <w:pPr>
        <w:spacing w:after="60"/>
        <w:ind w:left="255" w:hanging="255"/>
      </w:pPr>
      <w:r>
        <w:t>4. Trạng thái mới được kiểm tra lại trong các yêu cầu tiếp theo.</w:t>
      </w:r>
    </w:p>
    <w:p w14:paraId="7FF8A61D" w14:textId="77777777" w:rsidR="00D51692" w:rsidRDefault="00D62432">
      <w:pPr>
        <w:keepNext/>
      </w:pPr>
      <w:r>
        <w:rPr>
          <w:b/>
        </w:rPr>
        <w:lastRenderedPageBreak/>
        <w:t xml:space="preserve">Luồng thay thế: </w:t>
      </w:r>
      <w:r>
        <w:t>Vô hiệu hóa được dùng khi cần dừng quyền hoạt động mà vẫn bảo toàn lịch sử.</w:t>
      </w:r>
    </w:p>
    <w:p w14:paraId="0109B49A" w14:textId="77777777" w:rsidR="00D51692" w:rsidRDefault="00D62432">
      <w:pPr>
        <w:keepNext/>
      </w:pPr>
      <w:r>
        <w:rPr>
          <w:b/>
        </w:rPr>
        <w:t xml:space="preserve">Ngoại lệ: </w:t>
      </w:r>
      <w:r>
        <w:t>Không được dùng thao tác quản trị để tạo tổ hợp vai trò/phân công không hợp lệ.</w:t>
      </w:r>
    </w:p>
    <w:p w14:paraId="6C623A68" w14:textId="77777777" w:rsidR="00D51692" w:rsidRDefault="00D62432">
      <w:r>
        <w:rPr>
          <w:b/>
        </w:rPr>
        <w:t xml:space="preserve">Hậu điều kiện: </w:t>
      </w:r>
      <w:r>
        <w:t>Tài khoản và quyền thay đổi có kiểm soát; lịch sử nghiệp vụ vẫn được bảo toàn.</w:t>
      </w:r>
    </w:p>
    <w:p w14:paraId="0F67860C" w14:textId="77777777" w:rsidR="00D51692" w:rsidRDefault="00D62432">
      <w:pPr>
        <w:pStyle w:val="Heading3"/>
      </w:pPr>
      <w:r>
        <w:t>2.5.28 Quản lý sản phẩm toàn hệ thống UC_028</w:t>
      </w:r>
    </w:p>
    <w:p w14:paraId="118E2658" w14:textId="77777777" w:rsidR="00D51692" w:rsidRDefault="00D62432">
      <w:pPr>
        <w:keepNext/>
      </w:pPr>
      <w:r>
        <w:rPr>
          <w:b/>
        </w:rPr>
        <w:t xml:space="preserve">Tác nhân và tiền điều kiện: </w:t>
      </w:r>
      <w:r>
        <w:t>Quản trị viên. Có quyền ADMIN.</w:t>
      </w:r>
    </w:p>
    <w:p w14:paraId="1561C959" w14:textId="77777777" w:rsidR="00D51692" w:rsidRDefault="00D62432">
      <w:pPr>
        <w:keepNext/>
      </w:pPr>
      <w:r>
        <w:rPr>
          <w:b/>
        </w:rPr>
        <w:t xml:space="preserve">Mục tiêu: </w:t>
      </w:r>
      <w:r>
        <w:t>Thực hiện quản lý sản phẩm toàn hệ thống trong phạm vi được hệ thống cho phép.</w:t>
      </w:r>
    </w:p>
    <w:p w14:paraId="63762AD4" w14:textId="77777777" w:rsidR="00D51692" w:rsidRDefault="00D62432">
      <w:pPr>
        <w:keepNext/>
      </w:pPr>
      <w:r>
        <w:rPr>
          <w:b/>
        </w:rPr>
        <w:t>Luồng chính:</w:t>
      </w:r>
    </w:p>
    <w:p w14:paraId="4755FC81" w14:textId="77777777" w:rsidR="00D51692" w:rsidRDefault="00D62432">
      <w:pPr>
        <w:spacing w:after="60"/>
        <w:ind w:left="255" w:hanging="255"/>
      </w:pPr>
      <w:r>
        <w:t>1. Mở danh sách sản phẩm hệ thống và tìm đối tượng cần xử lý.</w:t>
      </w:r>
    </w:p>
    <w:p w14:paraId="48C4B382" w14:textId="77777777" w:rsidR="00D51692" w:rsidRDefault="00D62432">
      <w:pPr>
        <w:spacing w:after="60"/>
        <w:ind w:left="255" w:hanging="255"/>
      </w:pPr>
      <w:r>
        <w:t>2. Thêm/sửa dữ liệu sản phẩm hoặc thay trạng thái công khai.</w:t>
      </w:r>
    </w:p>
    <w:p w14:paraId="3D27697A" w14:textId="77777777" w:rsidR="00D51692" w:rsidRDefault="00D62432">
      <w:pPr>
        <w:spacing w:after="60"/>
        <w:ind w:left="255" w:hanging="255"/>
      </w:pPr>
      <w:r>
        <w:t>3. Hệ thống kiểm tra danh mục, giá, ảnh và liên hệ với kho/đơn.</w:t>
      </w:r>
    </w:p>
    <w:p w14:paraId="2C0652B3" w14:textId="77777777" w:rsidR="00D51692" w:rsidRDefault="00D62432">
      <w:pPr>
        <w:spacing w:after="60"/>
        <w:ind w:left="255" w:hanging="255"/>
      </w:pPr>
      <w:r>
        <w:t>4. Lưu kết quả hoặc thông báo ràng buộc không cho xóa.</w:t>
      </w:r>
    </w:p>
    <w:p w14:paraId="099F6DA7" w14:textId="77777777" w:rsidR="00D51692" w:rsidRDefault="00D62432">
      <w:pPr>
        <w:keepNext/>
      </w:pPr>
      <w:r>
        <w:rPr>
          <w:b/>
        </w:rPr>
        <w:t xml:space="preserve">Luồng thay thế: </w:t>
      </w:r>
      <w:r>
        <w:t>Có thể khôi phục sản phẩm đã lưu trữ khi đáp ứng điều kiện.</w:t>
      </w:r>
    </w:p>
    <w:p w14:paraId="443E643A" w14:textId="77777777" w:rsidR="00D51692" w:rsidRDefault="00D62432">
      <w:pPr>
        <w:keepNext/>
      </w:pPr>
      <w:r>
        <w:rPr>
          <w:b/>
        </w:rPr>
        <w:t xml:space="preserve">Ngoại lệ: </w:t>
      </w:r>
      <w:r>
        <w:t>Không xóa làm mất dữ liệu đơn đang mở hoặc phá quan hệ nghiệp vụ.</w:t>
      </w:r>
    </w:p>
    <w:p w14:paraId="2897E6A1" w14:textId="77777777" w:rsidR="00D51692" w:rsidRDefault="00D62432">
      <w:r>
        <w:rPr>
          <w:b/>
        </w:rPr>
        <w:t xml:space="preserve">Hậu điều kiện: </w:t>
      </w:r>
      <w:r>
        <w:t>Dữ liệu sản phẩm được quản trị ở phạm vi toàn hệ thống.</w:t>
      </w:r>
    </w:p>
    <w:p w14:paraId="667774FE" w14:textId="77777777" w:rsidR="00D51692" w:rsidRDefault="00D62432">
      <w:pPr>
        <w:pStyle w:val="Heading3"/>
      </w:pPr>
      <w:r>
        <w:t>2.5.29 Quản lý đơn hàng toàn hệ thống UC_029</w:t>
      </w:r>
    </w:p>
    <w:p w14:paraId="0FD0318F" w14:textId="77777777" w:rsidR="00D51692" w:rsidRDefault="00D62432">
      <w:pPr>
        <w:keepNext/>
      </w:pPr>
      <w:r>
        <w:rPr>
          <w:b/>
        </w:rPr>
        <w:t xml:space="preserve">Tác nhân và tiền điều kiện: </w:t>
      </w:r>
      <w:r>
        <w:t>Quản trị viên. Có quyền ADMIN.</w:t>
      </w:r>
    </w:p>
    <w:p w14:paraId="4109E309" w14:textId="77777777" w:rsidR="00D51692" w:rsidRDefault="00D62432">
      <w:pPr>
        <w:keepNext/>
      </w:pPr>
      <w:r>
        <w:rPr>
          <w:b/>
        </w:rPr>
        <w:t xml:space="preserve">Mục tiêu: </w:t>
      </w:r>
      <w:r>
        <w:t>Thực hiện quản lý đơn hàng toàn hệ thống trong phạm vi được hệ thống cho phép.</w:t>
      </w:r>
    </w:p>
    <w:p w14:paraId="3357B0EE" w14:textId="77777777" w:rsidR="00D51692" w:rsidRDefault="00D62432">
      <w:pPr>
        <w:keepNext/>
      </w:pPr>
      <w:r>
        <w:rPr>
          <w:b/>
        </w:rPr>
        <w:t>Luồng chính:</w:t>
      </w:r>
    </w:p>
    <w:p w14:paraId="462B5A13" w14:textId="77777777" w:rsidR="00D51692" w:rsidRDefault="00D62432">
      <w:pPr>
        <w:spacing w:after="60"/>
        <w:ind w:left="255" w:hanging="255"/>
      </w:pPr>
      <w:r>
        <w:t>1. Tìm và mở đơn ở các chi nhánh.</w:t>
      </w:r>
    </w:p>
    <w:p w14:paraId="082B6CEA" w14:textId="77777777" w:rsidR="00D51692" w:rsidRDefault="00D62432">
      <w:pPr>
        <w:spacing w:after="60"/>
        <w:ind w:left="255" w:hanging="255"/>
      </w:pPr>
      <w:r>
        <w:t>2. Xem thông tin người nhận, sản phẩm, thanh toán và trạng thái.</w:t>
      </w:r>
    </w:p>
    <w:p w14:paraId="04FDF09A" w14:textId="77777777" w:rsidR="00D51692" w:rsidRDefault="00D62432">
      <w:pPr>
        <w:spacing w:after="60"/>
        <w:ind w:left="255" w:hanging="255"/>
      </w:pPr>
      <w:r>
        <w:t>3. Nếu cần, thực hiện bước xử lý hợp lệ qua service vòng đời đơn.</w:t>
      </w:r>
    </w:p>
    <w:p w14:paraId="1D040223" w14:textId="77777777" w:rsidR="00D51692" w:rsidRDefault="00D62432">
      <w:pPr>
        <w:spacing w:after="60"/>
        <w:ind w:left="255" w:hanging="255"/>
      </w:pPr>
      <w:r>
        <w:t>4. Hệ thống lưu kết quả và gửi thông báo theo nghiệp vụ.</w:t>
      </w:r>
    </w:p>
    <w:p w14:paraId="3DD2C96A" w14:textId="77777777" w:rsidR="00D51692" w:rsidRDefault="00D62432">
      <w:pPr>
        <w:keepNext/>
      </w:pPr>
      <w:r>
        <w:rPr>
          <w:b/>
        </w:rPr>
        <w:lastRenderedPageBreak/>
        <w:t xml:space="preserve">Luồng thay thế: </w:t>
      </w:r>
      <w:r>
        <w:t>Dùng bộ lọc để theo dõi đơn của một cửa hàng hoặc một kỳ.</w:t>
      </w:r>
    </w:p>
    <w:p w14:paraId="5A85B309" w14:textId="77777777" w:rsidR="00D51692" w:rsidRDefault="00D62432">
      <w:pPr>
        <w:keepNext/>
      </w:pPr>
      <w:r>
        <w:rPr>
          <w:b/>
        </w:rPr>
        <w:t xml:space="preserve">Ngoại lệ: </w:t>
      </w:r>
      <w:r>
        <w:t>Quyền admin không cho phép bỏ qua điều kiện tiền, kho hoặc chuyển trạng thái.</w:t>
      </w:r>
    </w:p>
    <w:p w14:paraId="56323DB4" w14:textId="77777777" w:rsidR="00D51692" w:rsidRDefault="00D62432">
      <w:r>
        <w:rPr>
          <w:b/>
        </w:rPr>
        <w:t xml:space="preserve">Hậu điều kiện: </w:t>
      </w:r>
      <w:r>
        <w:t>Admin kiểm soát tập trung mà vẫn tuân thủ cùng quy tắc xử lý đơn.</w:t>
      </w:r>
    </w:p>
    <w:p w14:paraId="60760FA2" w14:textId="77777777" w:rsidR="00D51692" w:rsidRDefault="00D62432">
      <w:pPr>
        <w:pStyle w:val="Heading3"/>
      </w:pPr>
      <w:r>
        <w:t>2.5.30 Quản lý danh mục sản phẩm UC_030</w:t>
      </w:r>
    </w:p>
    <w:p w14:paraId="2C42B39D" w14:textId="77777777" w:rsidR="00D51692" w:rsidRDefault="00D62432">
      <w:pPr>
        <w:keepNext/>
      </w:pPr>
      <w:r>
        <w:rPr>
          <w:b/>
        </w:rPr>
        <w:t xml:space="preserve">Tác nhân và tiền điều kiện: </w:t>
      </w:r>
      <w:r>
        <w:t>Quản trị viên. Có quyền ADMIN.</w:t>
      </w:r>
    </w:p>
    <w:p w14:paraId="15F147E2" w14:textId="77777777" w:rsidR="00D51692" w:rsidRDefault="00D62432">
      <w:pPr>
        <w:keepNext/>
      </w:pPr>
      <w:r>
        <w:rPr>
          <w:b/>
        </w:rPr>
        <w:t xml:space="preserve">Mục tiêu: </w:t>
      </w:r>
      <w:r>
        <w:t>Thực hiện quản lý danh mục sản phẩm trong phạm vi được hệ thống cho phép.</w:t>
      </w:r>
    </w:p>
    <w:p w14:paraId="645F6544" w14:textId="77777777" w:rsidR="00D51692" w:rsidRDefault="00D62432">
      <w:pPr>
        <w:keepNext/>
      </w:pPr>
      <w:r>
        <w:rPr>
          <w:b/>
        </w:rPr>
        <w:t>Luồng chính:</w:t>
      </w:r>
    </w:p>
    <w:p w14:paraId="3ABCDC70" w14:textId="77777777" w:rsidR="00D51692" w:rsidRDefault="00D62432">
      <w:pPr>
        <w:spacing w:after="60"/>
        <w:ind w:left="255" w:hanging="255"/>
      </w:pPr>
      <w:r>
        <w:t>1. Mở danh sách danh mục và xem quan hệ cha con.</w:t>
      </w:r>
    </w:p>
    <w:p w14:paraId="7A617C64" w14:textId="77777777" w:rsidR="00D51692" w:rsidRDefault="00D62432">
      <w:pPr>
        <w:spacing w:after="60"/>
        <w:ind w:left="255" w:hanging="255"/>
      </w:pPr>
      <w:r>
        <w:t>2. Thêm hoặc sửa tên, mô tả, danh mục cha theo biểu mẫu.</w:t>
      </w:r>
    </w:p>
    <w:p w14:paraId="08EE0204" w14:textId="77777777" w:rsidR="00D51692" w:rsidRDefault="00D62432">
      <w:pPr>
        <w:spacing w:after="60"/>
        <w:ind w:left="255" w:hanging="255"/>
      </w:pPr>
      <w:r>
        <w:t>3. Khi xóa/lưu trữ, hệ thống kiểm tra liên kết và ràng buộc.</w:t>
      </w:r>
    </w:p>
    <w:p w14:paraId="2DD00655" w14:textId="77777777" w:rsidR="00D51692" w:rsidRDefault="00D62432">
      <w:pPr>
        <w:spacing w:after="60"/>
        <w:ind w:left="255" w:hanging="255"/>
      </w:pPr>
      <w:r>
        <w:t>4. Cập nhật kết quả để phục vụ phân loại và tìm kiếm.</w:t>
      </w:r>
    </w:p>
    <w:p w14:paraId="208FAB2B" w14:textId="77777777" w:rsidR="00D51692" w:rsidRDefault="00D62432">
      <w:pPr>
        <w:keepNext/>
      </w:pPr>
      <w:r>
        <w:rPr>
          <w:b/>
        </w:rPr>
        <w:t xml:space="preserve">Luồng thay thế: </w:t>
      </w:r>
      <w:r>
        <w:t>Khôi phục bản ghi được lưu trữ khi thao tác được cung cấp.</w:t>
      </w:r>
    </w:p>
    <w:p w14:paraId="42A6649E" w14:textId="77777777" w:rsidR="00D51692" w:rsidRDefault="00D62432">
      <w:pPr>
        <w:keepNext/>
      </w:pPr>
      <w:r>
        <w:rPr>
          <w:b/>
        </w:rPr>
        <w:t xml:space="preserve">Ngoại lệ: </w:t>
      </w:r>
      <w:r>
        <w:t>Không chấp nhận tên trùng/quan hệ không hợp lệ hoặc xóa phá dữ liệu đang tham chiếu.</w:t>
      </w:r>
    </w:p>
    <w:p w14:paraId="046ECCA1" w14:textId="77777777" w:rsidR="00D51692" w:rsidRDefault="00D62432">
      <w:r>
        <w:rPr>
          <w:b/>
        </w:rPr>
        <w:t xml:space="preserve">Hậu điều kiện: </w:t>
      </w:r>
      <w:r>
        <w:t>Cấu trúc danh mục hỗ trợ việc tổ chức sản phẩm nhất quán.</w:t>
      </w:r>
    </w:p>
    <w:p w14:paraId="29ACFE0D" w14:textId="77777777" w:rsidR="00D51692" w:rsidRDefault="00D62432">
      <w:pPr>
        <w:pStyle w:val="Heading3"/>
      </w:pPr>
      <w:r>
        <w:t>2.5.31 Quản lý thuộc tính và giá trị sản phẩm UC_031</w:t>
      </w:r>
    </w:p>
    <w:p w14:paraId="6C9B1016" w14:textId="77777777" w:rsidR="00D51692" w:rsidRDefault="00D62432">
      <w:pPr>
        <w:keepNext/>
      </w:pPr>
      <w:r>
        <w:rPr>
          <w:b/>
        </w:rPr>
        <w:t xml:space="preserve">Tác nhân và tiền điều kiện: </w:t>
      </w:r>
      <w:r>
        <w:t>Quản trị viên. Có quyền ADMIN.</w:t>
      </w:r>
    </w:p>
    <w:p w14:paraId="13C51441" w14:textId="77777777" w:rsidR="00D51692" w:rsidRDefault="00D62432">
      <w:pPr>
        <w:keepNext/>
      </w:pPr>
      <w:r>
        <w:rPr>
          <w:b/>
        </w:rPr>
        <w:t xml:space="preserve">Mục tiêu: </w:t>
      </w:r>
      <w:r>
        <w:t>Thực hiện quản lý thuộc tính và giá trị sản phẩm trong phạm vi được hệ thống cho phép.</w:t>
      </w:r>
    </w:p>
    <w:p w14:paraId="0AA6C99F" w14:textId="77777777" w:rsidR="00D51692" w:rsidRDefault="00D62432">
      <w:pPr>
        <w:keepNext/>
      </w:pPr>
      <w:r>
        <w:rPr>
          <w:b/>
        </w:rPr>
        <w:t>Luồng chính:</w:t>
      </w:r>
    </w:p>
    <w:p w14:paraId="3B91A198" w14:textId="77777777" w:rsidR="00D51692" w:rsidRDefault="00D62432">
      <w:pPr>
        <w:spacing w:after="60"/>
        <w:ind w:left="255" w:hanging="255"/>
      </w:pPr>
      <w:r>
        <w:t>1. Mở nhóm thuộc tính như kiểu dáng, loại hoa, màu sắc hoặc dịp tặng.</w:t>
      </w:r>
    </w:p>
    <w:p w14:paraId="5CF10CF9" w14:textId="77777777" w:rsidR="00D51692" w:rsidRDefault="00D62432">
      <w:pPr>
        <w:spacing w:after="60"/>
        <w:ind w:left="255" w:hanging="255"/>
      </w:pPr>
      <w:r>
        <w:t>2. Thêm/sửa nhóm và giá trị được phép.</w:t>
      </w:r>
    </w:p>
    <w:p w14:paraId="268B949C" w14:textId="77777777" w:rsidR="00D51692" w:rsidRDefault="00D62432">
      <w:pPr>
        <w:spacing w:after="60"/>
        <w:ind w:left="255" w:hanging="255"/>
      </w:pPr>
      <w:r>
        <w:t>3. Hệ thống kiểm tra tính hợp lệ và các liên kết trước khi lưu.</w:t>
      </w:r>
    </w:p>
    <w:p w14:paraId="53D0EA94" w14:textId="77777777" w:rsidR="00D51692" w:rsidRDefault="00D62432">
      <w:pPr>
        <w:spacing w:after="60"/>
        <w:ind w:left="255" w:hanging="255"/>
      </w:pPr>
      <w:r>
        <w:t>4. Bộ lọc và biểu mẫu sản phẩm sử dụng dữ liệu đã cập nhật.</w:t>
      </w:r>
    </w:p>
    <w:p w14:paraId="10C41BAA" w14:textId="77777777" w:rsidR="00D51692" w:rsidRDefault="00D62432">
      <w:pPr>
        <w:keepNext/>
      </w:pPr>
      <w:r>
        <w:rPr>
          <w:b/>
        </w:rPr>
        <w:lastRenderedPageBreak/>
        <w:t xml:space="preserve">Luồng thay thế: </w:t>
      </w:r>
      <w:r>
        <w:t>Có thể lưu trữ thay vì xóa vật lý khi cần giữ lịch sử.</w:t>
      </w:r>
    </w:p>
    <w:p w14:paraId="4E6611D0" w14:textId="77777777" w:rsidR="00D51692" w:rsidRDefault="00D62432">
      <w:pPr>
        <w:keepNext/>
      </w:pPr>
      <w:r>
        <w:rPr>
          <w:b/>
        </w:rPr>
        <w:t xml:space="preserve">Ngoại lệ: </w:t>
      </w:r>
      <w:r>
        <w:t>Giá trị trùng hoặc quan hệ không hợp lệ bị từ chối.</w:t>
      </w:r>
    </w:p>
    <w:p w14:paraId="3CC63639" w14:textId="77777777" w:rsidR="00D51692" w:rsidRDefault="00D62432">
      <w:r>
        <w:rPr>
          <w:b/>
        </w:rPr>
        <w:t xml:space="preserve">Hậu điều kiện: </w:t>
      </w:r>
      <w:r>
        <w:t>Thuộc tính được quản lý như dữ liệu, giảm phụ thuộc vào chuỗi nhập tự do.</w:t>
      </w:r>
    </w:p>
    <w:p w14:paraId="1B1B047F" w14:textId="77777777" w:rsidR="00D51692" w:rsidRDefault="00D62432">
      <w:pPr>
        <w:pStyle w:val="Heading3"/>
      </w:pPr>
      <w:r>
        <w:t>2.5.32 Quản lý cấp độ người dùng UC_032</w:t>
      </w:r>
    </w:p>
    <w:p w14:paraId="7688432A" w14:textId="77777777" w:rsidR="00D51692" w:rsidRDefault="00D62432">
      <w:pPr>
        <w:keepNext/>
      </w:pPr>
      <w:r>
        <w:rPr>
          <w:b/>
        </w:rPr>
        <w:t xml:space="preserve">Tác nhân và tiền điều kiện: </w:t>
      </w:r>
      <w:r>
        <w:t>Quản trị viên. Có quyền ADMIN.</w:t>
      </w:r>
    </w:p>
    <w:p w14:paraId="6485A9F3" w14:textId="77777777" w:rsidR="00D51692" w:rsidRDefault="00D62432">
      <w:pPr>
        <w:keepNext/>
      </w:pPr>
      <w:r>
        <w:rPr>
          <w:b/>
        </w:rPr>
        <w:t xml:space="preserve">Mục tiêu: </w:t>
      </w:r>
      <w:r>
        <w:t>Thực hiện quản lý cấp độ người dùng trong phạm vi được hệ thống cho phép.</w:t>
      </w:r>
    </w:p>
    <w:p w14:paraId="76D5CDAE" w14:textId="77777777" w:rsidR="00D51692" w:rsidRDefault="00D62432">
      <w:pPr>
        <w:keepNext/>
      </w:pPr>
      <w:r>
        <w:rPr>
          <w:b/>
        </w:rPr>
        <w:t>Luồng chính:</w:t>
      </w:r>
    </w:p>
    <w:p w14:paraId="03407677" w14:textId="77777777" w:rsidR="00D51692" w:rsidRDefault="00D62432">
      <w:pPr>
        <w:spacing w:after="60"/>
        <w:ind w:left="255" w:hanging="255"/>
      </w:pPr>
      <w:r>
        <w:t>1. Xem danh sách cấu hình cấp độ khách hàng.</w:t>
      </w:r>
    </w:p>
    <w:p w14:paraId="5B0D5638" w14:textId="77777777" w:rsidR="00D51692" w:rsidRDefault="00D62432">
      <w:pPr>
        <w:spacing w:after="60"/>
        <w:ind w:left="255" w:hanging="255"/>
      </w:pPr>
      <w:r>
        <w:t>2. Thêm/sửa ngưỡng và thông tin cấp độ theo biểu mẫu.</w:t>
      </w:r>
    </w:p>
    <w:p w14:paraId="29B19BE2" w14:textId="77777777" w:rsidR="00D51692" w:rsidRDefault="00D62432">
      <w:pPr>
        <w:spacing w:after="60"/>
        <w:ind w:left="255" w:hanging="255"/>
      </w:pPr>
      <w:r>
        <w:t>3. Hệ thống kiểm tra ràng buộc và lưu cấu hình.</w:t>
      </w:r>
    </w:p>
    <w:p w14:paraId="1DB5E90C" w14:textId="77777777" w:rsidR="00D51692" w:rsidRDefault="00D62432">
      <w:pPr>
        <w:keepNext/>
      </w:pPr>
      <w:r>
        <w:rPr>
          <w:b/>
        </w:rPr>
        <w:t xml:space="preserve">Luồng thay thế: </w:t>
      </w:r>
      <w:r>
        <w:t>Xóa hoặc khôi phục cấu hình theo khả năng được cung cấp.</w:t>
      </w:r>
    </w:p>
    <w:p w14:paraId="66BA30D2" w14:textId="77777777" w:rsidR="00D51692" w:rsidRDefault="00D62432">
      <w:pPr>
        <w:keepNext/>
      </w:pPr>
      <w:r>
        <w:rPr>
          <w:b/>
        </w:rPr>
        <w:t xml:space="preserve">Ngoại lệ: </w:t>
      </w:r>
      <w:r>
        <w:t>Không mặc định mọi cấu hình cấp độ đều tự áp dụng giảm giá nếu luồng đặt hàng chưa có quy tắc tương ứng.</w:t>
      </w:r>
    </w:p>
    <w:p w14:paraId="0FEFE2BA" w14:textId="77777777" w:rsidR="00D51692" w:rsidRDefault="00D62432">
      <w:r>
        <w:rPr>
          <w:b/>
        </w:rPr>
        <w:t xml:space="preserve">Hậu điều kiện: </w:t>
      </w:r>
      <w:r>
        <w:t>Có danh mục cấp độ người dùng hợp lệ để các nghiệp vụ tham chiếu.</w:t>
      </w:r>
    </w:p>
    <w:p w14:paraId="00D9A568" w14:textId="77777777" w:rsidR="00D51692" w:rsidRDefault="00D62432">
      <w:pPr>
        <w:pStyle w:val="Heading3"/>
      </w:pPr>
      <w:r>
        <w:t>2.5.33 Quản lý cấp độ cửa hàng UC_033</w:t>
      </w:r>
    </w:p>
    <w:p w14:paraId="38AB4439" w14:textId="77777777" w:rsidR="00D51692" w:rsidRDefault="00D62432">
      <w:pPr>
        <w:keepNext/>
      </w:pPr>
      <w:r>
        <w:rPr>
          <w:b/>
        </w:rPr>
        <w:t xml:space="preserve">Tác nhân và tiền điều kiện: </w:t>
      </w:r>
      <w:r>
        <w:t>Quản trị viên. Có quyền ADMIN.</w:t>
      </w:r>
    </w:p>
    <w:p w14:paraId="1D651674" w14:textId="77777777" w:rsidR="00D51692" w:rsidRDefault="00D62432">
      <w:pPr>
        <w:keepNext/>
      </w:pPr>
      <w:r>
        <w:rPr>
          <w:b/>
        </w:rPr>
        <w:t xml:space="preserve">Mục tiêu: </w:t>
      </w:r>
      <w:r>
        <w:t>Thực hiện quản lý cấp độ cửa hàng trong phạm vi được hệ thống cho phép.</w:t>
      </w:r>
    </w:p>
    <w:p w14:paraId="4A1B139E" w14:textId="77777777" w:rsidR="00D51692" w:rsidRDefault="00D62432">
      <w:pPr>
        <w:keepNext/>
      </w:pPr>
      <w:r>
        <w:rPr>
          <w:b/>
        </w:rPr>
        <w:t>Luồng chính:</w:t>
      </w:r>
    </w:p>
    <w:p w14:paraId="0BCC6613" w14:textId="77777777" w:rsidR="00D51692" w:rsidRDefault="00D62432">
      <w:pPr>
        <w:spacing w:after="60"/>
        <w:ind w:left="255" w:hanging="255"/>
      </w:pPr>
      <w:r>
        <w:t>1. Mở danh sách cấu hình cấp độ cửa hàng.</w:t>
      </w:r>
    </w:p>
    <w:p w14:paraId="3B7499EE" w14:textId="77777777" w:rsidR="00D51692" w:rsidRDefault="00D62432">
      <w:pPr>
        <w:spacing w:after="60"/>
        <w:ind w:left="255" w:hanging="255"/>
      </w:pPr>
      <w:r>
        <w:t>2. Nhập/sửa thông tin và ngưỡng được biểu mẫu hỗ trợ.</w:t>
      </w:r>
    </w:p>
    <w:p w14:paraId="03420DB1" w14:textId="77777777" w:rsidR="00D51692" w:rsidRDefault="00D62432">
      <w:pPr>
        <w:spacing w:after="60"/>
        <w:ind w:left="255" w:hanging="255"/>
      </w:pPr>
      <w:r>
        <w:t>3. Hệ thống kiểm tra và lưu dữ liệu liên quan.</w:t>
      </w:r>
    </w:p>
    <w:p w14:paraId="1813E4B1" w14:textId="77777777" w:rsidR="00D51692" w:rsidRDefault="00D62432">
      <w:pPr>
        <w:keepNext/>
      </w:pPr>
      <w:r>
        <w:rPr>
          <w:b/>
        </w:rPr>
        <w:t xml:space="preserve">Luồng thay thế: </w:t>
      </w:r>
      <w:r>
        <w:t>Có thể lưu trữ cấu hình không còn sử dụng theo ràng buộc.</w:t>
      </w:r>
    </w:p>
    <w:p w14:paraId="4E392648" w14:textId="77777777" w:rsidR="00D51692" w:rsidRDefault="00D62432">
      <w:pPr>
        <w:keepNext/>
      </w:pPr>
      <w:r>
        <w:rPr>
          <w:b/>
        </w:rPr>
        <w:t xml:space="preserve">Ngoại lệ: </w:t>
      </w:r>
      <w:r>
        <w:t>Dữ liệu sai hoặc xóa ảnh hưởng liên kết đang tồn tại bị chặn.</w:t>
      </w:r>
    </w:p>
    <w:p w14:paraId="017E69AF" w14:textId="77777777" w:rsidR="00D51692" w:rsidRDefault="00D62432">
      <w:r>
        <w:rPr>
          <w:b/>
        </w:rPr>
        <w:t xml:space="preserve">Hậu điều kiện: </w:t>
      </w:r>
      <w:r>
        <w:t>Cấp độ cửa hàng được quản lý tập trung; chính sách hoa hồng vẫn là cấu hình nghiệp vụ riêng.</w:t>
      </w:r>
    </w:p>
    <w:p w14:paraId="69A903A9" w14:textId="77777777" w:rsidR="00D51692" w:rsidRDefault="00D62432">
      <w:pPr>
        <w:pStyle w:val="Heading3"/>
      </w:pPr>
      <w:r>
        <w:lastRenderedPageBreak/>
        <w:t>2.5.34 Quản lý đơn vị giao hàng UC_034</w:t>
      </w:r>
    </w:p>
    <w:p w14:paraId="13FE673B" w14:textId="77777777" w:rsidR="00D51692" w:rsidRDefault="00D62432">
      <w:pPr>
        <w:keepNext/>
      </w:pPr>
      <w:r>
        <w:rPr>
          <w:b/>
        </w:rPr>
        <w:t xml:space="preserve">Tác nhân và tiền điều kiện: </w:t>
      </w:r>
      <w:r>
        <w:t>Quản trị viên. Có quyền ADMIN.</w:t>
      </w:r>
    </w:p>
    <w:p w14:paraId="21CAF28A" w14:textId="77777777" w:rsidR="00D51692" w:rsidRDefault="00D62432">
      <w:pPr>
        <w:keepNext/>
      </w:pPr>
      <w:r>
        <w:rPr>
          <w:b/>
        </w:rPr>
        <w:t xml:space="preserve">Mục tiêu: </w:t>
      </w:r>
      <w:r>
        <w:t>Thực hiện quản lý đơn vị giao hàng trong phạm vi được hệ thống cho phép.</w:t>
      </w:r>
    </w:p>
    <w:p w14:paraId="01C76324" w14:textId="77777777" w:rsidR="00D51692" w:rsidRDefault="00D62432">
      <w:pPr>
        <w:keepNext/>
      </w:pPr>
      <w:r>
        <w:rPr>
          <w:b/>
        </w:rPr>
        <w:t>Luồng chính:</w:t>
      </w:r>
    </w:p>
    <w:p w14:paraId="593308BC" w14:textId="77777777" w:rsidR="00D51692" w:rsidRDefault="00D62432">
      <w:pPr>
        <w:spacing w:after="60"/>
        <w:ind w:left="255" w:hanging="255"/>
      </w:pPr>
      <w:r>
        <w:t>1. Mở danh sách đơn vị vận chuyển.</w:t>
      </w:r>
    </w:p>
    <w:p w14:paraId="15E2F808" w14:textId="77777777" w:rsidR="00D51692" w:rsidRDefault="00D62432">
      <w:pPr>
        <w:spacing w:after="60"/>
        <w:ind w:left="255" w:hanging="255"/>
      </w:pPr>
      <w:r>
        <w:t>2. Thêm/sửa thông tin, trạng thái và các dữ liệu giao hàng được hỗ trợ.</w:t>
      </w:r>
    </w:p>
    <w:p w14:paraId="3F520C52" w14:textId="77777777" w:rsidR="00D51692" w:rsidRDefault="00D62432">
      <w:pPr>
        <w:spacing w:after="60"/>
        <w:ind w:left="255" w:hanging="255"/>
      </w:pPr>
      <w:r>
        <w:t>3. Hệ thống kiểm tra và lưu cấu hình.</w:t>
      </w:r>
    </w:p>
    <w:p w14:paraId="49AF6F38" w14:textId="77777777" w:rsidR="00D51692" w:rsidRDefault="00D62432">
      <w:pPr>
        <w:spacing w:after="60"/>
        <w:ind w:left="255" w:hanging="255"/>
      </w:pPr>
      <w:r>
        <w:t>4. Các lựa chọn giao hàng dùng dữ liệu còn hoạt động và biểu phí phù hợp.</w:t>
      </w:r>
    </w:p>
    <w:p w14:paraId="6A4A917B" w14:textId="77777777" w:rsidR="00D51692" w:rsidRDefault="00D62432">
      <w:pPr>
        <w:keepNext/>
      </w:pPr>
      <w:r>
        <w:rPr>
          <w:b/>
        </w:rPr>
        <w:t xml:space="preserve">Luồng thay thế: </w:t>
      </w:r>
      <w:r>
        <w:t>Ngừng sử dụng đơn vị thay cho xóa dữ liệu lịch sử.</w:t>
      </w:r>
    </w:p>
    <w:p w14:paraId="49BC093A" w14:textId="77777777" w:rsidR="00D51692" w:rsidRDefault="00D62432">
      <w:pPr>
        <w:keepNext/>
      </w:pPr>
      <w:r>
        <w:rPr>
          <w:b/>
        </w:rPr>
        <w:t xml:space="preserve">Ngoại lệ: </w:t>
      </w:r>
      <w:r>
        <w:t>Không có biểu phí/vùng giao phù hợp thì checkout không chấp nhận lựa chọn đó.</w:t>
      </w:r>
    </w:p>
    <w:p w14:paraId="4DBAE557" w14:textId="77777777" w:rsidR="00D51692" w:rsidRDefault="00D62432">
      <w:r>
        <w:rPr>
          <w:b/>
        </w:rPr>
        <w:t xml:space="preserve">Hậu điều kiện: </w:t>
      </w:r>
      <w:r>
        <w:t>Có cấu hình đơn vị vận chuyển; chưa đồng nghĩa kết nối API logistics bên ngoài.</w:t>
      </w:r>
    </w:p>
    <w:p w14:paraId="15FD0A55" w14:textId="77777777" w:rsidR="00D51692" w:rsidRDefault="00D62432">
      <w:pPr>
        <w:pStyle w:val="Heading3"/>
      </w:pPr>
      <w:r>
        <w:t>2.5.35 Quản lý chính sách hoa hồng UC_035</w:t>
      </w:r>
    </w:p>
    <w:p w14:paraId="27821C8C" w14:textId="77777777" w:rsidR="00D51692" w:rsidRDefault="00D62432">
      <w:pPr>
        <w:keepNext/>
      </w:pPr>
      <w:r>
        <w:rPr>
          <w:b/>
        </w:rPr>
        <w:t xml:space="preserve">Tác nhân và tiền điều kiện: </w:t>
      </w:r>
      <w:r>
        <w:t>Quản trị viên. Có quyền ADMIN.</w:t>
      </w:r>
    </w:p>
    <w:p w14:paraId="458DED24" w14:textId="77777777" w:rsidR="00D51692" w:rsidRDefault="00D62432">
      <w:pPr>
        <w:keepNext/>
      </w:pPr>
      <w:r>
        <w:rPr>
          <w:b/>
        </w:rPr>
        <w:t xml:space="preserve">Mục tiêu: </w:t>
      </w:r>
      <w:r>
        <w:t>Thực hiện quản lý chính sách hoa hồng trong phạm vi được hệ thống cho phép.</w:t>
      </w:r>
    </w:p>
    <w:p w14:paraId="70CF6673" w14:textId="77777777" w:rsidR="00D51692" w:rsidRDefault="00D62432">
      <w:pPr>
        <w:keepNext/>
      </w:pPr>
      <w:r>
        <w:rPr>
          <w:b/>
        </w:rPr>
        <w:t>Luồng chính:</w:t>
      </w:r>
    </w:p>
    <w:p w14:paraId="5F9A4AF4" w14:textId="77777777" w:rsidR="00D51692" w:rsidRDefault="00D62432">
      <w:pPr>
        <w:spacing w:after="60"/>
        <w:ind w:left="255" w:hanging="255"/>
      </w:pPr>
      <w:r>
        <w:t>1. Xem các chính sách và cửa hàng liên quan.</w:t>
      </w:r>
    </w:p>
    <w:p w14:paraId="3D3A522D" w14:textId="77777777" w:rsidR="00D51692" w:rsidRDefault="00D62432">
      <w:pPr>
        <w:spacing w:after="60"/>
        <w:ind w:left="255" w:hanging="255"/>
      </w:pPr>
      <w:r>
        <w:t>2. Thêm/sửa thông tin chính sách cùng tỷ lệ hợp lệ.</w:t>
      </w:r>
    </w:p>
    <w:p w14:paraId="016F5288" w14:textId="77777777" w:rsidR="00D51692" w:rsidRDefault="00D62432">
      <w:pPr>
        <w:spacing w:after="60"/>
        <w:ind w:left="255" w:hanging="255"/>
      </w:pPr>
      <w:r>
        <w:t>3. Hệ thống kiểm tra ràng buộc trước khi lưu/xóa/khôi phục.</w:t>
      </w:r>
    </w:p>
    <w:p w14:paraId="26BDD824" w14:textId="77777777" w:rsidR="00D51692" w:rsidRDefault="00D62432">
      <w:pPr>
        <w:spacing w:after="60"/>
        <w:ind w:left="255" w:hanging="255"/>
      </w:pPr>
      <w:r>
        <w:t>4. Đơn mới sử dụng chính sách theo quy tắc chụp dữ liệu tài chính.</w:t>
      </w:r>
    </w:p>
    <w:p w14:paraId="5C19A16A" w14:textId="77777777" w:rsidR="00D51692" w:rsidRDefault="00D62432">
      <w:pPr>
        <w:keepNext/>
      </w:pPr>
      <w:r>
        <w:rPr>
          <w:b/>
        </w:rPr>
        <w:t xml:space="preserve">Luồng thay thế: </w:t>
      </w:r>
      <w:r>
        <w:t>Điều chỉnh chính sách cho các nghiệp vụ về sau.</w:t>
      </w:r>
    </w:p>
    <w:p w14:paraId="5E5237A9" w14:textId="77777777" w:rsidR="00D51692" w:rsidRDefault="00D62432">
      <w:pPr>
        <w:keepNext/>
      </w:pPr>
      <w:r>
        <w:rPr>
          <w:b/>
        </w:rPr>
        <w:t xml:space="preserve">Ngoại lệ: </w:t>
      </w:r>
      <w:r>
        <w:t>Không dùng thay đổi tỷ lệ hiện tại để ghi đè snapshot đã chốt của đơn cũ.</w:t>
      </w:r>
    </w:p>
    <w:p w14:paraId="132E2FF4" w14:textId="77777777" w:rsidR="00D51692" w:rsidRDefault="00D62432">
      <w:r>
        <w:rPr>
          <w:b/>
        </w:rPr>
        <w:t xml:space="preserve">Hậu điều kiện: </w:t>
      </w:r>
      <w:r>
        <w:t>Chính sách được quản lý tập trung và lịch sử tính tiền được bảo toàn.</w:t>
      </w:r>
    </w:p>
    <w:p w14:paraId="6DF26A25" w14:textId="77777777" w:rsidR="00D51692" w:rsidRDefault="00D62432">
      <w:pPr>
        <w:pStyle w:val="Heading3"/>
      </w:pPr>
      <w:r>
        <w:lastRenderedPageBreak/>
        <w:t>2.5.36 Tra cứu giao dịch hệ thống UC_036</w:t>
      </w:r>
    </w:p>
    <w:p w14:paraId="07DF0ABA" w14:textId="77777777" w:rsidR="00D51692" w:rsidRDefault="00D62432">
      <w:pPr>
        <w:keepNext/>
      </w:pPr>
      <w:r>
        <w:rPr>
          <w:b/>
        </w:rPr>
        <w:t xml:space="preserve">Tác nhân và tiền điều kiện: </w:t>
      </w:r>
      <w:r>
        <w:t>Quản trị viên. Có quyền ADMIN.</w:t>
      </w:r>
    </w:p>
    <w:p w14:paraId="12AB29A9" w14:textId="77777777" w:rsidR="00D51692" w:rsidRDefault="00D62432">
      <w:pPr>
        <w:keepNext/>
      </w:pPr>
      <w:r>
        <w:rPr>
          <w:b/>
        </w:rPr>
        <w:t xml:space="preserve">Mục tiêu: </w:t>
      </w:r>
      <w:r>
        <w:t>Thực hiện tra cứu giao dịch hệ thống trong phạm vi được hệ thống cho phép.</w:t>
      </w:r>
    </w:p>
    <w:p w14:paraId="4B69F2B0" w14:textId="77777777" w:rsidR="00D51692" w:rsidRDefault="00D62432">
      <w:pPr>
        <w:keepNext/>
      </w:pPr>
      <w:r>
        <w:rPr>
          <w:b/>
        </w:rPr>
        <w:t>Luồng chính:</w:t>
      </w:r>
    </w:p>
    <w:p w14:paraId="3A902FEA" w14:textId="77777777" w:rsidR="00D51692" w:rsidRDefault="00D62432">
      <w:pPr>
        <w:spacing w:after="60"/>
        <w:ind w:left="255" w:hanging="255"/>
      </w:pPr>
      <w:r>
        <w:t>1. Mở danh sách giao dịch và chọn bộ lọc kỳ/đối tượng.</w:t>
      </w:r>
    </w:p>
    <w:p w14:paraId="488B0604" w14:textId="77777777" w:rsidR="00D51692" w:rsidRDefault="00D62432">
      <w:pPr>
        <w:spacing w:after="60"/>
        <w:ind w:left="255" w:hanging="255"/>
      </w:pPr>
      <w:r>
        <w:t>2. Hệ thống truy vấn lịch sử thu, chi, giữ tiền, giải ngân hoặc yêu cầu rút tương ứng.</w:t>
      </w:r>
    </w:p>
    <w:p w14:paraId="18729169" w14:textId="77777777" w:rsidR="00D51692" w:rsidRDefault="00D62432">
      <w:pPr>
        <w:spacing w:after="60"/>
        <w:ind w:left="255" w:hanging="255"/>
      </w:pPr>
      <w:r>
        <w:t>3. Người quản trị xem chi tiết và đối chiếu với đơn/cửa hàng liên quan.</w:t>
      </w:r>
    </w:p>
    <w:p w14:paraId="7E412755" w14:textId="77777777" w:rsidR="00D51692" w:rsidRDefault="00D62432">
      <w:pPr>
        <w:keepNext/>
      </w:pPr>
      <w:r>
        <w:rPr>
          <w:b/>
        </w:rPr>
        <w:t xml:space="preserve">Luồng thay thế: </w:t>
      </w:r>
      <w:r>
        <w:t>Đi đến xử lý yêu cầu rút khi đó là nghiệp vụ được cấp quyền riêng.</w:t>
      </w:r>
    </w:p>
    <w:p w14:paraId="248EDEF1" w14:textId="77777777" w:rsidR="00D51692" w:rsidRDefault="00D62432">
      <w:pPr>
        <w:keepNext/>
      </w:pPr>
      <w:r>
        <w:rPr>
          <w:b/>
        </w:rPr>
        <w:t xml:space="preserve">Ngoại lệ: </w:t>
      </w:r>
      <w:r>
        <w:t>Không sửa tùy ý lịch sử sổ tiền bằng màn hình tra cứu.</w:t>
      </w:r>
    </w:p>
    <w:p w14:paraId="180B8F28" w14:textId="77777777" w:rsidR="00D51692" w:rsidRDefault="00D62432">
      <w:r>
        <w:rPr>
          <w:b/>
        </w:rPr>
        <w:t xml:space="preserve">Hậu điều kiện: </w:t>
      </w:r>
      <w:r>
        <w:t>Dữ liệu giao dịch hỗ trợ đối soát và truy vết.</w:t>
      </w:r>
    </w:p>
    <w:p w14:paraId="0E7FAF93" w14:textId="77777777" w:rsidR="00D51692" w:rsidRDefault="00D62432">
      <w:pPr>
        <w:pStyle w:val="Heading3"/>
      </w:pPr>
      <w:r>
        <w:t>2.5.37 Thanh toán và nhận hoàn vào ví khách demo UC_037</w:t>
      </w:r>
    </w:p>
    <w:p w14:paraId="537F5D2A" w14:textId="77777777" w:rsidR="00D51692" w:rsidRDefault="00D62432">
      <w:pPr>
        <w:keepNext/>
      </w:pPr>
      <w:r>
        <w:rPr>
          <w:b/>
        </w:rPr>
        <w:t xml:space="preserve">Tác nhân và tiền điều kiện: </w:t>
      </w:r>
      <w:r>
        <w:t>Khách hàng. Tính năng demo bật, ví thuộc tài khoản và đơn hợp lệ.</w:t>
      </w:r>
    </w:p>
    <w:p w14:paraId="5825E807" w14:textId="77777777" w:rsidR="00D51692" w:rsidRDefault="00D62432">
      <w:pPr>
        <w:keepNext/>
      </w:pPr>
      <w:r>
        <w:rPr>
          <w:b/>
        </w:rPr>
        <w:t xml:space="preserve">Mục tiêu: </w:t>
      </w:r>
      <w:r>
        <w:t>Thực hiện thanh toán và nhận hoàn vào ví khách demo trong phạm vi được hệ thống cho phép.</w:t>
      </w:r>
    </w:p>
    <w:p w14:paraId="4143313B" w14:textId="77777777" w:rsidR="00D51692" w:rsidRDefault="00D62432">
      <w:pPr>
        <w:keepNext/>
      </w:pPr>
      <w:r>
        <w:rPr>
          <w:b/>
        </w:rPr>
        <w:t>Luồng chính:</w:t>
      </w:r>
    </w:p>
    <w:p w14:paraId="49C4725C" w14:textId="77777777" w:rsidR="00D51692" w:rsidRDefault="00D62432">
      <w:pPr>
        <w:spacing w:after="60"/>
        <w:ind w:left="255" w:hanging="255"/>
      </w:pPr>
      <w:r>
        <w:t>1. Xem số dư và lịch sử ví theo ngày.</w:t>
      </w:r>
    </w:p>
    <w:p w14:paraId="106409AB" w14:textId="77777777" w:rsidR="00D51692" w:rsidRDefault="00D62432">
      <w:pPr>
        <w:spacing w:after="60"/>
        <w:ind w:left="255" w:hanging="255"/>
      </w:pPr>
      <w:r>
        <w:t>2. Chọn WALLET_DEMO cho đơn đủ điều kiện.</w:t>
      </w:r>
    </w:p>
    <w:p w14:paraId="68D39B38" w14:textId="77777777" w:rsidR="00D51692" w:rsidRDefault="00D62432">
      <w:pPr>
        <w:spacing w:after="60"/>
        <w:ind w:left="255" w:hanging="255"/>
      </w:pPr>
      <w:r>
        <w:t>3. Hệ thống khóa ví/đơn, kiểm tra số dư và ghi khoản PAYMENT một lần.</w:t>
      </w:r>
    </w:p>
    <w:p w14:paraId="18F692BB" w14:textId="77777777" w:rsidR="00D51692" w:rsidRDefault="00D62432">
      <w:pPr>
        <w:spacing w:after="60"/>
        <w:ind w:left="255" w:hanging="255"/>
      </w:pPr>
      <w:r>
        <w:t>4. Khi đơn đủ điều kiện hoàn tiền, hệ thống ghi REFUND và số dư sau hoàn theo transaction.</w:t>
      </w:r>
    </w:p>
    <w:p w14:paraId="4667CC2D" w14:textId="77777777" w:rsidR="00D51692" w:rsidRDefault="00D62432">
      <w:pPr>
        <w:keepNext/>
      </w:pPr>
      <w:r>
        <w:rPr>
          <w:b/>
        </w:rPr>
        <w:t xml:space="preserve">Luồng thay thế: </w:t>
      </w:r>
      <w:r>
        <w:t>Không đủ số dư thì chọn phương thức khác; yêu cầu hoàn lặp không tạo tiền mới.</w:t>
      </w:r>
    </w:p>
    <w:p w14:paraId="1710B5B0" w14:textId="77777777" w:rsidR="00D51692" w:rsidRDefault="00D62432">
      <w:pPr>
        <w:keepNext/>
      </w:pPr>
      <w:r>
        <w:rPr>
          <w:b/>
        </w:rPr>
        <w:t xml:space="preserve">Ngoại lệ: </w:t>
      </w:r>
      <w:r>
        <w:t>Không nhận số tiền từ trình duyệt làm số tiền ghi sổ; ví âm và thao tác ví khác chủ bị chặn.</w:t>
      </w:r>
    </w:p>
    <w:p w14:paraId="7716E485" w14:textId="77777777" w:rsidR="00D51692" w:rsidRDefault="00D62432">
      <w:r>
        <w:rPr>
          <w:b/>
        </w:rPr>
        <w:t xml:space="preserve">Hậu điều kiện: </w:t>
      </w:r>
      <w:r>
        <w:t>Ví thay đổi đúng giao dịch đơn; không phải ví tiền điện tử được kết nối ngân hàng thật.</w:t>
      </w:r>
    </w:p>
    <w:p w14:paraId="4449BC60" w14:textId="77777777" w:rsidR="00D51692" w:rsidRDefault="00D62432">
      <w:pPr>
        <w:pStyle w:val="Heading3"/>
      </w:pPr>
      <w:r>
        <w:lastRenderedPageBreak/>
        <w:t>2.5.38 Trò chuyện và hỗ trợ UC_038</w:t>
      </w:r>
    </w:p>
    <w:p w14:paraId="5BCC84AB" w14:textId="77777777" w:rsidR="00D51692" w:rsidRDefault="00D62432">
      <w:pPr>
        <w:keepNext/>
      </w:pPr>
      <w:r>
        <w:rPr>
          <w:b/>
        </w:rPr>
        <w:t xml:space="preserve">Tác nhân và tiền điều kiện: </w:t>
      </w:r>
      <w:r>
        <w:t>Khách hàng, nhân viên, quản lý, quản trị viên. Đã xác thực và có quyền với loại hội thoại.</w:t>
      </w:r>
    </w:p>
    <w:p w14:paraId="500A6D23" w14:textId="77777777" w:rsidR="00D51692" w:rsidRDefault="00D62432">
      <w:pPr>
        <w:keepNext/>
      </w:pPr>
      <w:r>
        <w:rPr>
          <w:b/>
        </w:rPr>
        <w:t xml:space="preserve">Mục tiêu: </w:t>
      </w:r>
      <w:r>
        <w:t>Thực hiện trò chuyện và hỗ trợ trong phạm vi được hệ thống cho phép.</w:t>
      </w:r>
    </w:p>
    <w:p w14:paraId="3B09A976" w14:textId="77777777" w:rsidR="00D51692" w:rsidRDefault="00D62432">
      <w:pPr>
        <w:keepNext/>
      </w:pPr>
      <w:r>
        <w:rPr>
          <w:b/>
        </w:rPr>
        <w:t>Luồng chính:</w:t>
      </w:r>
    </w:p>
    <w:p w14:paraId="7CB6F439" w14:textId="77777777" w:rsidR="00D51692" w:rsidRDefault="00D62432">
      <w:pPr>
        <w:spacing w:after="60"/>
        <w:ind w:left="255" w:hanging="255"/>
      </w:pPr>
      <w:r>
        <w:t>1. Chọn nhắn cửa hàng, hỗ trợ hệ thống hoặc hỗ trợ chi nhánh phù hợp vai trò.</w:t>
      </w:r>
    </w:p>
    <w:p w14:paraId="11C41F2D" w14:textId="77777777" w:rsidR="00D51692" w:rsidRDefault="00D62432">
      <w:pPr>
        <w:spacing w:after="60"/>
        <w:ind w:left="255" w:hanging="255"/>
      </w:pPr>
      <w:r>
        <w:t>2. Hệ thống xác minh người tham gia, chi nhánh và ngữ cảnh sản phẩm/đơn.</w:t>
      </w:r>
    </w:p>
    <w:p w14:paraId="2BECCD8D" w14:textId="77777777" w:rsidR="00D51692" w:rsidRDefault="00D62432">
      <w:pPr>
        <w:spacing w:after="60"/>
        <w:ind w:left="255" w:hanging="255"/>
      </w:pPr>
      <w:r>
        <w:t>3. Người dùng gửi văn bản hoặc ảnh; server lưu tin và định tuyến đến người có quyền.</w:t>
      </w:r>
    </w:p>
    <w:p w14:paraId="369669A6" w14:textId="77777777" w:rsidR="00D51692" w:rsidRDefault="00D62432">
      <w:pPr>
        <w:spacing w:after="60"/>
        <w:ind w:left="255" w:hanging="255"/>
      </w:pPr>
      <w:r>
        <w:t>4. Đối tác nhận cập nhật qua WebSocket và xem lại lịch sử qua API.</w:t>
      </w:r>
    </w:p>
    <w:p w14:paraId="435FCD76" w14:textId="77777777" w:rsidR="00D51692" w:rsidRDefault="00D62432">
      <w:pPr>
        <w:keepNext/>
      </w:pPr>
      <w:r>
        <w:rPr>
          <w:b/>
        </w:rPr>
        <w:t xml:space="preserve">Luồng thay thế: </w:t>
      </w:r>
      <w:r>
        <w:t>Admin giám sát chat khách–cửa hàng ở chế độ chỉ đọc, truy cập lịch sử phải có nhật ký.</w:t>
      </w:r>
    </w:p>
    <w:p w14:paraId="4D59FEA2" w14:textId="77777777" w:rsidR="00D51692" w:rsidRDefault="00D62432">
      <w:pPr>
        <w:keepNext/>
      </w:pPr>
      <w:r>
        <w:rPr>
          <w:b/>
        </w:rPr>
        <w:t xml:space="preserve">Ngoại lệ: </w:t>
      </w:r>
      <w:r>
        <w:t>Không subscribe/gửi sang chi nhánh khác, giả danh người gửi hoặc công bố ảnh không hợp lệ.</w:t>
      </w:r>
    </w:p>
    <w:p w14:paraId="108A73BB" w14:textId="77777777" w:rsidR="00D51692" w:rsidRDefault="00D62432">
      <w:r>
        <w:rPr>
          <w:b/>
        </w:rPr>
        <w:t xml:space="preserve">Hậu điều kiện: </w:t>
      </w:r>
      <w:r>
        <w:t>Tin nhắn có lịch sử; thẻ sản phẩm lưu snapshot tại lúc gửi.</w:t>
      </w:r>
    </w:p>
    <w:p w14:paraId="2A868F79" w14:textId="77777777" w:rsidR="00D51692" w:rsidRDefault="00D62432">
      <w:pPr>
        <w:pStyle w:val="Heading3"/>
      </w:pPr>
      <w:r>
        <w:t>2.5.39 Nhận và quản lý thông báo UC_039</w:t>
      </w:r>
    </w:p>
    <w:p w14:paraId="073AD3D3" w14:textId="77777777" w:rsidR="00D51692" w:rsidRDefault="00D62432">
      <w:pPr>
        <w:keepNext/>
      </w:pPr>
      <w:r>
        <w:rPr>
          <w:b/>
        </w:rPr>
        <w:t xml:space="preserve">Tác nhân và tiền điều kiện: </w:t>
      </w:r>
      <w:r>
        <w:t>Người dùng đã đăng nhập. Có phiên hoặc Bearer hợp lệ cho API tương ứng.</w:t>
      </w:r>
    </w:p>
    <w:p w14:paraId="76DD0856" w14:textId="77777777" w:rsidR="00D51692" w:rsidRDefault="00D62432">
      <w:pPr>
        <w:keepNext/>
      </w:pPr>
      <w:r>
        <w:rPr>
          <w:b/>
        </w:rPr>
        <w:t xml:space="preserve">Mục tiêu: </w:t>
      </w:r>
      <w:r>
        <w:t>Thực hiện nhận và quản lý thông báo trong phạm vi được hệ thống cho phép.</w:t>
      </w:r>
    </w:p>
    <w:p w14:paraId="1895BE69" w14:textId="77777777" w:rsidR="00D51692" w:rsidRDefault="00D62432">
      <w:pPr>
        <w:keepNext/>
      </w:pPr>
      <w:r>
        <w:rPr>
          <w:b/>
        </w:rPr>
        <w:t>Luồng chính:</w:t>
      </w:r>
    </w:p>
    <w:p w14:paraId="43B67CAA" w14:textId="77777777" w:rsidR="00D51692" w:rsidRDefault="00D62432">
      <w:pPr>
        <w:spacing w:after="60"/>
        <w:ind w:left="255" w:hanging="255"/>
      </w:pPr>
      <w:r>
        <w:t>1. Mở biểu tượng/danh sách thông báo của mình.</w:t>
      </w:r>
    </w:p>
    <w:p w14:paraId="4AD95A47" w14:textId="77777777" w:rsidR="00D51692" w:rsidRDefault="00D62432">
      <w:pPr>
        <w:spacing w:after="60"/>
        <w:ind w:left="255" w:hanging="255"/>
      </w:pPr>
      <w:r>
        <w:t>2. Hệ thống trả số chưa đọc và các thông báo theo phạm vi tài khoản.</w:t>
      </w:r>
    </w:p>
    <w:p w14:paraId="0F692B70" w14:textId="77777777" w:rsidR="00D51692" w:rsidRDefault="00D62432">
      <w:pPr>
        <w:spacing w:after="60"/>
        <w:ind w:left="255" w:hanging="255"/>
      </w:pPr>
      <w:r>
        <w:t>3. Người dùng mở một thông báo hoặc đánh dấu đã đọc.</w:t>
      </w:r>
    </w:p>
    <w:p w14:paraId="50B432C4" w14:textId="77777777" w:rsidR="00D51692" w:rsidRDefault="00D62432">
      <w:pPr>
        <w:spacing w:after="60"/>
        <w:ind w:left="255" w:hanging="255"/>
      </w:pPr>
      <w:r>
        <w:t>4. Giao diện đồng bộ số đếm khi có sự kiện mới hoặc tải lại.</w:t>
      </w:r>
    </w:p>
    <w:p w14:paraId="2C0C6332" w14:textId="77777777" w:rsidR="00D51692" w:rsidRDefault="00D62432">
      <w:pPr>
        <w:keepNext/>
      </w:pPr>
      <w:r>
        <w:rPr>
          <w:b/>
        </w:rPr>
        <w:t xml:space="preserve">Luồng thay thế: </w:t>
      </w:r>
      <w:r>
        <w:t>Mở thông báo liên quan đơn chuyển đến trang phù hợp vai trò.</w:t>
      </w:r>
    </w:p>
    <w:p w14:paraId="72462E68" w14:textId="77777777" w:rsidR="00D51692" w:rsidRDefault="00D62432">
      <w:pPr>
        <w:keepNext/>
      </w:pPr>
      <w:r>
        <w:rPr>
          <w:b/>
        </w:rPr>
        <w:t xml:space="preserve">Ngoại lệ: </w:t>
      </w:r>
      <w:r>
        <w:t>Không đọc/đánh dấu thông báo của tài khoản khác bằng cách đổi ID.</w:t>
      </w:r>
    </w:p>
    <w:p w14:paraId="096F434C" w14:textId="77777777" w:rsidR="00D51692" w:rsidRDefault="00D62432">
      <w:r>
        <w:rPr>
          <w:b/>
        </w:rPr>
        <w:t xml:space="preserve">Hậu điều kiện: </w:t>
      </w:r>
      <w:r>
        <w:t>Trạng thái đã đọc gắn với người nhận và liên kết điều hướng hợp lệ.</w:t>
      </w:r>
    </w:p>
    <w:p w14:paraId="0C75634D" w14:textId="77777777" w:rsidR="00D51692" w:rsidRDefault="00D62432">
      <w:pPr>
        <w:pStyle w:val="Heading3"/>
      </w:pPr>
      <w:r>
        <w:lastRenderedPageBreak/>
        <w:t>2.5.40 Xử lý công việc của nhân viên UC_040</w:t>
      </w:r>
    </w:p>
    <w:p w14:paraId="0E6F264A" w14:textId="77777777" w:rsidR="00D51692" w:rsidRDefault="00D62432">
      <w:pPr>
        <w:keepNext/>
      </w:pPr>
      <w:r>
        <w:rPr>
          <w:b/>
        </w:rPr>
        <w:t xml:space="preserve">Tác nhân và tiền điều kiện: </w:t>
      </w:r>
      <w:r>
        <w:t>Nhân viên STAFF. Được phân công chi nhánh và tài khoản đang hoạt động.</w:t>
      </w:r>
    </w:p>
    <w:p w14:paraId="591CA9E4" w14:textId="77777777" w:rsidR="00D51692" w:rsidRDefault="00D62432">
      <w:pPr>
        <w:keepNext/>
      </w:pPr>
      <w:r>
        <w:rPr>
          <w:b/>
        </w:rPr>
        <w:t xml:space="preserve">Mục tiêu: </w:t>
      </w:r>
      <w:r>
        <w:t>Thực hiện xử lý công việc của nhân viên trong phạm vi được hệ thống cho phép.</w:t>
      </w:r>
    </w:p>
    <w:p w14:paraId="3BAE74D5" w14:textId="77777777" w:rsidR="00D51692" w:rsidRDefault="00D62432">
      <w:pPr>
        <w:keepNext/>
      </w:pPr>
      <w:r>
        <w:rPr>
          <w:b/>
        </w:rPr>
        <w:t>Luồng chính:</w:t>
      </w:r>
    </w:p>
    <w:p w14:paraId="2EC4E386" w14:textId="77777777" w:rsidR="00D51692" w:rsidRDefault="00D62432">
      <w:pPr>
        <w:spacing w:after="60"/>
        <w:ind w:left="255" w:hanging="255"/>
      </w:pPr>
      <w:r>
        <w:t>1. Mở không gian nhân viên, lọc đơn theo tiếp nhận, chuẩn bị hoặc giao hàng.</w:t>
      </w:r>
    </w:p>
    <w:p w14:paraId="525964D8" w14:textId="77777777" w:rsidR="00D51692" w:rsidRDefault="00D62432">
      <w:pPr>
        <w:spacing w:after="60"/>
        <w:ind w:left="255" w:hanging="255"/>
      </w:pPr>
      <w:r>
        <w:t>2. Xem chi tiết và chọn hành động được phép tại trạng thái hiện tại.</w:t>
      </w:r>
    </w:p>
    <w:p w14:paraId="4A7E9227" w14:textId="77777777" w:rsidR="00D51692" w:rsidRDefault="00D62432">
      <w:pPr>
        <w:spacing w:after="60"/>
        <w:ind w:left="255" w:hanging="255"/>
      </w:pPr>
      <w:r>
        <w:t>3. Khi hoàn tất đơn COD, xác nhận đã thu đủ tiền theo yêu cầu.</w:t>
      </w:r>
    </w:p>
    <w:p w14:paraId="74B9BA48" w14:textId="77777777" w:rsidR="00D51692" w:rsidRDefault="00D62432">
      <w:pPr>
        <w:spacing w:after="60"/>
        <w:ind w:left="255" w:hanging="255"/>
      </w:pPr>
      <w:r>
        <w:t>4. Service kiểm tra quyền chi nhánh và chuyển trạng thái qua quy tắc dùng chung.</w:t>
      </w:r>
    </w:p>
    <w:p w14:paraId="142C4D60" w14:textId="77777777" w:rsidR="00D51692" w:rsidRDefault="00D62432">
      <w:pPr>
        <w:keepNext/>
      </w:pPr>
      <w:r>
        <w:rPr>
          <w:b/>
        </w:rPr>
        <w:t xml:space="preserve">Luồng thay thế: </w:t>
      </w:r>
      <w:r>
        <w:t>Đơn lấy tại quầy hoàn tất theo đường nhận tại tiệm, không tạo trạng thái vận chuyển.</w:t>
      </w:r>
    </w:p>
    <w:p w14:paraId="02A1210A" w14:textId="77777777" w:rsidR="00D51692" w:rsidRDefault="00D62432">
      <w:pPr>
        <w:keepNext/>
      </w:pPr>
      <w:r>
        <w:rPr>
          <w:b/>
        </w:rPr>
        <w:t xml:space="preserve">Ngoại lệ: </w:t>
      </w:r>
      <w:r>
        <w:t>Nhân viên không được hủy/hoàn tiền hoặc rút ví bằng các endpoint của quản lý.</w:t>
      </w:r>
    </w:p>
    <w:p w14:paraId="7A7D22D8" w14:textId="77777777" w:rsidR="00D51692" w:rsidRDefault="00D62432">
      <w:r>
        <w:rPr>
          <w:b/>
        </w:rPr>
        <w:t xml:space="preserve">Hậu điều kiện: </w:t>
      </w:r>
      <w:r>
        <w:t>Công việc vận hành được tách khỏi quyền quản trị cửa hàng.</w:t>
      </w:r>
    </w:p>
    <w:p w14:paraId="2DAEAABD" w14:textId="77777777" w:rsidR="00D51692" w:rsidRDefault="00D62432">
      <w:pPr>
        <w:pStyle w:val="Heading3"/>
      </w:pPr>
      <w:r>
        <w:t>2.5.41 Quản lý và áp dụng voucher UC_041</w:t>
      </w:r>
    </w:p>
    <w:p w14:paraId="20D8DF37" w14:textId="77777777" w:rsidR="00D51692" w:rsidRDefault="00D62432">
      <w:pPr>
        <w:keepNext/>
      </w:pPr>
      <w:r>
        <w:rPr>
          <w:b/>
        </w:rPr>
        <w:t xml:space="preserve">Tác nhân và tiền điều kiện: </w:t>
      </w:r>
      <w:r>
        <w:t>Quản trị viên, quản lý, khách hàng. Mỗi tác nhân thao tác đúng phạm vi được cấp.</w:t>
      </w:r>
    </w:p>
    <w:p w14:paraId="3AF8108E" w14:textId="77777777" w:rsidR="00D51692" w:rsidRDefault="00D62432">
      <w:pPr>
        <w:keepNext/>
      </w:pPr>
      <w:r>
        <w:rPr>
          <w:b/>
        </w:rPr>
        <w:t xml:space="preserve">Mục tiêu: </w:t>
      </w:r>
      <w:r>
        <w:t>Thực hiện quản lý và áp dụng voucher trong phạm vi được hệ thống cho phép.</w:t>
      </w:r>
    </w:p>
    <w:p w14:paraId="599FEDAD" w14:textId="77777777" w:rsidR="00D51692" w:rsidRDefault="00D62432">
      <w:pPr>
        <w:keepNext/>
      </w:pPr>
      <w:r>
        <w:rPr>
          <w:b/>
        </w:rPr>
        <w:t>Luồng chính:</w:t>
      </w:r>
    </w:p>
    <w:p w14:paraId="676DFABC" w14:textId="77777777" w:rsidR="00D51692" w:rsidRDefault="00D62432">
      <w:pPr>
        <w:spacing w:after="60"/>
        <w:ind w:left="255" w:hanging="255"/>
      </w:pPr>
      <w:r>
        <w:t>1. Admin/manager quản lý mã và điều kiện trong phạm vi được phép.</w:t>
      </w:r>
    </w:p>
    <w:p w14:paraId="0138E5ED" w14:textId="77777777" w:rsidR="00D51692" w:rsidRDefault="00D62432">
      <w:pPr>
        <w:spacing w:after="60"/>
        <w:ind w:left="255" w:hanging="255"/>
      </w:pPr>
      <w:r>
        <w:t>2. Khách nhập mã trong báo giá hoặc checkout.</w:t>
      </w:r>
    </w:p>
    <w:p w14:paraId="7ED97096" w14:textId="77777777" w:rsidR="00D51692" w:rsidRDefault="00D62432">
      <w:pPr>
        <w:spacing w:after="60"/>
        <w:ind w:left="255" w:hanging="255"/>
      </w:pPr>
      <w:r>
        <w:t>3. Hệ thống đọc điều kiện hiện hành, xác minh phạm vi/hiệu lực và tính mức giảm.</w:t>
      </w:r>
    </w:p>
    <w:p w14:paraId="76C1333C" w14:textId="77777777" w:rsidR="00D51692" w:rsidRDefault="00D62432">
      <w:pPr>
        <w:spacing w:after="60"/>
        <w:ind w:left="255" w:hanging="255"/>
      </w:pPr>
      <w:r>
        <w:t>4. Khi đặt hàng, kiểm tra lại điều kiện và lưu số tiền giảm trên đơn.</w:t>
      </w:r>
    </w:p>
    <w:p w14:paraId="6CD77D34" w14:textId="77777777" w:rsidR="00D51692" w:rsidRDefault="00D62432">
      <w:pPr>
        <w:keepNext/>
      </w:pPr>
      <w:r>
        <w:rPr>
          <w:b/>
        </w:rPr>
        <w:t xml:space="preserve">Luồng thay thế: </w:t>
      </w:r>
      <w:r>
        <w:t>Khách bỏ mã để nhận báo giá mới.</w:t>
      </w:r>
    </w:p>
    <w:p w14:paraId="21EB3033" w14:textId="77777777" w:rsidR="00D51692" w:rsidRDefault="00D62432">
      <w:pPr>
        <w:keepNext/>
      </w:pPr>
      <w:r>
        <w:rPr>
          <w:b/>
        </w:rPr>
        <w:t xml:space="preserve">Ngoại lệ: </w:t>
      </w:r>
      <w:r>
        <w:t>Mã hết hạn, ngừng hoạt động hoặc không đúng điều kiện không làm thay đổi giá chốt.</w:t>
      </w:r>
    </w:p>
    <w:p w14:paraId="56A4D530" w14:textId="77777777" w:rsidR="00D51692" w:rsidRDefault="00D62432">
      <w:r>
        <w:rPr>
          <w:b/>
        </w:rPr>
        <w:t xml:space="preserve">Hậu điều kiện: </w:t>
      </w:r>
      <w:r>
        <w:t>Khoản giảm giá được xác minh phía máy chủ, không tin số tiền tự nhập từ trình duyệt.</w:t>
      </w:r>
    </w:p>
    <w:p w14:paraId="0C938947" w14:textId="77777777" w:rsidR="00D51692" w:rsidRDefault="00D62432">
      <w:pPr>
        <w:pStyle w:val="Heading3"/>
      </w:pPr>
      <w:r>
        <w:lastRenderedPageBreak/>
        <w:t>2.5.42 Xác thực và thu hồi API JWT UC_042</w:t>
      </w:r>
    </w:p>
    <w:p w14:paraId="13061F6B" w14:textId="77777777" w:rsidR="00D51692" w:rsidRDefault="00D62432">
      <w:pPr>
        <w:keepNext/>
      </w:pPr>
      <w:r>
        <w:rPr>
          <w:b/>
        </w:rPr>
        <w:t xml:space="preserve">Tác nhân và tiền điều kiện: </w:t>
      </w:r>
      <w:r>
        <w:t>Ứng dụng khách sử dụng API. Có tài khoản hợp lệ; server có khóa ký phù hợp.</w:t>
      </w:r>
    </w:p>
    <w:p w14:paraId="6CF00F4E" w14:textId="77777777" w:rsidR="00D51692" w:rsidRDefault="00D62432">
      <w:pPr>
        <w:keepNext/>
      </w:pPr>
      <w:r>
        <w:rPr>
          <w:b/>
        </w:rPr>
        <w:t xml:space="preserve">Mục tiêu: </w:t>
      </w:r>
      <w:r>
        <w:t>Thực hiện xác thực và thu hồi API JWT trong phạm vi được hệ thống cho phép.</w:t>
      </w:r>
    </w:p>
    <w:p w14:paraId="50880F75" w14:textId="77777777" w:rsidR="00D51692" w:rsidRDefault="00D62432">
      <w:pPr>
        <w:keepNext/>
      </w:pPr>
      <w:r>
        <w:rPr>
          <w:b/>
        </w:rPr>
        <w:t>Luồng chính:</w:t>
      </w:r>
    </w:p>
    <w:p w14:paraId="0EC5D98B" w14:textId="77777777" w:rsidR="00D51692" w:rsidRDefault="00D62432">
      <w:pPr>
        <w:spacing w:after="60"/>
        <w:ind w:left="255" w:hanging="255"/>
      </w:pPr>
      <w:r>
        <w:t>1. Gửi thông tin đến API đăng nhập để nhận access token và refresh token.</w:t>
      </w:r>
    </w:p>
    <w:p w14:paraId="57375B66" w14:textId="77777777" w:rsidR="00D51692" w:rsidRDefault="00D62432">
      <w:pPr>
        <w:spacing w:after="60"/>
        <w:ind w:left="255" w:hanging="255"/>
      </w:pPr>
      <w:r>
        <w:t>2. Gọi API bằng Authorization Bearer; server xác minh token và nạp quyền hiện hành.</w:t>
      </w:r>
    </w:p>
    <w:p w14:paraId="01BA30D9" w14:textId="77777777" w:rsidR="00D51692" w:rsidRDefault="00D62432">
      <w:pPr>
        <w:spacing w:after="60"/>
        <w:ind w:left="255" w:hanging="255"/>
      </w:pPr>
      <w:r>
        <w:t>3. Khi cần, dùng refresh token để xoay token trong thời hạn.</w:t>
      </w:r>
    </w:p>
    <w:p w14:paraId="5EF0B1AC" w14:textId="77777777" w:rsidR="00D51692" w:rsidRDefault="00D62432">
      <w:pPr>
        <w:spacing w:after="60"/>
        <w:ind w:left="255" w:hanging="255"/>
      </w:pPr>
      <w:r>
        <w:t>4. Gọi logout API để thu hồi token family hiện tại.</w:t>
      </w:r>
    </w:p>
    <w:p w14:paraId="52DD0035" w14:textId="77777777" w:rsidR="00D51692" w:rsidRDefault="00D62432">
      <w:pPr>
        <w:keepNext/>
      </w:pPr>
      <w:r>
        <w:rPr>
          <w:b/>
        </w:rPr>
        <w:t xml:space="preserve">Luồng thay thế: </w:t>
      </w:r>
      <w:r>
        <w:t>Trình duyệt Thymeleaf tiếp tục dùng session; WebSocket không nhận JWT qua URL.</w:t>
      </w:r>
    </w:p>
    <w:p w14:paraId="035DD13E" w14:textId="77777777" w:rsidR="00D51692" w:rsidRDefault="00D62432">
      <w:pPr>
        <w:keepNext/>
      </w:pPr>
      <w:r>
        <w:rPr>
          <w:b/>
        </w:rPr>
        <w:t xml:space="preserve">Ngoại lệ: </w:t>
      </w:r>
      <w:r>
        <w:t>Token sai chữ ký/hết hạn, tài khoản bị khóa hoặc dùng lại refresh token đã xoay phải bị từ chối/thu hồi theo quy tắc.</w:t>
      </w:r>
    </w:p>
    <w:p w14:paraId="4130DEC9" w14:textId="77777777" w:rsidR="00D51692" w:rsidRDefault="00D62432">
      <w:r>
        <w:rPr>
          <w:b/>
        </w:rPr>
        <w:t xml:space="preserve">Hậu điều kiện: </w:t>
      </w:r>
      <w:r>
        <w:t>API có cơ chế xác thực độc lập với cookie phiên; database chỉ lưu hash refresh token.</w:t>
      </w:r>
    </w:p>
    <w:p w14:paraId="0ADFA5C1" w14:textId="77777777" w:rsidR="00D51692" w:rsidRDefault="00D62432">
      <w:pPr>
        <w:pStyle w:val="Heading1"/>
        <w:jc w:val="center"/>
      </w:pPr>
      <w:bookmarkStart w:id="26" w:name="_Toc244077983"/>
      <w:r>
        <w:lastRenderedPageBreak/>
        <w:t>CHƯƠNG 3</w:t>
      </w:r>
      <w:r>
        <w:br/>
        <w:t>THIẾT KẾ HỆ THỐNG</w:t>
      </w:r>
      <w:bookmarkEnd w:id="26"/>
    </w:p>
    <w:p w14:paraId="40E6A3B2" w14:textId="77777777" w:rsidR="00D51692" w:rsidRDefault="00D62432">
      <w:pPr>
        <w:pStyle w:val="Heading2"/>
      </w:pPr>
      <w:bookmarkStart w:id="27" w:name="_Toc244077984"/>
      <w:r>
        <w:t>3.1 Kiến trúc tổng thể và phân chia trách nhiệm</w:t>
      </w:r>
      <w:bookmarkEnd w:id="27"/>
    </w:p>
    <w:p w14:paraId="6B22C18C" w14:textId="77777777" w:rsidR="00D51692" w:rsidRDefault="00D62432">
      <w:r>
        <w:t>Hệ thống được tổ chức theo mô hình monolith phân lớp. Trình duyệt gửi yêu cầu đến ứng dụng Spring Boot; security chain xác định cách xác thực; controller xử lý giao tiếp HTTP; service thực hiện nghiệp vụ và repository làm việc với PostgreSQL. Thymeleaf tạo HTML từ model, trong khi các endpoint JSON đáp ứng yêu cầu AJAX. Tích hợp Cloudinary và email được đặt ở service để giao diện không trực tiếp nắm giữ khóa truy cập của nhà cung cấp [15].</w:t>
      </w:r>
    </w:p>
    <w:p w14:paraId="2F68088E" w14:textId="77777777" w:rsidR="00D51692" w:rsidRDefault="00D62432">
      <w:pPr>
        <w:keepNext/>
        <w:spacing w:before="160"/>
        <w:ind w:firstLine="0"/>
        <w:jc w:val="center"/>
      </w:pPr>
      <w:r>
        <w:rPr>
          <w:b/>
          <w:color w:val="B00050"/>
          <w:highlight w:val="yellow"/>
        </w:rPr>
        <w:t>[CHÈN HÌNH 3.1 TẠI ĐÂY]</w:t>
      </w:r>
    </w:p>
    <w:p w14:paraId="451CEA41" w14:textId="77777777" w:rsidR="00D51692" w:rsidRDefault="00D62432">
      <w:pPr>
        <w:keepNext/>
        <w:ind w:firstLine="0"/>
        <w:jc w:val="center"/>
      </w:pPr>
      <w:r>
        <w:rPr>
          <w:b/>
          <w:color w:val="B00050"/>
        </w:rPr>
        <w:t>Chèn sơ đồ Browser → Security → Controller → Service → Repository → PostgreSQL; thêm Thymeleaf, WebSocket, Cloudinary và Brevo ở đúng quan hệ tích hợp.</w:t>
      </w:r>
    </w:p>
    <w:p w14:paraId="0153A213" w14:textId="4C37DDEB" w:rsidR="00D51692" w:rsidRDefault="00D62432">
      <w:pPr>
        <w:pStyle w:val="Caption"/>
      </w:pPr>
      <w:bookmarkStart w:id="28" w:name="_Toc244078018"/>
      <w:r>
        <w:t>Hình 3.</w:t>
      </w:r>
      <w:r>
        <w:fldChar w:fldCharType="begin"/>
      </w:r>
      <w:r>
        <w:instrText xml:space="preserve"> SEQ Hình \r 1 \* ARABIC </w:instrText>
      </w:r>
      <w:r>
        <w:fldChar w:fldCharType="separate"/>
      </w:r>
      <w:r w:rsidR="004615F9">
        <w:rPr>
          <w:noProof/>
        </w:rPr>
        <w:t>1</w:t>
      </w:r>
      <w:r>
        <w:fldChar w:fldCharType="end"/>
      </w:r>
      <w:r>
        <w:t>. Kiến trúc tổng thể của hệ thống</w:t>
      </w:r>
      <w:bookmarkEnd w:id="28"/>
    </w:p>
    <w:p w14:paraId="007D59F2" w14:textId="77777777" w:rsidR="00D51692" w:rsidRDefault="00D62432">
      <w:r>
        <w:t>Thiết kế này giữ một ranh giới triển khai tương đối đơn giản nhưng vẫn cho phép phân tách trách nhiệm trong mã nguồn. Các service nội bộ được triển khai dưới dạng lớp cụ thể trong package service. Chỉ khi có nhu cầu nhiều implementation thực sự hoặc hợp đồng tích hợp độc lập mới cần thêm interface; việc tạo interface cho mọi lớp không tự làm tăng khả năng mở rộng.</w:t>
      </w:r>
    </w:p>
    <w:p w14:paraId="63F03E61" w14:textId="3667453F" w:rsidR="00D51692" w:rsidRDefault="00D62432">
      <w:pPr>
        <w:pStyle w:val="Caption"/>
        <w:keepNext/>
      </w:pPr>
      <w:bookmarkStart w:id="29" w:name="_Toc244078054"/>
      <w:r>
        <w:t>Bảng 3.</w:t>
      </w:r>
      <w:r>
        <w:fldChar w:fldCharType="begin"/>
      </w:r>
      <w:r>
        <w:instrText xml:space="preserve"> SEQ Bảng \r 1 \* ARABIC </w:instrText>
      </w:r>
      <w:r>
        <w:fldChar w:fldCharType="separate"/>
      </w:r>
      <w:r w:rsidR="004615F9">
        <w:rPr>
          <w:noProof/>
        </w:rPr>
        <w:t>1</w:t>
      </w:r>
      <w:r>
        <w:fldChar w:fldCharType="end"/>
      </w:r>
      <w:r>
        <w:t>. Ánh xạ các lớp kiến trúc vào mã nguồn</w:t>
      </w:r>
      <w:bookmarkEnd w:id="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515"/>
        <w:gridCol w:w="3855"/>
      </w:tblGrid>
      <w:tr w:rsidR="00D51692" w14:paraId="6035E5F9" w14:textId="77777777">
        <w:trPr>
          <w:cantSplit/>
          <w:tblHeader/>
          <w:jc w:val="center"/>
        </w:trPr>
        <w:tc>
          <w:tcPr>
            <w:tcW w:w="1701" w:type="dxa"/>
            <w:shd w:val="clear" w:color="auto" w:fill="E7E6E6"/>
            <w:tcMar>
              <w:top w:w="65" w:type="dxa"/>
              <w:left w:w="90" w:type="dxa"/>
              <w:bottom w:w="65" w:type="dxa"/>
              <w:right w:w="90" w:type="dxa"/>
            </w:tcMar>
            <w:vAlign w:val="center"/>
          </w:tcPr>
          <w:p w14:paraId="1295EDB0" w14:textId="77777777" w:rsidR="00D51692" w:rsidRDefault="00D62432">
            <w:pPr>
              <w:keepNext/>
              <w:spacing w:after="40" w:line="276" w:lineRule="auto"/>
              <w:ind w:firstLine="0"/>
              <w:jc w:val="left"/>
            </w:pPr>
            <w:r>
              <w:rPr>
                <w:b/>
              </w:rPr>
              <w:t>Lớp</w:t>
            </w:r>
          </w:p>
        </w:tc>
        <w:tc>
          <w:tcPr>
            <w:tcW w:w="3515" w:type="dxa"/>
            <w:shd w:val="clear" w:color="auto" w:fill="E7E6E6"/>
            <w:tcMar>
              <w:top w:w="65" w:type="dxa"/>
              <w:left w:w="90" w:type="dxa"/>
              <w:bottom w:w="65" w:type="dxa"/>
              <w:right w:w="90" w:type="dxa"/>
            </w:tcMar>
            <w:vAlign w:val="center"/>
          </w:tcPr>
          <w:p w14:paraId="1CCC2705" w14:textId="77777777" w:rsidR="00D51692" w:rsidRDefault="00D62432">
            <w:pPr>
              <w:keepNext/>
              <w:spacing w:after="40" w:line="276" w:lineRule="auto"/>
              <w:ind w:firstLine="0"/>
              <w:jc w:val="left"/>
            </w:pPr>
            <w:r>
              <w:rPr>
                <w:b/>
              </w:rPr>
              <w:t>Thành phần tiêu biểu</w:t>
            </w:r>
          </w:p>
        </w:tc>
        <w:tc>
          <w:tcPr>
            <w:tcW w:w="3855" w:type="dxa"/>
            <w:shd w:val="clear" w:color="auto" w:fill="E7E6E6"/>
            <w:tcMar>
              <w:top w:w="65" w:type="dxa"/>
              <w:left w:w="90" w:type="dxa"/>
              <w:bottom w:w="65" w:type="dxa"/>
              <w:right w:w="90" w:type="dxa"/>
            </w:tcMar>
            <w:vAlign w:val="center"/>
          </w:tcPr>
          <w:p w14:paraId="5F01B97D" w14:textId="77777777" w:rsidR="00D51692" w:rsidRDefault="00D62432">
            <w:pPr>
              <w:keepNext/>
              <w:spacing w:after="40" w:line="276" w:lineRule="auto"/>
              <w:ind w:firstLine="0"/>
              <w:jc w:val="left"/>
            </w:pPr>
            <w:r>
              <w:rPr>
                <w:b/>
              </w:rPr>
              <w:t>Trách nhiệm</w:t>
            </w:r>
          </w:p>
        </w:tc>
      </w:tr>
      <w:tr w:rsidR="00D51692" w14:paraId="4D15737A" w14:textId="77777777">
        <w:trPr>
          <w:cantSplit/>
          <w:jc w:val="center"/>
        </w:trPr>
        <w:tc>
          <w:tcPr>
            <w:tcW w:w="1701" w:type="dxa"/>
            <w:tcMar>
              <w:top w:w="65" w:type="dxa"/>
              <w:left w:w="90" w:type="dxa"/>
              <w:bottom w:w="65" w:type="dxa"/>
              <w:right w:w="90" w:type="dxa"/>
            </w:tcMar>
            <w:vAlign w:val="center"/>
          </w:tcPr>
          <w:p w14:paraId="0EC45B13" w14:textId="77777777" w:rsidR="00D51692" w:rsidRDefault="00D62432">
            <w:pPr>
              <w:spacing w:after="40" w:line="276" w:lineRule="auto"/>
              <w:ind w:firstLine="0"/>
              <w:jc w:val="left"/>
            </w:pPr>
            <w:r>
              <w:t>Giao diện</w:t>
            </w:r>
          </w:p>
        </w:tc>
        <w:tc>
          <w:tcPr>
            <w:tcW w:w="3515" w:type="dxa"/>
            <w:tcMar>
              <w:top w:w="65" w:type="dxa"/>
              <w:left w:w="90" w:type="dxa"/>
              <w:bottom w:w="65" w:type="dxa"/>
              <w:right w:w="90" w:type="dxa"/>
            </w:tcMar>
            <w:vAlign w:val="center"/>
          </w:tcPr>
          <w:p w14:paraId="1DE6A4AC" w14:textId="77777777" w:rsidR="00D51692" w:rsidRDefault="00D62432">
            <w:pPr>
              <w:spacing w:after="40" w:line="276" w:lineRule="auto"/>
              <w:ind w:firstLine="0"/>
              <w:jc w:val="left"/>
            </w:pPr>
            <w:r>
              <w:t>templates, fragments, static/css, static/js</w:t>
            </w:r>
          </w:p>
        </w:tc>
        <w:tc>
          <w:tcPr>
            <w:tcW w:w="3855" w:type="dxa"/>
            <w:tcMar>
              <w:top w:w="65" w:type="dxa"/>
              <w:left w:w="90" w:type="dxa"/>
              <w:bottom w:w="65" w:type="dxa"/>
              <w:right w:w="90" w:type="dxa"/>
            </w:tcMar>
            <w:vAlign w:val="center"/>
          </w:tcPr>
          <w:p w14:paraId="344819E0" w14:textId="77777777" w:rsidR="00D51692" w:rsidRDefault="00D62432">
            <w:pPr>
              <w:spacing w:after="40" w:line="276" w:lineRule="auto"/>
              <w:ind w:firstLine="0"/>
              <w:jc w:val="left"/>
            </w:pPr>
            <w:r>
              <w:t>Trình bày, thao tác biểu mẫu, cập nhật trạng thái từ phản hồi server.</w:t>
            </w:r>
          </w:p>
        </w:tc>
      </w:tr>
      <w:tr w:rsidR="00D51692" w14:paraId="190917E0" w14:textId="77777777">
        <w:trPr>
          <w:cantSplit/>
          <w:jc w:val="center"/>
        </w:trPr>
        <w:tc>
          <w:tcPr>
            <w:tcW w:w="1701" w:type="dxa"/>
            <w:tcMar>
              <w:top w:w="65" w:type="dxa"/>
              <w:left w:w="90" w:type="dxa"/>
              <w:bottom w:w="65" w:type="dxa"/>
              <w:right w:w="90" w:type="dxa"/>
            </w:tcMar>
            <w:vAlign w:val="center"/>
          </w:tcPr>
          <w:p w14:paraId="4AFBE5A3" w14:textId="77777777" w:rsidR="00D51692" w:rsidRDefault="00D62432">
            <w:pPr>
              <w:spacing w:after="40" w:line="276" w:lineRule="auto"/>
              <w:ind w:firstLine="0"/>
              <w:jc w:val="left"/>
            </w:pPr>
            <w:r>
              <w:t>HTTP</w:t>
            </w:r>
          </w:p>
        </w:tc>
        <w:tc>
          <w:tcPr>
            <w:tcW w:w="3515" w:type="dxa"/>
            <w:tcMar>
              <w:top w:w="65" w:type="dxa"/>
              <w:left w:w="90" w:type="dxa"/>
              <w:bottom w:w="65" w:type="dxa"/>
              <w:right w:w="90" w:type="dxa"/>
            </w:tcMar>
            <w:vAlign w:val="center"/>
          </w:tcPr>
          <w:p w14:paraId="3CA581A5" w14:textId="77777777" w:rsidR="00D51692" w:rsidRDefault="00D62432">
            <w:pPr>
              <w:spacing w:after="40" w:line="276" w:lineRule="auto"/>
              <w:ind w:firstLine="0"/>
              <w:jc w:val="left"/>
            </w:pPr>
            <w:r>
              <w:t>CheckoutController, StaffOrderController, ChatController</w:t>
            </w:r>
          </w:p>
        </w:tc>
        <w:tc>
          <w:tcPr>
            <w:tcW w:w="3855" w:type="dxa"/>
            <w:tcMar>
              <w:top w:w="65" w:type="dxa"/>
              <w:left w:w="90" w:type="dxa"/>
              <w:bottom w:w="65" w:type="dxa"/>
              <w:right w:w="90" w:type="dxa"/>
            </w:tcMar>
            <w:vAlign w:val="center"/>
          </w:tcPr>
          <w:p w14:paraId="346B7235" w14:textId="77777777" w:rsidR="00D51692" w:rsidRDefault="00D62432">
            <w:pPr>
              <w:spacing w:after="40" w:line="276" w:lineRule="auto"/>
              <w:ind w:firstLine="0"/>
              <w:jc w:val="left"/>
            </w:pPr>
            <w:r>
              <w:t>Nhận input, gọi nghiệp vụ, trả model/JSON hoặc redirect.</w:t>
            </w:r>
          </w:p>
        </w:tc>
      </w:tr>
      <w:tr w:rsidR="00D51692" w14:paraId="1B2D3563" w14:textId="77777777">
        <w:trPr>
          <w:cantSplit/>
          <w:jc w:val="center"/>
        </w:trPr>
        <w:tc>
          <w:tcPr>
            <w:tcW w:w="1701" w:type="dxa"/>
            <w:tcMar>
              <w:top w:w="65" w:type="dxa"/>
              <w:left w:w="90" w:type="dxa"/>
              <w:bottom w:w="65" w:type="dxa"/>
              <w:right w:w="90" w:type="dxa"/>
            </w:tcMar>
            <w:vAlign w:val="center"/>
          </w:tcPr>
          <w:p w14:paraId="0CE59DD5" w14:textId="77777777" w:rsidR="00D51692" w:rsidRDefault="00D62432">
            <w:pPr>
              <w:spacing w:after="40" w:line="276" w:lineRule="auto"/>
              <w:ind w:firstLine="0"/>
              <w:jc w:val="left"/>
            </w:pPr>
            <w:r>
              <w:t>Nghiệp vụ</w:t>
            </w:r>
          </w:p>
        </w:tc>
        <w:tc>
          <w:tcPr>
            <w:tcW w:w="3515" w:type="dxa"/>
            <w:tcMar>
              <w:top w:w="65" w:type="dxa"/>
              <w:left w:w="90" w:type="dxa"/>
              <w:bottom w:w="65" w:type="dxa"/>
              <w:right w:w="90" w:type="dxa"/>
            </w:tcMar>
            <w:vAlign w:val="center"/>
          </w:tcPr>
          <w:p w14:paraId="5FE4A35B" w14:textId="77777777" w:rsidR="00D51692" w:rsidRDefault="00D62432">
            <w:pPr>
              <w:spacing w:after="40" w:line="276" w:lineRule="auto"/>
              <w:ind w:firstLine="0"/>
              <w:jc w:val="left"/>
            </w:pPr>
            <w:r>
              <w:t>OrderService, OrderWorkflowService, CustomerWalletService</w:t>
            </w:r>
          </w:p>
        </w:tc>
        <w:tc>
          <w:tcPr>
            <w:tcW w:w="3855" w:type="dxa"/>
            <w:tcMar>
              <w:top w:w="65" w:type="dxa"/>
              <w:left w:w="90" w:type="dxa"/>
              <w:bottom w:w="65" w:type="dxa"/>
              <w:right w:w="90" w:type="dxa"/>
            </w:tcMar>
            <w:vAlign w:val="center"/>
          </w:tcPr>
          <w:p w14:paraId="615BD5FD" w14:textId="77777777" w:rsidR="00D51692" w:rsidRDefault="00D62432">
            <w:pPr>
              <w:spacing w:after="40" w:line="276" w:lineRule="auto"/>
              <w:ind w:firstLine="0"/>
              <w:jc w:val="left"/>
            </w:pPr>
            <w:r>
              <w:t>Kiểm tra điều kiện, thực hiện transaction, phối hợp các thay đổi.</w:t>
            </w:r>
          </w:p>
        </w:tc>
      </w:tr>
      <w:tr w:rsidR="00D51692" w14:paraId="3173535E" w14:textId="77777777">
        <w:trPr>
          <w:cantSplit/>
          <w:jc w:val="center"/>
        </w:trPr>
        <w:tc>
          <w:tcPr>
            <w:tcW w:w="1701" w:type="dxa"/>
            <w:tcMar>
              <w:top w:w="65" w:type="dxa"/>
              <w:left w:w="90" w:type="dxa"/>
              <w:bottom w:w="65" w:type="dxa"/>
              <w:right w:w="90" w:type="dxa"/>
            </w:tcMar>
            <w:vAlign w:val="center"/>
          </w:tcPr>
          <w:p w14:paraId="3065CEB6" w14:textId="77777777" w:rsidR="00D51692" w:rsidRDefault="00D62432">
            <w:pPr>
              <w:spacing w:after="40" w:line="276" w:lineRule="auto"/>
              <w:ind w:firstLine="0"/>
              <w:jc w:val="left"/>
            </w:pPr>
            <w:r>
              <w:t>Quyền dữ liệu</w:t>
            </w:r>
          </w:p>
        </w:tc>
        <w:tc>
          <w:tcPr>
            <w:tcW w:w="3515" w:type="dxa"/>
            <w:tcMar>
              <w:top w:w="65" w:type="dxa"/>
              <w:left w:w="90" w:type="dxa"/>
              <w:bottom w:w="65" w:type="dxa"/>
              <w:right w:w="90" w:type="dxa"/>
            </w:tcMar>
            <w:vAlign w:val="center"/>
          </w:tcPr>
          <w:p w14:paraId="4CB7FB5A" w14:textId="77777777" w:rsidR="00D51692" w:rsidRDefault="00D62432">
            <w:pPr>
              <w:spacing w:after="40" w:line="276" w:lineRule="auto"/>
              <w:ind w:firstLine="0"/>
              <w:jc w:val="left"/>
            </w:pPr>
            <w:r>
              <w:t>StoreAccessService, AccountStatusFilter</w:t>
            </w:r>
          </w:p>
        </w:tc>
        <w:tc>
          <w:tcPr>
            <w:tcW w:w="3855" w:type="dxa"/>
            <w:tcMar>
              <w:top w:w="65" w:type="dxa"/>
              <w:left w:w="90" w:type="dxa"/>
              <w:bottom w:w="65" w:type="dxa"/>
              <w:right w:w="90" w:type="dxa"/>
            </w:tcMar>
            <w:vAlign w:val="center"/>
          </w:tcPr>
          <w:p w14:paraId="4932805D" w14:textId="77777777" w:rsidR="00D51692" w:rsidRDefault="00D62432">
            <w:pPr>
              <w:spacing w:after="40" w:line="276" w:lineRule="auto"/>
              <w:ind w:firstLine="0"/>
              <w:jc w:val="left"/>
            </w:pPr>
            <w:r>
              <w:t>Kiểm tra tài khoản, chi nhánh và trạng thái cho phép hoạt động.</w:t>
            </w:r>
          </w:p>
        </w:tc>
      </w:tr>
      <w:tr w:rsidR="00D51692" w14:paraId="43C0284B" w14:textId="77777777">
        <w:trPr>
          <w:cantSplit/>
          <w:jc w:val="center"/>
        </w:trPr>
        <w:tc>
          <w:tcPr>
            <w:tcW w:w="1701" w:type="dxa"/>
            <w:tcMar>
              <w:top w:w="65" w:type="dxa"/>
              <w:left w:w="90" w:type="dxa"/>
              <w:bottom w:w="65" w:type="dxa"/>
              <w:right w:w="90" w:type="dxa"/>
            </w:tcMar>
            <w:vAlign w:val="center"/>
          </w:tcPr>
          <w:p w14:paraId="3051FFFC" w14:textId="77777777" w:rsidR="00D51692" w:rsidRDefault="00D62432">
            <w:pPr>
              <w:spacing w:after="40" w:line="276" w:lineRule="auto"/>
              <w:ind w:firstLine="0"/>
              <w:jc w:val="left"/>
            </w:pPr>
            <w:r>
              <w:lastRenderedPageBreak/>
              <w:t>Dữ liệu</w:t>
            </w:r>
          </w:p>
        </w:tc>
        <w:tc>
          <w:tcPr>
            <w:tcW w:w="3515" w:type="dxa"/>
            <w:tcMar>
              <w:top w:w="65" w:type="dxa"/>
              <w:left w:w="90" w:type="dxa"/>
              <w:bottom w:w="65" w:type="dxa"/>
              <w:right w:w="90" w:type="dxa"/>
            </w:tcMar>
            <w:vAlign w:val="center"/>
          </w:tcPr>
          <w:p w14:paraId="54D64149" w14:textId="77777777" w:rsidR="00D51692" w:rsidRDefault="00D62432">
            <w:pPr>
              <w:spacing w:after="40" w:line="276" w:lineRule="auto"/>
              <w:ind w:firstLine="0"/>
              <w:jc w:val="left"/>
            </w:pPr>
            <w:r>
              <w:t>Entity, Spring Data Repository, Flyway</w:t>
            </w:r>
          </w:p>
        </w:tc>
        <w:tc>
          <w:tcPr>
            <w:tcW w:w="3855" w:type="dxa"/>
            <w:tcMar>
              <w:top w:w="65" w:type="dxa"/>
              <w:left w:w="90" w:type="dxa"/>
              <w:bottom w:w="65" w:type="dxa"/>
              <w:right w:w="90" w:type="dxa"/>
            </w:tcMar>
            <w:vAlign w:val="center"/>
          </w:tcPr>
          <w:p w14:paraId="3A936616" w14:textId="77777777" w:rsidR="00D51692" w:rsidRDefault="00D62432">
            <w:pPr>
              <w:spacing w:after="40" w:line="276" w:lineRule="auto"/>
              <w:ind w:firstLine="0"/>
              <w:jc w:val="left"/>
            </w:pPr>
            <w:r>
              <w:t>Ánh xạ, truy vấn, khóa dữ liệu và quản lý schema.</w:t>
            </w:r>
          </w:p>
        </w:tc>
      </w:tr>
    </w:tbl>
    <w:p w14:paraId="3DD697F8" w14:textId="77777777" w:rsidR="00D51692" w:rsidRDefault="00D51692">
      <w:pPr>
        <w:spacing w:after="0"/>
      </w:pPr>
    </w:p>
    <w:p w14:paraId="6C90CCF3" w14:textId="77777777" w:rsidR="00D51692" w:rsidRDefault="00D62432">
      <w:pPr>
        <w:pStyle w:val="Heading2"/>
      </w:pPr>
      <w:bookmarkStart w:id="30" w:name="_Toc244077985"/>
      <w:r>
        <w:t>3.2 Thiết kế cơ sở dữ liệu</w:t>
      </w:r>
      <w:bookmarkEnd w:id="30"/>
    </w:p>
    <w:p w14:paraId="0A13678A" w14:textId="77777777" w:rsidR="00D51692" w:rsidRDefault="00D62432">
      <w:pPr>
        <w:pStyle w:val="Heading3"/>
      </w:pPr>
      <w:r>
        <w:t>3.2.1 Các nhóm thực thể và quan hệ</w:t>
      </w:r>
    </w:p>
    <w:p w14:paraId="2577C3EB" w14:textId="77777777" w:rsidR="00D51692" w:rsidRDefault="00D62432">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7EA3DD58" w14:textId="77777777" w:rsidR="00D51692" w:rsidRDefault="00D62432">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6F6F640A" w14:textId="77777777" w:rsidR="00D51692" w:rsidRDefault="00D62432">
      <w:pPr>
        <w:keepNext/>
        <w:spacing w:before="160"/>
        <w:ind w:firstLine="0"/>
        <w:jc w:val="center"/>
      </w:pPr>
      <w:r>
        <w:rPr>
          <w:b/>
          <w:color w:val="B00050"/>
          <w:highlight w:val="yellow"/>
        </w:rPr>
        <w:t>[CHÈN HÌNH 3.2 TẠI ĐÂY]</w:t>
      </w:r>
    </w:p>
    <w:p w14:paraId="1F5DC334" w14:textId="77777777" w:rsidR="00D51692" w:rsidRDefault="00D62432">
      <w:pPr>
        <w:keepNext/>
        <w:ind w:firstLine="0"/>
        <w:jc w:val="center"/>
      </w:pPr>
      <w:r>
        <w:rPr>
          <w:b/>
          <w:color w:val="B00050"/>
        </w:rPr>
        <w:t>Chèn ERD dựa trên entity và schema PostgreSQL V1 hiện tại; thể hiện PK/FK, user_roles, bảng liên kết thuộc tính và các bảng ví/chat, không sao chép nguyên ERD mẫu cũ.</w:t>
      </w:r>
    </w:p>
    <w:p w14:paraId="6B166732" w14:textId="24F12DC8" w:rsidR="00D51692" w:rsidRDefault="00D62432">
      <w:pPr>
        <w:pStyle w:val="Caption"/>
      </w:pPr>
      <w:bookmarkStart w:id="31" w:name="_Toc244078019"/>
      <w:r>
        <w:t>Hình 3.</w:t>
      </w:r>
      <w:r>
        <w:fldChar w:fldCharType="begin"/>
      </w:r>
      <w:r>
        <w:instrText xml:space="preserve"> SEQ Hình \* ARABIC </w:instrText>
      </w:r>
      <w:r>
        <w:fldChar w:fldCharType="separate"/>
      </w:r>
      <w:r w:rsidR="004615F9">
        <w:rPr>
          <w:noProof/>
        </w:rPr>
        <w:t>2</w:t>
      </w:r>
      <w:r>
        <w:fldChar w:fldCharType="end"/>
      </w:r>
      <w:r>
        <w:t>. Biểu đồ quan hệ thực thể của dữ liệu nghiệp vụ</w:t>
      </w:r>
      <w:bookmarkEnd w:id="31"/>
    </w:p>
    <w:p w14:paraId="5581EA0A" w14:textId="699A6343" w:rsidR="00D51692" w:rsidRDefault="00D62432">
      <w:pPr>
        <w:pStyle w:val="Caption"/>
        <w:keepNext/>
      </w:pPr>
      <w:bookmarkStart w:id="32" w:name="_Toc244078055"/>
      <w:r>
        <w:t>Bảng 3.</w:t>
      </w:r>
      <w:r>
        <w:fldChar w:fldCharType="begin"/>
      </w:r>
      <w:r>
        <w:instrText xml:space="preserve"> SEQ Bảng \* ARABIC </w:instrText>
      </w:r>
      <w:r>
        <w:fldChar w:fldCharType="separate"/>
      </w:r>
      <w:r w:rsidR="004615F9">
        <w:rPr>
          <w:noProof/>
        </w:rPr>
        <w:t>2</w:t>
      </w:r>
      <w:r>
        <w:fldChar w:fldCharType="end"/>
      </w:r>
      <w:r>
        <w:t>. Các bảng lõi và dữ liệu thiết kế chính</w:t>
      </w:r>
      <w:bookmarkEnd w:id="3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2835"/>
        <w:gridCol w:w="3969"/>
      </w:tblGrid>
      <w:tr w:rsidR="00D51692" w14:paraId="1AB5F881" w14:textId="77777777">
        <w:trPr>
          <w:cantSplit/>
          <w:tblHeader/>
          <w:jc w:val="center"/>
        </w:trPr>
        <w:tc>
          <w:tcPr>
            <w:tcW w:w="2268" w:type="dxa"/>
            <w:shd w:val="clear" w:color="auto" w:fill="E7E6E6"/>
            <w:tcMar>
              <w:top w:w="65" w:type="dxa"/>
              <w:left w:w="90" w:type="dxa"/>
              <w:bottom w:w="65" w:type="dxa"/>
              <w:right w:w="90" w:type="dxa"/>
            </w:tcMar>
            <w:vAlign w:val="center"/>
          </w:tcPr>
          <w:p w14:paraId="73FC6BA7" w14:textId="77777777" w:rsidR="00D51692" w:rsidRDefault="00D62432">
            <w:pPr>
              <w:keepNext/>
              <w:spacing w:after="40" w:line="276" w:lineRule="auto"/>
              <w:ind w:firstLine="0"/>
              <w:jc w:val="left"/>
            </w:pPr>
            <w:r>
              <w:rPr>
                <w:b/>
              </w:rPr>
              <w:t>Bảng</w:t>
            </w:r>
          </w:p>
        </w:tc>
        <w:tc>
          <w:tcPr>
            <w:tcW w:w="2835" w:type="dxa"/>
            <w:shd w:val="clear" w:color="auto" w:fill="E7E6E6"/>
            <w:tcMar>
              <w:top w:w="65" w:type="dxa"/>
              <w:left w:w="90" w:type="dxa"/>
              <w:bottom w:w="65" w:type="dxa"/>
              <w:right w:w="90" w:type="dxa"/>
            </w:tcMar>
            <w:vAlign w:val="center"/>
          </w:tcPr>
          <w:p w14:paraId="35BAE6B2" w14:textId="77777777" w:rsidR="00D51692" w:rsidRDefault="00D62432">
            <w:pPr>
              <w:keepNext/>
              <w:spacing w:after="40" w:line="276" w:lineRule="auto"/>
              <w:ind w:firstLine="0"/>
              <w:jc w:val="left"/>
            </w:pPr>
            <w:r>
              <w:rPr>
                <w:b/>
              </w:rPr>
              <w:t>Khóa và quan hệ</w:t>
            </w:r>
          </w:p>
        </w:tc>
        <w:tc>
          <w:tcPr>
            <w:tcW w:w="3969" w:type="dxa"/>
            <w:shd w:val="clear" w:color="auto" w:fill="E7E6E6"/>
            <w:tcMar>
              <w:top w:w="65" w:type="dxa"/>
              <w:left w:w="90" w:type="dxa"/>
              <w:bottom w:w="65" w:type="dxa"/>
              <w:right w:w="90" w:type="dxa"/>
            </w:tcMar>
            <w:vAlign w:val="center"/>
          </w:tcPr>
          <w:p w14:paraId="5E310C69" w14:textId="77777777" w:rsidR="00D51692" w:rsidRDefault="00D62432">
            <w:pPr>
              <w:keepNext/>
              <w:spacing w:after="40" w:line="276" w:lineRule="auto"/>
              <w:ind w:firstLine="0"/>
              <w:jc w:val="left"/>
            </w:pPr>
            <w:r>
              <w:rPr>
                <w:b/>
              </w:rPr>
              <w:t>Dữ liệu đáng chú ý</w:t>
            </w:r>
          </w:p>
        </w:tc>
      </w:tr>
      <w:tr w:rsidR="00D51692" w14:paraId="41647289" w14:textId="77777777">
        <w:trPr>
          <w:cantSplit/>
          <w:jc w:val="center"/>
        </w:trPr>
        <w:tc>
          <w:tcPr>
            <w:tcW w:w="2268" w:type="dxa"/>
            <w:tcMar>
              <w:top w:w="65" w:type="dxa"/>
              <w:left w:w="90" w:type="dxa"/>
              <w:bottom w:w="65" w:type="dxa"/>
              <w:right w:w="90" w:type="dxa"/>
            </w:tcMar>
            <w:vAlign w:val="center"/>
          </w:tcPr>
          <w:p w14:paraId="520B36F7" w14:textId="77777777" w:rsidR="00D51692" w:rsidRDefault="00D62432">
            <w:pPr>
              <w:spacing w:after="40" w:line="276" w:lineRule="auto"/>
              <w:ind w:firstLine="0"/>
              <w:jc w:val="left"/>
            </w:pPr>
            <w:r>
              <w:t>users</w:t>
            </w:r>
          </w:p>
        </w:tc>
        <w:tc>
          <w:tcPr>
            <w:tcW w:w="2835" w:type="dxa"/>
            <w:tcMar>
              <w:top w:w="65" w:type="dxa"/>
              <w:left w:w="90" w:type="dxa"/>
              <w:bottom w:w="65" w:type="dxa"/>
              <w:right w:w="90" w:type="dxa"/>
            </w:tcMar>
            <w:vAlign w:val="center"/>
          </w:tcPr>
          <w:p w14:paraId="13489439" w14:textId="77777777" w:rsidR="00D51692" w:rsidRDefault="00D62432">
            <w:pPr>
              <w:spacing w:after="40" w:line="276" w:lineRule="auto"/>
              <w:ind w:firstLine="0"/>
              <w:jc w:val="left"/>
            </w:pPr>
            <w:r>
              <w:t>PK id; liên hệ store, user level và quyền</w:t>
            </w:r>
          </w:p>
        </w:tc>
        <w:tc>
          <w:tcPr>
            <w:tcW w:w="3969" w:type="dxa"/>
            <w:tcMar>
              <w:top w:w="65" w:type="dxa"/>
              <w:left w:w="90" w:type="dxa"/>
              <w:bottom w:w="65" w:type="dxa"/>
              <w:right w:w="90" w:type="dxa"/>
            </w:tcMar>
            <w:vAlign w:val="center"/>
          </w:tcPr>
          <w:p w14:paraId="626B1729" w14:textId="77777777" w:rsidR="00D51692" w:rsidRDefault="00D62432">
            <w:pPr>
              <w:spacing w:after="40" w:line="276" w:lineRule="auto"/>
              <w:ind w:firstLine="0"/>
              <w:jc w:val="left"/>
            </w:pPr>
            <w:r>
              <w:t>username/email, mật khẩu đã băm, trạng thái và thông tin cá nhân.</w:t>
            </w:r>
          </w:p>
        </w:tc>
      </w:tr>
      <w:tr w:rsidR="00D51692" w14:paraId="2AD2AC65" w14:textId="77777777">
        <w:trPr>
          <w:cantSplit/>
          <w:jc w:val="center"/>
        </w:trPr>
        <w:tc>
          <w:tcPr>
            <w:tcW w:w="2268" w:type="dxa"/>
            <w:tcMar>
              <w:top w:w="65" w:type="dxa"/>
              <w:left w:w="90" w:type="dxa"/>
              <w:bottom w:w="65" w:type="dxa"/>
              <w:right w:w="90" w:type="dxa"/>
            </w:tcMar>
            <w:vAlign w:val="center"/>
          </w:tcPr>
          <w:p w14:paraId="458AC829" w14:textId="77777777" w:rsidR="00D51692" w:rsidRDefault="00D62432">
            <w:pPr>
              <w:spacing w:after="40" w:line="276" w:lineRule="auto"/>
              <w:ind w:firstLine="0"/>
              <w:jc w:val="left"/>
            </w:pPr>
            <w:r>
              <w:t>stores</w:t>
            </w:r>
          </w:p>
        </w:tc>
        <w:tc>
          <w:tcPr>
            <w:tcW w:w="2835" w:type="dxa"/>
            <w:tcMar>
              <w:top w:w="65" w:type="dxa"/>
              <w:left w:w="90" w:type="dxa"/>
              <w:bottom w:w="65" w:type="dxa"/>
              <w:right w:w="90" w:type="dxa"/>
            </w:tcMar>
            <w:vAlign w:val="center"/>
          </w:tcPr>
          <w:p w14:paraId="782DB74A" w14:textId="77777777" w:rsidR="00D51692" w:rsidRDefault="00D62432">
            <w:pPr>
              <w:spacing w:after="40" w:line="276" w:lineRule="auto"/>
              <w:ind w:firstLine="0"/>
              <w:jc w:val="left"/>
            </w:pPr>
            <w:r>
              <w:t>PK id; owner và commission</w:t>
            </w:r>
          </w:p>
        </w:tc>
        <w:tc>
          <w:tcPr>
            <w:tcW w:w="3969" w:type="dxa"/>
            <w:tcMar>
              <w:top w:w="65" w:type="dxa"/>
              <w:left w:w="90" w:type="dxa"/>
              <w:bottom w:w="65" w:type="dxa"/>
              <w:right w:w="90" w:type="dxa"/>
            </w:tcMar>
            <w:vAlign w:val="center"/>
          </w:tcPr>
          <w:p w14:paraId="0CDD8F64" w14:textId="77777777" w:rsidR="00D51692" w:rsidRDefault="00D62432">
            <w:pPr>
              <w:spacing w:after="40" w:line="276" w:lineRule="auto"/>
              <w:ind w:firstLine="0"/>
              <w:jc w:val="left"/>
            </w:pPr>
            <w:r>
              <w:t>Thông tin chi nhánh, trạng thái mở, e_wallet, pending_balance.</w:t>
            </w:r>
          </w:p>
        </w:tc>
      </w:tr>
      <w:tr w:rsidR="00D51692" w14:paraId="36FAA9FB" w14:textId="77777777">
        <w:trPr>
          <w:cantSplit/>
          <w:jc w:val="center"/>
        </w:trPr>
        <w:tc>
          <w:tcPr>
            <w:tcW w:w="2268" w:type="dxa"/>
            <w:tcMar>
              <w:top w:w="65" w:type="dxa"/>
              <w:left w:w="90" w:type="dxa"/>
              <w:bottom w:w="65" w:type="dxa"/>
              <w:right w:w="90" w:type="dxa"/>
            </w:tcMar>
            <w:vAlign w:val="center"/>
          </w:tcPr>
          <w:p w14:paraId="6F2C79F4" w14:textId="77777777" w:rsidR="00D51692" w:rsidRDefault="00D62432">
            <w:pPr>
              <w:spacing w:after="40" w:line="276" w:lineRule="auto"/>
              <w:ind w:firstLine="0"/>
              <w:jc w:val="left"/>
            </w:pPr>
            <w:r>
              <w:t>store_memberships</w:t>
            </w:r>
          </w:p>
        </w:tc>
        <w:tc>
          <w:tcPr>
            <w:tcW w:w="2835" w:type="dxa"/>
            <w:tcMar>
              <w:top w:w="65" w:type="dxa"/>
              <w:left w:w="90" w:type="dxa"/>
              <w:bottom w:w="65" w:type="dxa"/>
              <w:right w:w="90" w:type="dxa"/>
            </w:tcMar>
            <w:vAlign w:val="center"/>
          </w:tcPr>
          <w:p w14:paraId="184F68A0" w14:textId="77777777" w:rsidR="00D51692" w:rsidRDefault="00D62432">
            <w:pPr>
              <w:spacing w:after="40" w:line="276" w:lineRule="auto"/>
              <w:ind w:firstLine="0"/>
              <w:jc w:val="left"/>
            </w:pPr>
            <w:r>
              <w:t>Liên hệ user và store</w:t>
            </w:r>
          </w:p>
        </w:tc>
        <w:tc>
          <w:tcPr>
            <w:tcW w:w="3969" w:type="dxa"/>
            <w:tcMar>
              <w:top w:w="65" w:type="dxa"/>
              <w:left w:w="90" w:type="dxa"/>
              <w:bottom w:w="65" w:type="dxa"/>
              <w:right w:w="90" w:type="dxa"/>
            </w:tcMar>
            <w:vAlign w:val="center"/>
          </w:tcPr>
          <w:p w14:paraId="396D73A7" w14:textId="77777777" w:rsidR="00D51692" w:rsidRDefault="00D62432">
            <w:pPr>
              <w:spacing w:after="40" w:line="276" w:lineRule="auto"/>
              <w:ind w:firstLine="0"/>
              <w:jc w:val="left"/>
            </w:pPr>
            <w:r>
              <w:t>Phân công, access_role và active; không thay kiểm tra quyền tại service.</w:t>
            </w:r>
          </w:p>
        </w:tc>
      </w:tr>
      <w:tr w:rsidR="00D51692" w14:paraId="18582103" w14:textId="77777777">
        <w:trPr>
          <w:cantSplit/>
          <w:jc w:val="center"/>
        </w:trPr>
        <w:tc>
          <w:tcPr>
            <w:tcW w:w="2268" w:type="dxa"/>
            <w:tcMar>
              <w:top w:w="65" w:type="dxa"/>
              <w:left w:w="90" w:type="dxa"/>
              <w:bottom w:w="65" w:type="dxa"/>
              <w:right w:w="90" w:type="dxa"/>
            </w:tcMar>
            <w:vAlign w:val="center"/>
          </w:tcPr>
          <w:p w14:paraId="4957D3A1" w14:textId="77777777" w:rsidR="00D51692" w:rsidRDefault="00D62432">
            <w:pPr>
              <w:spacing w:after="40" w:line="276" w:lineRule="auto"/>
              <w:ind w:firstLine="0"/>
              <w:jc w:val="left"/>
            </w:pPr>
            <w:r>
              <w:lastRenderedPageBreak/>
              <w:t>products</w:t>
            </w:r>
          </w:p>
        </w:tc>
        <w:tc>
          <w:tcPr>
            <w:tcW w:w="2835" w:type="dxa"/>
            <w:tcMar>
              <w:top w:w="65" w:type="dxa"/>
              <w:left w:w="90" w:type="dxa"/>
              <w:bottom w:w="65" w:type="dxa"/>
              <w:right w:w="90" w:type="dxa"/>
            </w:tcMar>
            <w:vAlign w:val="center"/>
          </w:tcPr>
          <w:p w14:paraId="495EB256" w14:textId="77777777" w:rsidR="00D51692" w:rsidRDefault="00D62432">
            <w:pPr>
              <w:spacing w:after="40" w:line="276" w:lineRule="auto"/>
              <w:ind w:firstLine="0"/>
              <w:jc w:val="left"/>
            </w:pPr>
            <w:r>
              <w:t>PK id; category và store</w:t>
            </w:r>
          </w:p>
        </w:tc>
        <w:tc>
          <w:tcPr>
            <w:tcW w:w="3969" w:type="dxa"/>
            <w:tcMar>
              <w:top w:w="65" w:type="dxa"/>
              <w:left w:w="90" w:type="dxa"/>
              <w:bottom w:w="65" w:type="dxa"/>
              <w:right w:w="90" w:type="dxa"/>
            </w:tcMar>
            <w:vAlign w:val="center"/>
          </w:tcPr>
          <w:p w14:paraId="50EC67D4" w14:textId="77777777" w:rsidR="00D51692" w:rsidRDefault="00D62432">
            <w:pPr>
              <w:spacing w:after="40" w:line="276" w:lineRule="auto"/>
              <w:ind w:firstLine="0"/>
              <w:jc w:val="left"/>
            </w:pPr>
            <w:r>
              <w:t>Giá bán, khuyến mại, ảnh, trạng thái công khai/bán và thuộc tính.</w:t>
            </w:r>
          </w:p>
        </w:tc>
      </w:tr>
      <w:tr w:rsidR="00D51692" w14:paraId="1D2F6C83" w14:textId="77777777">
        <w:trPr>
          <w:cantSplit/>
          <w:jc w:val="center"/>
        </w:trPr>
        <w:tc>
          <w:tcPr>
            <w:tcW w:w="2268" w:type="dxa"/>
            <w:tcMar>
              <w:top w:w="65" w:type="dxa"/>
              <w:left w:w="90" w:type="dxa"/>
              <w:bottom w:w="65" w:type="dxa"/>
              <w:right w:w="90" w:type="dxa"/>
            </w:tcMar>
            <w:vAlign w:val="center"/>
          </w:tcPr>
          <w:p w14:paraId="07F72046" w14:textId="77777777" w:rsidR="00D51692" w:rsidRDefault="00D62432">
            <w:pPr>
              <w:spacing w:after="40" w:line="276" w:lineRule="auto"/>
              <w:ind w:firstLine="0"/>
              <w:jc w:val="left"/>
            </w:pPr>
            <w:r>
              <w:t>store_inventories</w:t>
            </w:r>
          </w:p>
        </w:tc>
        <w:tc>
          <w:tcPr>
            <w:tcW w:w="2835" w:type="dxa"/>
            <w:tcMar>
              <w:top w:w="65" w:type="dxa"/>
              <w:left w:w="90" w:type="dxa"/>
              <w:bottom w:w="65" w:type="dxa"/>
              <w:right w:w="90" w:type="dxa"/>
            </w:tcMar>
            <w:vAlign w:val="center"/>
          </w:tcPr>
          <w:p w14:paraId="2E9DC90A" w14:textId="77777777" w:rsidR="00D51692" w:rsidRDefault="00D62432">
            <w:pPr>
              <w:spacing w:after="40" w:line="276" w:lineRule="auto"/>
              <w:ind w:firstLine="0"/>
              <w:jc w:val="left"/>
            </w:pPr>
            <w:r>
              <w:t>Liên hệ store và product</w:t>
            </w:r>
          </w:p>
        </w:tc>
        <w:tc>
          <w:tcPr>
            <w:tcW w:w="3969" w:type="dxa"/>
            <w:tcMar>
              <w:top w:w="65" w:type="dxa"/>
              <w:left w:w="90" w:type="dxa"/>
              <w:bottom w:w="65" w:type="dxa"/>
              <w:right w:w="90" w:type="dxa"/>
            </w:tcMar>
            <w:vAlign w:val="center"/>
          </w:tcPr>
          <w:p w14:paraId="76365388" w14:textId="77777777" w:rsidR="00D51692" w:rsidRDefault="00D62432">
            <w:pPr>
              <w:spacing w:after="40" w:line="276" w:lineRule="auto"/>
              <w:ind w:firstLine="0"/>
              <w:jc w:val="left"/>
            </w:pPr>
            <w:r>
              <w:t>Số lượng và điều kiện bán tại chi nhánh; cặp chi nhánh–sản phẩm có ràng buộc riêng.</w:t>
            </w:r>
          </w:p>
        </w:tc>
      </w:tr>
      <w:tr w:rsidR="00D51692" w14:paraId="5FFE1EAF" w14:textId="77777777">
        <w:trPr>
          <w:cantSplit/>
          <w:jc w:val="center"/>
        </w:trPr>
        <w:tc>
          <w:tcPr>
            <w:tcW w:w="2268" w:type="dxa"/>
            <w:tcMar>
              <w:top w:w="65" w:type="dxa"/>
              <w:left w:w="90" w:type="dxa"/>
              <w:bottom w:w="65" w:type="dxa"/>
              <w:right w:w="90" w:type="dxa"/>
            </w:tcMar>
            <w:vAlign w:val="center"/>
          </w:tcPr>
          <w:p w14:paraId="3F62AAD7" w14:textId="77777777" w:rsidR="00D51692" w:rsidRDefault="00D62432">
            <w:pPr>
              <w:spacing w:after="40" w:line="276" w:lineRule="auto"/>
              <w:ind w:firstLine="0"/>
              <w:jc w:val="left"/>
            </w:pPr>
            <w:r>
              <w:t>carts và cart_items</w:t>
            </w:r>
          </w:p>
        </w:tc>
        <w:tc>
          <w:tcPr>
            <w:tcW w:w="2835" w:type="dxa"/>
            <w:tcMar>
              <w:top w:w="65" w:type="dxa"/>
              <w:left w:w="90" w:type="dxa"/>
              <w:bottom w:w="65" w:type="dxa"/>
              <w:right w:w="90" w:type="dxa"/>
            </w:tcMar>
            <w:vAlign w:val="center"/>
          </w:tcPr>
          <w:p w14:paraId="4740DE5C" w14:textId="77777777" w:rsidR="00D51692" w:rsidRDefault="00D62432">
            <w:pPr>
              <w:spacing w:after="40" w:line="276"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1E9F4A9D" w14:textId="77777777" w:rsidR="00D51692" w:rsidRDefault="00D62432">
            <w:pPr>
              <w:spacing w:after="40" w:line="276" w:lineRule="auto"/>
              <w:ind w:firstLine="0"/>
              <w:jc w:val="left"/>
            </w:pPr>
            <w:r>
              <w:t>Số lượng, loại mua, ngày nhận và lời chúc; không xem dữ liệu client là số tiền chốt.</w:t>
            </w:r>
          </w:p>
        </w:tc>
      </w:tr>
      <w:tr w:rsidR="00D51692" w14:paraId="165AB05A" w14:textId="77777777">
        <w:trPr>
          <w:cantSplit/>
          <w:jc w:val="center"/>
        </w:trPr>
        <w:tc>
          <w:tcPr>
            <w:tcW w:w="2268" w:type="dxa"/>
            <w:tcMar>
              <w:top w:w="65" w:type="dxa"/>
              <w:left w:w="90" w:type="dxa"/>
              <w:bottom w:w="65" w:type="dxa"/>
              <w:right w:w="90" w:type="dxa"/>
            </w:tcMar>
            <w:vAlign w:val="center"/>
          </w:tcPr>
          <w:p w14:paraId="32EBFB83" w14:textId="77777777" w:rsidR="00D51692" w:rsidRDefault="00D62432">
            <w:pPr>
              <w:spacing w:after="40" w:line="276" w:lineRule="auto"/>
              <w:ind w:firstLine="0"/>
              <w:jc w:val="left"/>
            </w:pPr>
            <w:r>
              <w:t>orders</w:t>
            </w:r>
          </w:p>
        </w:tc>
        <w:tc>
          <w:tcPr>
            <w:tcW w:w="2835" w:type="dxa"/>
            <w:tcMar>
              <w:top w:w="65" w:type="dxa"/>
              <w:left w:w="90" w:type="dxa"/>
              <w:bottom w:w="65" w:type="dxa"/>
              <w:right w:w="90" w:type="dxa"/>
            </w:tcMar>
            <w:vAlign w:val="center"/>
          </w:tcPr>
          <w:p w14:paraId="221CA590" w14:textId="77777777" w:rsidR="00D51692" w:rsidRDefault="00D62432">
            <w:pPr>
              <w:spacing w:after="40" w:line="276" w:lineRule="auto"/>
              <w:ind w:firstLine="0"/>
              <w:jc w:val="left"/>
            </w:pPr>
            <w:r>
              <w:t>PK id; user và pickup_store</w:t>
            </w:r>
          </w:p>
        </w:tc>
        <w:tc>
          <w:tcPr>
            <w:tcW w:w="3969" w:type="dxa"/>
            <w:tcMar>
              <w:top w:w="65" w:type="dxa"/>
              <w:left w:w="90" w:type="dxa"/>
              <w:bottom w:w="65" w:type="dxa"/>
              <w:right w:w="90" w:type="dxa"/>
            </w:tcMar>
            <w:vAlign w:val="center"/>
          </w:tcPr>
          <w:p w14:paraId="4008380A" w14:textId="77777777" w:rsidR="00D51692" w:rsidRDefault="00D62432">
            <w:pPr>
              <w:spacing w:after="40" w:line="276" w:lineRule="auto"/>
              <w:ind w:firstLine="0"/>
              <w:jc w:val="left"/>
            </w:pPr>
            <w:r>
              <w:t>Trạng thái, số tiền, phí, giảm giá, phương thức nhận/thanh toán và version.</w:t>
            </w:r>
          </w:p>
        </w:tc>
      </w:tr>
      <w:tr w:rsidR="00D51692" w14:paraId="3DFA42F3" w14:textId="77777777">
        <w:trPr>
          <w:cantSplit/>
          <w:jc w:val="center"/>
        </w:trPr>
        <w:tc>
          <w:tcPr>
            <w:tcW w:w="2268" w:type="dxa"/>
            <w:tcMar>
              <w:top w:w="65" w:type="dxa"/>
              <w:left w:w="90" w:type="dxa"/>
              <w:bottom w:w="65" w:type="dxa"/>
              <w:right w:w="90" w:type="dxa"/>
            </w:tcMar>
            <w:vAlign w:val="center"/>
          </w:tcPr>
          <w:p w14:paraId="302C2292" w14:textId="77777777" w:rsidR="00D51692" w:rsidRDefault="00D62432">
            <w:pPr>
              <w:spacing w:after="40" w:line="276" w:lineRule="auto"/>
              <w:ind w:firstLine="0"/>
              <w:jc w:val="left"/>
            </w:pPr>
            <w:r>
              <w:t>order_details</w:t>
            </w:r>
          </w:p>
        </w:tc>
        <w:tc>
          <w:tcPr>
            <w:tcW w:w="2835" w:type="dxa"/>
            <w:tcMar>
              <w:top w:w="65" w:type="dxa"/>
              <w:left w:w="90" w:type="dxa"/>
              <w:bottom w:w="65" w:type="dxa"/>
              <w:right w:w="90" w:type="dxa"/>
            </w:tcMar>
            <w:vAlign w:val="center"/>
          </w:tcPr>
          <w:p w14:paraId="28370585" w14:textId="77777777" w:rsidR="00D51692" w:rsidRDefault="00D62432">
            <w:pPr>
              <w:spacing w:after="40" w:line="276" w:lineRule="auto"/>
              <w:ind w:firstLine="0"/>
              <w:jc w:val="left"/>
            </w:pPr>
            <w:r>
              <w:t>PK id; order và product</w:t>
            </w:r>
          </w:p>
        </w:tc>
        <w:tc>
          <w:tcPr>
            <w:tcW w:w="3969" w:type="dxa"/>
            <w:tcMar>
              <w:top w:w="65" w:type="dxa"/>
              <w:left w:w="90" w:type="dxa"/>
              <w:bottom w:w="65" w:type="dxa"/>
              <w:right w:w="90" w:type="dxa"/>
            </w:tcMar>
            <w:vAlign w:val="center"/>
          </w:tcPr>
          <w:p w14:paraId="61DB87EC" w14:textId="77777777" w:rsidR="00D51692" w:rsidRDefault="00D62432">
            <w:pPr>
              <w:spacing w:after="40" w:line="276" w:lineRule="auto"/>
              <w:ind w:firstLine="0"/>
              <w:jc w:val="left"/>
            </w:pPr>
            <w:r>
              <w:t>Số lượng, unit_price và thông tin được chốt theo dòng đơn.</w:t>
            </w:r>
          </w:p>
        </w:tc>
      </w:tr>
      <w:tr w:rsidR="00D51692" w14:paraId="6F7202A0" w14:textId="77777777">
        <w:trPr>
          <w:cantSplit/>
          <w:jc w:val="center"/>
        </w:trPr>
        <w:tc>
          <w:tcPr>
            <w:tcW w:w="2268" w:type="dxa"/>
            <w:tcMar>
              <w:top w:w="65" w:type="dxa"/>
              <w:left w:w="90" w:type="dxa"/>
              <w:bottom w:w="65" w:type="dxa"/>
              <w:right w:w="90" w:type="dxa"/>
            </w:tcMar>
            <w:vAlign w:val="center"/>
          </w:tcPr>
          <w:p w14:paraId="44E7326D" w14:textId="77777777" w:rsidR="00D51692" w:rsidRDefault="00D62432">
            <w:pPr>
              <w:spacing w:after="40" w:line="276" w:lineRule="auto"/>
              <w:ind w:firstLine="0"/>
              <w:jc w:val="left"/>
            </w:pPr>
            <w:r>
              <w:t>payments</w:t>
            </w:r>
          </w:p>
        </w:tc>
        <w:tc>
          <w:tcPr>
            <w:tcW w:w="2835" w:type="dxa"/>
            <w:tcMar>
              <w:top w:w="65" w:type="dxa"/>
              <w:left w:w="90" w:type="dxa"/>
              <w:bottom w:w="65" w:type="dxa"/>
              <w:right w:w="90" w:type="dxa"/>
            </w:tcMar>
            <w:vAlign w:val="center"/>
          </w:tcPr>
          <w:p w14:paraId="74866ABE" w14:textId="77777777" w:rsidR="00D51692" w:rsidRDefault="00D62432">
            <w:pPr>
              <w:spacing w:after="40" w:line="276" w:lineRule="auto"/>
              <w:ind w:firstLine="0"/>
              <w:jc w:val="left"/>
            </w:pPr>
            <w:r>
              <w:t>PK id; order</w:t>
            </w:r>
          </w:p>
        </w:tc>
        <w:tc>
          <w:tcPr>
            <w:tcW w:w="3969" w:type="dxa"/>
            <w:tcMar>
              <w:top w:w="65" w:type="dxa"/>
              <w:left w:w="90" w:type="dxa"/>
              <w:bottom w:w="65" w:type="dxa"/>
              <w:right w:w="90" w:type="dxa"/>
            </w:tcMar>
            <w:vAlign w:val="center"/>
          </w:tcPr>
          <w:p w14:paraId="63B9F17C" w14:textId="77777777" w:rsidR="00D51692" w:rsidRDefault="00D62432">
            <w:pPr>
              <w:spacing w:after="40" w:line="276" w:lineRule="auto"/>
              <w:ind w:firstLine="0"/>
              <w:jc w:val="left"/>
            </w:pPr>
            <w:r>
              <w:t>Phương thức, amount, trạng thái, mã giao dịch và thời điểm thanh toán/hoàn.</w:t>
            </w:r>
          </w:p>
        </w:tc>
      </w:tr>
      <w:tr w:rsidR="00D51692" w14:paraId="0326FF3C" w14:textId="77777777">
        <w:trPr>
          <w:cantSplit/>
          <w:jc w:val="center"/>
        </w:trPr>
        <w:tc>
          <w:tcPr>
            <w:tcW w:w="2268" w:type="dxa"/>
            <w:tcMar>
              <w:top w:w="65" w:type="dxa"/>
              <w:left w:w="90" w:type="dxa"/>
              <w:bottom w:w="65" w:type="dxa"/>
              <w:right w:w="90" w:type="dxa"/>
            </w:tcMar>
            <w:vAlign w:val="center"/>
          </w:tcPr>
          <w:p w14:paraId="03DBB980" w14:textId="77777777" w:rsidR="00D51692" w:rsidRDefault="00D62432">
            <w:pPr>
              <w:spacing w:after="40" w:line="276" w:lineRule="auto"/>
              <w:ind w:firstLine="0"/>
              <w:jc w:val="left"/>
            </w:pPr>
            <w:r>
              <w:t>transactions</w:t>
            </w:r>
          </w:p>
        </w:tc>
        <w:tc>
          <w:tcPr>
            <w:tcW w:w="2835" w:type="dxa"/>
            <w:tcMar>
              <w:top w:w="65" w:type="dxa"/>
              <w:left w:w="90" w:type="dxa"/>
              <w:bottom w:w="65" w:type="dxa"/>
              <w:right w:w="90" w:type="dxa"/>
            </w:tcMar>
            <w:vAlign w:val="center"/>
          </w:tcPr>
          <w:p w14:paraId="1F682344" w14:textId="77777777" w:rsidR="00D51692" w:rsidRDefault="00D62432">
            <w:pPr>
              <w:spacing w:after="40" w:line="276" w:lineRule="auto"/>
              <w:ind w:firstLine="0"/>
              <w:jc w:val="left"/>
            </w:pPr>
            <w:r>
              <w:t>PK id; store, order khi có</w:t>
            </w:r>
          </w:p>
        </w:tc>
        <w:tc>
          <w:tcPr>
            <w:tcW w:w="3969" w:type="dxa"/>
            <w:tcMar>
              <w:top w:w="65" w:type="dxa"/>
              <w:left w:w="90" w:type="dxa"/>
              <w:bottom w:w="65" w:type="dxa"/>
              <w:right w:w="90" w:type="dxa"/>
            </w:tcMar>
            <w:vAlign w:val="center"/>
          </w:tcPr>
          <w:p w14:paraId="791DB148" w14:textId="77777777" w:rsidR="00D51692" w:rsidRDefault="00D62432">
            <w:pPr>
              <w:spacing w:after="40" w:line="276" w:lineRule="auto"/>
              <w:ind w:firstLine="0"/>
              <w:jc w:val="left"/>
            </w:pPr>
            <w:r>
              <w:t>Loại bút toán, amount, chiều biến động, trạng thái và request_key.</w:t>
            </w:r>
          </w:p>
        </w:tc>
      </w:tr>
      <w:tr w:rsidR="00D51692" w14:paraId="5793EC84" w14:textId="77777777">
        <w:trPr>
          <w:cantSplit/>
          <w:jc w:val="center"/>
        </w:trPr>
        <w:tc>
          <w:tcPr>
            <w:tcW w:w="2268" w:type="dxa"/>
            <w:tcMar>
              <w:top w:w="65" w:type="dxa"/>
              <w:left w:w="90" w:type="dxa"/>
              <w:bottom w:w="65" w:type="dxa"/>
              <w:right w:w="90" w:type="dxa"/>
            </w:tcMar>
            <w:vAlign w:val="center"/>
          </w:tcPr>
          <w:p w14:paraId="0A1A5FD1" w14:textId="77777777" w:rsidR="00D51692" w:rsidRDefault="00D62432">
            <w:pPr>
              <w:spacing w:after="40" w:line="276" w:lineRule="auto"/>
              <w:ind w:firstLine="0"/>
              <w:jc w:val="left"/>
            </w:pPr>
            <w:r>
              <w:t>customer_wallets</w:t>
            </w:r>
          </w:p>
        </w:tc>
        <w:tc>
          <w:tcPr>
            <w:tcW w:w="2835" w:type="dxa"/>
            <w:tcMar>
              <w:top w:w="65" w:type="dxa"/>
              <w:left w:w="90" w:type="dxa"/>
              <w:bottom w:w="65" w:type="dxa"/>
              <w:right w:w="90" w:type="dxa"/>
            </w:tcMar>
            <w:vAlign w:val="center"/>
          </w:tcPr>
          <w:p w14:paraId="30DA7F30" w14:textId="77777777" w:rsidR="00D51692" w:rsidRDefault="00D62432">
            <w:pPr>
              <w:spacing w:after="40" w:line="276" w:lineRule="auto"/>
              <w:ind w:firstLine="0"/>
              <w:jc w:val="left"/>
            </w:pPr>
            <w:r>
              <w:t>PK user_id</w:t>
            </w:r>
          </w:p>
        </w:tc>
        <w:tc>
          <w:tcPr>
            <w:tcW w:w="3969" w:type="dxa"/>
            <w:tcMar>
              <w:top w:w="65" w:type="dxa"/>
              <w:left w:w="90" w:type="dxa"/>
              <w:bottom w:w="65" w:type="dxa"/>
              <w:right w:w="90" w:type="dxa"/>
            </w:tcMar>
            <w:vAlign w:val="center"/>
          </w:tcPr>
          <w:p w14:paraId="494E2FFE" w14:textId="77777777" w:rsidR="00D51692" w:rsidRDefault="00D62432">
            <w:pPr>
              <w:spacing w:after="40" w:line="276" w:lineRule="auto"/>
              <w:ind w:firstLine="0"/>
              <w:jc w:val="left"/>
            </w:pPr>
            <w:r>
              <w:t>balance và version; số dư không âm.</w:t>
            </w:r>
          </w:p>
        </w:tc>
      </w:tr>
      <w:tr w:rsidR="00D51692" w14:paraId="174C1E0B" w14:textId="77777777">
        <w:trPr>
          <w:cantSplit/>
          <w:jc w:val="center"/>
        </w:trPr>
        <w:tc>
          <w:tcPr>
            <w:tcW w:w="2268" w:type="dxa"/>
            <w:tcMar>
              <w:top w:w="65" w:type="dxa"/>
              <w:left w:w="90" w:type="dxa"/>
              <w:bottom w:w="65" w:type="dxa"/>
              <w:right w:w="90" w:type="dxa"/>
            </w:tcMar>
            <w:vAlign w:val="center"/>
          </w:tcPr>
          <w:p w14:paraId="60E55FD0" w14:textId="77777777" w:rsidR="00D51692" w:rsidRDefault="00D62432">
            <w:pPr>
              <w:spacing w:after="40" w:line="276" w:lineRule="auto"/>
              <w:ind w:firstLine="0"/>
              <w:jc w:val="left"/>
            </w:pPr>
            <w:r>
              <w:t>customer_wallet_entries</w:t>
            </w:r>
          </w:p>
        </w:tc>
        <w:tc>
          <w:tcPr>
            <w:tcW w:w="2835" w:type="dxa"/>
            <w:tcMar>
              <w:top w:w="65" w:type="dxa"/>
              <w:left w:w="90" w:type="dxa"/>
              <w:bottom w:w="65" w:type="dxa"/>
              <w:right w:w="90" w:type="dxa"/>
            </w:tcMar>
            <w:vAlign w:val="center"/>
          </w:tcPr>
          <w:p w14:paraId="5A99A2ED" w14:textId="77777777" w:rsidR="00D51692" w:rsidRDefault="00D62432">
            <w:pPr>
              <w:spacing w:after="40" w:line="276" w:lineRule="auto"/>
              <w:ind w:firstLine="0"/>
              <w:jc w:val="left"/>
            </w:pPr>
            <w:r>
              <w:t>PK id; user_id và order_id</w:t>
            </w:r>
          </w:p>
        </w:tc>
        <w:tc>
          <w:tcPr>
            <w:tcW w:w="3969" w:type="dxa"/>
            <w:tcMar>
              <w:top w:w="65" w:type="dxa"/>
              <w:left w:w="90" w:type="dxa"/>
              <w:bottom w:w="65" w:type="dxa"/>
              <w:right w:w="90" w:type="dxa"/>
            </w:tcMar>
            <w:vAlign w:val="center"/>
          </w:tcPr>
          <w:p w14:paraId="530C3B4F" w14:textId="77777777" w:rsidR="00D51692" w:rsidRDefault="00D62432">
            <w:pPr>
              <w:spacing w:after="40" w:line="276" w:lineRule="auto"/>
              <w:ind w:firstLine="0"/>
              <w:jc w:val="left"/>
            </w:pPr>
            <w:r>
              <w:t>PAYMENT/REFUND, số tiền dương, balance_after; duy nhất theo đơn và loại.</w:t>
            </w:r>
          </w:p>
        </w:tc>
      </w:tr>
      <w:tr w:rsidR="00D51692" w14:paraId="67D9C0FB" w14:textId="77777777">
        <w:trPr>
          <w:cantSplit/>
          <w:jc w:val="center"/>
        </w:trPr>
        <w:tc>
          <w:tcPr>
            <w:tcW w:w="2268" w:type="dxa"/>
            <w:tcMar>
              <w:top w:w="65" w:type="dxa"/>
              <w:left w:w="90" w:type="dxa"/>
              <w:bottom w:w="65" w:type="dxa"/>
              <w:right w:w="90" w:type="dxa"/>
            </w:tcMar>
            <w:vAlign w:val="center"/>
          </w:tcPr>
          <w:p w14:paraId="5E294564" w14:textId="77777777" w:rsidR="00D51692" w:rsidRDefault="00D62432">
            <w:pPr>
              <w:spacing w:after="40" w:line="276" w:lineRule="auto"/>
              <w:ind w:firstLine="0"/>
              <w:jc w:val="left"/>
            </w:pPr>
            <w:r>
              <w:t>chat_conversations và chat_messages</w:t>
            </w:r>
          </w:p>
        </w:tc>
        <w:tc>
          <w:tcPr>
            <w:tcW w:w="2835" w:type="dxa"/>
            <w:tcMar>
              <w:top w:w="65" w:type="dxa"/>
              <w:left w:w="90" w:type="dxa"/>
              <w:bottom w:w="65" w:type="dxa"/>
              <w:right w:w="90" w:type="dxa"/>
            </w:tcMar>
            <w:vAlign w:val="center"/>
          </w:tcPr>
          <w:p w14:paraId="7057EC69" w14:textId="77777777" w:rsidR="00D51692" w:rsidRDefault="00D62432">
            <w:pPr>
              <w:spacing w:after="40" w:line="276" w:lineRule="auto"/>
              <w:ind w:firstLine="0"/>
              <w:jc w:val="left"/>
            </w:pPr>
            <w:r>
              <w:t>Hội thoại, người gửi, chi nhánh/khách</w:t>
            </w:r>
          </w:p>
        </w:tc>
        <w:tc>
          <w:tcPr>
            <w:tcW w:w="3969" w:type="dxa"/>
            <w:tcMar>
              <w:top w:w="65" w:type="dxa"/>
              <w:left w:w="90" w:type="dxa"/>
              <w:bottom w:w="65" w:type="dxa"/>
              <w:right w:w="90" w:type="dxa"/>
            </w:tcMar>
            <w:vAlign w:val="center"/>
          </w:tcPr>
          <w:p w14:paraId="7815653D" w14:textId="77777777" w:rsidR="00D51692" w:rsidRDefault="00D62432">
            <w:pPr>
              <w:spacing w:after="40" w:line="276" w:lineRule="auto"/>
              <w:ind w:firstLine="0"/>
              <w:jc w:val="left"/>
            </w:pPr>
            <w:r>
              <w:t>Loại hội thoại, client_message_id, nội dung, ảnh và thời gian.</w:t>
            </w:r>
          </w:p>
        </w:tc>
      </w:tr>
      <w:tr w:rsidR="00D51692" w14:paraId="188B6676" w14:textId="77777777">
        <w:trPr>
          <w:cantSplit/>
          <w:jc w:val="center"/>
        </w:trPr>
        <w:tc>
          <w:tcPr>
            <w:tcW w:w="2268" w:type="dxa"/>
            <w:tcMar>
              <w:top w:w="65" w:type="dxa"/>
              <w:left w:w="90" w:type="dxa"/>
              <w:bottom w:w="65" w:type="dxa"/>
              <w:right w:w="90" w:type="dxa"/>
            </w:tcMar>
            <w:vAlign w:val="center"/>
          </w:tcPr>
          <w:p w14:paraId="27CD45B6" w14:textId="77777777" w:rsidR="00D51692" w:rsidRDefault="00D62432">
            <w:pPr>
              <w:spacing w:after="40" w:line="276" w:lineRule="auto"/>
              <w:ind w:firstLine="0"/>
              <w:jc w:val="left"/>
            </w:pPr>
            <w:r>
              <w:t>chat_access_audits</w:t>
            </w:r>
          </w:p>
        </w:tc>
        <w:tc>
          <w:tcPr>
            <w:tcW w:w="2835" w:type="dxa"/>
            <w:tcMar>
              <w:top w:w="65" w:type="dxa"/>
              <w:left w:w="90" w:type="dxa"/>
              <w:bottom w:w="65" w:type="dxa"/>
              <w:right w:w="90" w:type="dxa"/>
            </w:tcMar>
            <w:vAlign w:val="center"/>
          </w:tcPr>
          <w:p w14:paraId="08F81982" w14:textId="77777777" w:rsidR="00D51692" w:rsidRDefault="00D62432">
            <w:pPr>
              <w:spacing w:after="40" w:line="276" w:lineRule="auto"/>
              <w:ind w:firstLine="0"/>
              <w:jc w:val="left"/>
            </w:pPr>
            <w:r>
              <w:t>Admin và conversation</w:t>
            </w:r>
          </w:p>
        </w:tc>
        <w:tc>
          <w:tcPr>
            <w:tcW w:w="3969" w:type="dxa"/>
            <w:tcMar>
              <w:top w:w="65" w:type="dxa"/>
              <w:left w:w="90" w:type="dxa"/>
              <w:bottom w:w="65" w:type="dxa"/>
              <w:right w:w="90" w:type="dxa"/>
            </w:tcMar>
            <w:vAlign w:val="center"/>
          </w:tcPr>
          <w:p w14:paraId="30F74128" w14:textId="77777777" w:rsidR="00D51692" w:rsidRDefault="00D62432">
            <w:pPr>
              <w:spacing w:after="40" w:line="276" w:lineRule="auto"/>
              <w:ind w:firstLine="0"/>
              <w:jc w:val="left"/>
            </w:pPr>
            <w:r>
              <w:t>Thời điểm đọc lịch sử và mốc tin dùng để truy vết giám sát.</w:t>
            </w:r>
          </w:p>
        </w:tc>
      </w:tr>
      <w:tr w:rsidR="00D51692" w14:paraId="62C0EFD3" w14:textId="77777777">
        <w:trPr>
          <w:cantSplit/>
          <w:jc w:val="center"/>
        </w:trPr>
        <w:tc>
          <w:tcPr>
            <w:tcW w:w="2268" w:type="dxa"/>
            <w:tcMar>
              <w:top w:w="65" w:type="dxa"/>
              <w:left w:w="90" w:type="dxa"/>
              <w:bottom w:w="65" w:type="dxa"/>
              <w:right w:w="90" w:type="dxa"/>
            </w:tcMar>
            <w:vAlign w:val="center"/>
          </w:tcPr>
          <w:p w14:paraId="36E688EC" w14:textId="77777777" w:rsidR="00D51692" w:rsidRDefault="00D62432">
            <w:pPr>
              <w:spacing w:after="40" w:line="276" w:lineRule="auto"/>
              <w:ind w:firstLine="0"/>
              <w:jc w:val="left"/>
            </w:pPr>
            <w:r>
              <w:t>jwt_sessions và jwt_refresh_tokens</w:t>
            </w:r>
          </w:p>
        </w:tc>
        <w:tc>
          <w:tcPr>
            <w:tcW w:w="2835" w:type="dxa"/>
            <w:tcMar>
              <w:top w:w="65" w:type="dxa"/>
              <w:left w:w="90" w:type="dxa"/>
              <w:bottom w:w="65" w:type="dxa"/>
              <w:right w:w="90" w:type="dxa"/>
            </w:tcMar>
            <w:vAlign w:val="center"/>
          </w:tcPr>
          <w:p w14:paraId="451F8739" w14:textId="77777777" w:rsidR="00D51692" w:rsidRDefault="00D62432">
            <w:pPr>
              <w:spacing w:after="40" w:line="276" w:lineRule="auto"/>
              <w:ind w:firstLine="0"/>
              <w:jc w:val="left"/>
            </w:pPr>
            <w:r>
              <w:t>Token family và hash token</w:t>
            </w:r>
          </w:p>
        </w:tc>
        <w:tc>
          <w:tcPr>
            <w:tcW w:w="3969" w:type="dxa"/>
            <w:tcMar>
              <w:top w:w="65" w:type="dxa"/>
              <w:left w:w="90" w:type="dxa"/>
              <w:bottom w:w="65" w:type="dxa"/>
              <w:right w:w="90" w:type="dxa"/>
            </w:tcMar>
            <w:vAlign w:val="center"/>
          </w:tcPr>
          <w:p w14:paraId="6593661A" w14:textId="77777777" w:rsidR="00D51692" w:rsidRDefault="00D62432">
            <w:pPr>
              <w:spacing w:after="40" w:line="276" w:lineRule="auto"/>
              <w:ind w:firstLine="0"/>
              <w:jc w:val="left"/>
            </w:pPr>
            <w:r>
              <w:t>Thu hồi, hạn dùng, dấu vết đã xoay; không lưu refresh token rõ.</w:t>
            </w:r>
          </w:p>
        </w:tc>
      </w:tr>
    </w:tbl>
    <w:p w14:paraId="1EBD5F93" w14:textId="77777777" w:rsidR="00D51692" w:rsidRDefault="00D51692">
      <w:pPr>
        <w:spacing w:after="0"/>
      </w:pPr>
    </w:p>
    <w:p w14:paraId="62084FC9" w14:textId="77777777" w:rsidR="00D51692" w:rsidRDefault="00D62432">
      <w:pPr>
        <w:pStyle w:val="Heading3"/>
      </w:pPr>
      <w:r>
        <w:lastRenderedPageBreak/>
        <w:t>3.2.2 Ràng buộc và bảo toàn lịch sử</w:t>
      </w:r>
    </w:p>
    <w:p w14:paraId="73E9B380" w14:textId="77777777" w:rsidR="00D51692" w:rsidRDefault="00D62432">
      <w:r>
        <w:t>Các ràng buộc dữ liệu được đặt ở nhiều lớp. Form và DTO kiểm tra cấu trúc đầu vào; service kiểm tra ý nghĩa và quyền sở hữu; database thực thi khóa ngoại, unique và check constraint. Với ví khách, ràng buộc theo đơn–loại bút toán cùng kiểm tra số dư sau giao dịch giúp phát hiện ghi lặp hoặc biến động không hợp lệ. Với kho, khóa bản ghi được kết hợp kiểm tra số lượng tại thời điểm chốt.</w:t>
      </w:r>
    </w:p>
    <w:p w14:paraId="67981B66" w14:textId="77777777" w:rsidR="00D51692" w:rsidRDefault="00D62432">
      <w:r>
        <w:t>Đơn cần giữ các giá trị đã thỏa thuận như đơn giá, giảm giá và phí giao. Với dòng tiền demo, amount và commission_rate_snapshot trên đơn bảo vệ cách tính khi cấu hình cửa hàng thay đổi. Những thông tin này không được tái tính lại tùy ý từ dữ liệu sản phẩm hoặc chính sách hiện hành khi người dùng xem một đơn cũ.</w:t>
      </w:r>
    </w:p>
    <w:p w14:paraId="51601975" w14:textId="77777777" w:rsidR="00D51692" w:rsidRDefault="00D62432">
      <w:r>
        <w:t>Một số cột ngày thuê, giá thuê, tiền cọc và chi nhánh trả là dữ liệu kế thừa. Chúng được giữ để không làm mất khả năng đọc bản ghi cũ; logic tạo giỏ và đơn mới chỉ chấp nhận BUY. Tương tự, tên database SQL Server RentalShop là tên kết nối đã tồn tại, không phải bằng chứng hệ thống hiện cung cấp dịch vụ thuê. Việc xóa hẳn các trường này phải là một kế hoạch migration dữ liệu riêng.</w:t>
      </w:r>
    </w:p>
    <w:p w14:paraId="6EBD6B94" w14:textId="77777777" w:rsidR="00D51692" w:rsidRDefault="00D62432">
      <w:pPr>
        <w:pStyle w:val="Heading3"/>
      </w:pPr>
      <w:r>
        <w:t>3.2.3 Tổ chức migration và cấu hình PostgreSQL</w:t>
      </w:r>
    </w:p>
    <w:p w14:paraId="73D4F0F1" w14:textId="77777777" w:rsidR="00D51692" w:rsidRDefault="00D62432">
      <w:r>
        <w:t>Profile aiven sử dụng schema public và migration PostgreSQL V1. Khi schema đã tồn tại, Hibernate validate xác nhận ánh xạ còn tương thích; Flyway theo dõi lịch sử thay đổi tại database. SQL Server sử dụng bộ migration tách riêng, bao gồm cả các migration viết bằng Java. Vì vậy, không chạy plugin Flyway đang cấu hình dbo/SQL Server lên PostgreSQL.</w:t>
      </w:r>
    </w:p>
    <w:p w14:paraId="4B2C4835" w14:textId="77777777" w:rsidR="00D51692" w:rsidRDefault="00D62432">
      <w:r>
        <w:t>Kết nối Aiven dùng TLS verify-full cùng CA hợp lệ; cấu hình riêng được tách khỏi profile dev. Trong kiểm tra chỉ đọc, migration, seed và tác vụ hết hạn bị tắt trước khi thử render. Trong chạy thông thường, các chức năng ghi và tác vụ nền có thể hoạt động; không dùng kết quả của một smoke test chỉ đọc để suy ra mọi nghiệp vụ ghi đã được thử trên database dùng chung.</w:t>
      </w:r>
    </w:p>
    <w:p w14:paraId="7CDB006D" w14:textId="77777777" w:rsidR="00D51692" w:rsidRDefault="00D62432">
      <w:pPr>
        <w:pStyle w:val="Heading2"/>
      </w:pPr>
      <w:bookmarkStart w:id="33" w:name="_Toc244077986"/>
      <w:r>
        <w:lastRenderedPageBreak/>
        <w:t>3.3 Thiết kế vòng đời đơn và dòng tiền</w:t>
      </w:r>
      <w:bookmarkEnd w:id="33"/>
    </w:p>
    <w:p w14:paraId="78AC5A5E" w14:textId="0DE1274F" w:rsidR="00D51692" w:rsidRDefault="00D62432">
      <w:pPr>
        <w:pStyle w:val="Caption"/>
        <w:keepNext/>
      </w:pPr>
      <w:bookmarkStart w:id="34" w:name="_Toc244078056"/>
      <w:r>
        <w:t>Bảng 3.</w:t>
      </w:r>
      <w:r>
        <w:fldChar w:fldCharType="begin"/>
      </w:r>
      <w:r>
        <w:instrText xml:space="preserve"> SEQ Bảng \* ARABIC </w:instrText>
      </w:r>
      <w:r>
        <w:fldChar w:fldCharType="separate"/>
      </w:r>
      <w:r w:rsidR="004615F9">
        <w:rPr>
          <w:noProof/>
        </w:rPr>
        <w:t>3</w:t>
      </w:r>
      <w:r>
        <w:fldChar w:fldCharType="end"/>
      </w:r>
      <w:r>
        <w:t>. Các đường chuyển trạng thái chính của đơn</w:t>
      </w:r>
      <w:bookmarkEnd w:id="3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14"/>
        <w:gridCol w:w="3402"/>
        <w:gridCol w:w="3855"/>
      </w:tblGrid>
      <w:tr w:rsidR="00D51692" w14:paraId="56459176" w14:textId="77777777">
        <w:trPr>
          <w:cantSplit/>
          <w:tblHeader/>
          <w:jc w:val="center"/>
        </w:trPr>
        <w:tc>
          <w:tcPr>
            <w:tcW w:w="1814" w:type="dxa"/>
            <w:shd w:val="clear" w:color="auto" w:fill="E7E6E6"/>
            <w:tcMar>
              <w:top w:w="65" w:type="dxa"/>
              <w:left w:w="90" w:type="dxa"/>
              <w:bottom w:w="65" w:type="dxa"/>
              <w:right w:w="90" w:type="dxa"/>
            </w:tcMar>
            <w:vAlign w:val="center"/>
          </w:tcPr>
          <w:p w14:paraId="0713C342" w14:textId="77777777" w:rsidR="00D51692" w:rsidRDefault="00D62432">
            <w:pPr>
              <w:keepNext/>
              <w:spacing w:after="40" w:line="276" w:lineRule="auto"/>
              <w:ind w:firstLine="0"/>
              <w:jc w:val="left"/>
            </w:pPr>
            <w:r>
              <w:rPr>
                <w:b/>
              </w:rPr>
              <w:t>Tình huống</w:t>
            </w:r>
          </w:p>
        </w:tc>
        <w:tc>
          <w:tcPr>
            <w:tcW w:w="3402" w:type="dxa"/>
            <w:shd w:val="clear" w:color="auto" w:fill="E7E6E6"/>
            <w:tcMar>
              <w:top w:w="65" w:type="dxa"/>
              <w:left w:w="90" w:type="dxa"/>
              <w:bottom w:w="65" w:type="dxa"/>
              <w:right w:w="90" w:type="dxa"/>
            </w:tcMar>
            <w:vAlign w:val="center"/>
          </w:tcPr>
          <w:p w14:paraId="1C367F3D" w14:textId="77777777" w:rsidR="00D51692" w:rsidRDefault="00D62432">
            <w:pPr>
              <w:keepNext/>
              <w:spacing w:after="40" w:line="276" w:lineRule="auto"/>
              <w:ind w:firstLine="0"/>
              <w:jc w:val="left"/>
            </w:pPr>
            <w:r>
              <w:rPr>
                <w:b/>
              </w:rPr>
              <w:t>Đường đi</w:t>
            </w:r>
          </w:p>
        </w:tc>
        <w:tc>
          <w:tcPr>
            <w:tcW w:w="3855" w:type="dxa"/>
            <w:shd w:val="clear" w:color="auto" w:fill="E7E6E6"/>
            <w:tcMar>
              <w:top w:w="65" w:type="dxa"/>
              <w:left w:w="90" w:type="dxa"/>
              <w:bottom w:w="65" w:type="dxa"/>
              <w:right w:w="90" w:type="dxa"/>
            </w:tcMar>
            <w:vAlign w:val="center"/>
          </w:tcPr>
          <w:p w14:paraId="71BC0CD7" w14:textId="77777777" w:rsidR="00D51692" w:rsidRDefault="00D62432">
            <w:pPr>
              <w:keepNext/>
              <w:spacing w:after="40" w:line="276" w:lineRule="auto"/>
              <w:ind w:firstLine="0"/>
              <w:jc w:val="left"/>
            </w:pPr>
            <w:r>
              <w:rPr>
                <w:b/>
              </w:rPr>
              <w:t>Điều kiện cần lưu ý</w:t>
            </w:r>
          </w:p>
        </w:tc>
      </w:tr>
      <w:tr w:rsidR="00D51692" w14:paraId="2E9A8460" w14:textId="77777777">
        <w:trPr>
          <w:cantSplit/>
          <w:jc w:val="center"/>
        </w:trPr>
        <w:tc>
          <w:tcPr>
            <w:tcW w:w="1814" w:type="dxa"/>
            <w:tcMar>
              <w:top w:w="65" w:type="dxa"/>
              <w:left w:w="90" w:type="dxa"/>
              <w:bottom w:w="65" w:type="dxa"/>
              <w:right w:w="90" w:type="dxa"/>
            </w:tcMar>
            <w:vAlign w:val="center"/>
          </w:tcPr>
          <w:p w14:paraId="45EA315C" w14:textId="77777777" w:rsidR="00D51692" w:rsidRDefault="00D62432">
            <w:pPr>
              <w:spacing w:after="40" w:line="276" w:lineRule="auto"/>
              <w:ind w:firstLine="0"/>
              <w:jc w:val="left"/>
            </w:pPr>
            <w:r>
              <w:t>Đơn giao hàng</w:t>
            </w:r>
          </w:p>
        </w:tc>
        <w:tc>
          <w:tcPr>
            <w:tcW w:w="3402" w:type="dxa"/>
            <w:tcMar>
              <w:top w:w="65" w:type="dxa"/>
              <w:left w:w="90" w:type="dxa"/>
              <w:bottom w:w="65" w:type="dxa"/>
              <w:right w:w="90" w:type="dxa"/>
            </w:tcMar>
            <w:vAlign w:val="center"/>
          </w:tcPr>
          <w:p w14:paraId="447479ED" w14:textId="77777777" w:rsidR="00D51692" w:rsidRDefault="00D62432">
            <w:pPr>
              <w:spacing w:after="40" w:line="276" w:lineRule="auto"/>
              <w:ind w:firstLine="0"/>
              <w:jc w:val="left"/>
            </w:pPr>
            <w:r>
              <w:t>PENDING → CONFIRMED → PREPARING → DELIVERING → DELIVERED → COMPLETED</w:t>
            </w:r>
          </w:p>
        </w:tc>
        <w:tc>
          <w:tcPr>
            <w:tcW w:w="3855" w:type="dxa"/>
            <w:tcMar>
              <w:top w:w="65" w:type="dxa"/>
              <w:left w:w="90" w:type="dxa"/>
              <w:bottom w:w="65" w:type="dxa"/>
              <w:right w:w="90" w:type="dxa"/>
            </w:tcMar>
            <w:vAlign w:val="center"/>
          </w:tcPr>
          <w:p w14:paraId="43765B54" w14:textId="77777777" w:rsidR="00D51692" w:rsidRDefault="00D62432">
            <w:pPr>
              <w:spacing w:after="40" w:line="276" w:lineRule="auto"/>
              <w:ind w:firstLine="0"/>
              <w:jc w:val="left"/>
            </w:pPr>
            <w:r>
              <w:t>Kiểm tra thanh toán trước giao/hoàn tất theo phương thức; giữ trạng thái bàn giao cũ khi cần đọc lịch sử.</w:t>
            </w:r>
          </w:p>
        </w:tc>
      </w:tr>
      <w:tr w:rsidR="00D51692" w14:paraId="32AC42B7" w14:textId="77777777">
        <w:trPr>
          <w:cantSplit/>
          <w:jc w:val="center"/>
        </w:trPr>
        <w:tc>
          <w:tcPr>
            <w:tcW w:w="1814" w:type="dxa"/>
            <w:tcMar>
              <w:top w:w="65" w:type="dxa"/>
              <w:left w:w="90" w:type="dxa"/>
              <w:bottom w:w="65" w:type="dxa"/>
              <w:right w:w="90" w:type="dxa"/>
            </w:tcMar>
            <w:vAlign w:val="center"/>
          </w:tcPr>
          <w:p w14:paraId="78D52F10" w14:textId="77777777" w:rsidR="00D51692" w:rsidRDefault="00D62432">
            <w:pPr>
              <w:spacing w:after="40" w:line="276" w:lineRule="auto"/>
              <w:ind w:firstLine="0"/>
              <w:jc w:val="left"/>
            </w:pPr>
            <w:r>
              <w:t>Nhận tại tiệm</w:t>
            </w:r>
          </w:p>
        </w:tc>
        <w:tc>
          <w:tcPr>
            <w:tcW w:w="3402" w:type="dxa"/>
            <w:tcMar>
              <w:top w:w="65" w:type="dxa"/>
              <w:left w:w="90" w:type="dxa"/>
              <w:bottom w:w="65" w:type="dxa"/>
              <w:right w:w="90" w:type="dxa"/>
            </w:tcMar>
            <w:vAlign w:val="center"/>
          </w:tcPr>
          <w:p w14:paraId="257B7100" w14:textId="77777777" w:rsidR="00D51692" w:rsidRDefault="00D62432">
            <w:pPr>
              <w:spacing w:after="40" w:line="276" w:lineRule="auto"/>
              <w:ind w:firstLine="0"/>
              <w:jc w:val="left"/>
            </w:pPr>
            <w:r>
              <w:t>PENDING → CONFIRMED → PREPARING → COMPLETED</w:t>
            </w:r>
          </w:p>
        </w:tc>
        <w:tc>
          <w:tcPr>
            <w:tcW w:w="3855" w:type="dxa"/>
            <w:tcMar>
              <w:top w:w="65" w:type="dxa"/>
              <w:left w:w="90" w:type="dxa"/>
              <w:bottom w:w="65" w:type="dxa"/>
              <w:right w:w="90" w:type="dxa"/>
            </w:tcMar>
            <w:vAlign w:val="center"/>
          </w:tcPr>
          <w:p w14:paraId="0BAACDF7" w14:textId="77777777" w:rsidR="00D51692" w:rsidRDefault="00D62432">
            <w:pPr>
              <w:spacing w:after="40" w:line="276" w:lineRule="auto"/>
              <w:ind w:firstLine="0"/>
              <w:jc w:val="left"/>
            </w:pPr>
            <w:r>
              <w:t>Không có bước DELIVERING/DELIVERED; xác nhận giao hoa tại quầy.</w:t>
            </w:r>
          </w:p>
        </w:tc>
      </w:tr>
      <w:tr w:rsidR="00D51692" w14:paraId="449CC91C" w14:textId="77777777">
        <w:trPr>
          <w:cantSplit/>
          <w:jc w:val="center"/>
        </w:trPr>
        <w:tc>
          <w:tcPr>
            <w:tcW w:w="1814" w:type="dxa"/>
            <w:tcMar>
              <w:top w:w="65" w:type="dxa"/>
              <w:left w:w="90" w:type="dxa"/>
              <w:bottom w:w="65" w:type="dxa"/>
              <w:right w:w="90" w:type="dxa"/>
            </w:tcMar>
            <w:vAlign w:val="center"/>
          </w:tcPr>
          <w:p w14:paraId="158832FC" w14:textId="77777777" w:rsidR="00D51692" w:rsidRDefault="00D62432">
            <w:pPr>
              <w:spacing w:after="40" w:line="276" w:lineRule="auto"/>
              <w:ind w:firstLine="0"/>
              <w:jc w:val="left"/>
            </w:pPr>
            <w:r>
              <w:t>Khách hủy sớm</w:t>
            </w:r>
          </w:p>
        </w:tc>
        <w:tc>
          <w:tcPr>
            <w:tcW w:w="3402" w:type="dxa"/>
            <w:tcMar>
              <w:top w:w="65" w:type="dxa"/>
              <w:left w:w="90" w:type="dxa"/>
              <w:bottom w:w="65" w:type="dxa"/>
              <w:right w:w="90" w:type="dxa"/>
            </w:tcMar>
            <w:vAlign w:val="center"/>
          </w:tcPr>
          <w:p w14:paraId="2518B27C" w14:textId="77777777" w:rsidR="00D51692" w:rsidRDefault="00D62432">
            <w:pPr>
              <w:spacing w:after="40" w:line="276" w:lineRule="auto"/>
              <w:ind w:firstLine="0"/>
              <w:jc w:val="left"/>
            </w:pPr>
            <w:r>
              <w:t>PENDING/CONFIRMED → hủy hoặc hoàn theo phương thức</w:t>
            </w:r>
          </w:p>
        </w:tc>
        <w:tc>
          <w:tcPr>
            <w:tcW w:w="3855" w:type="dxa"/>
            <w:tcMar>
              <w:top w:w="65" w:type="dxa"/>
              <w:left w:w="90" w:type="dxa"/>
              <w:bottom w:w="65" w:type="dxa"/>
              <w:right w:w="90" w:type="dxa"/>
            </w:tcMar>
            <w:vAlign w:val="center"/>
          </w:tcPr>
          <w:p w14:paraId="3F83F6B8" w14:textId="77777777" w:rsidR="00D51692" w:rsidRDefault="00D62432">
            <w:pPr>
              <w:spacing w:after="40" w:line="276" w:lineRule="auto"/>
              <w:ind w:firstLine="0"/>
              <w:jc w:val="left"/>
            </w:pPr>
            <w:r>
              <w:t>Khóa và đọc lại đơn; tiền demo đã thanh toán có thể hoàn tự động vào ví khách.</w:t>
            </w:r>
          </w:p>
        </w:tc>
      </w:tr>
      <w:tr w:rsidR="00D51692" w14:paraId="441085D2" w14:textId="77777777">
        <w:trPr>
          <w:cantSplit/>
          <w:jc w:val="center"/>
        </w:trPr>
        <w:tc>
          <w:tcPr>
            <w:tcW w:w="1814" w:type="dxa"/>
            <w:tcMar>
              <w:top w:w="65" w:type="dxa"/>
              <w:left w:w="90" w:type="dxa"/>
              <w:bottom w:w="65" w:type="dxa"/>
              <w:right w:w="90" w:type="dxa"/>
            </w:tcMar>
            <w:vAlign w:val="center"/>
          </w:tcPr>
          <w:p w14:paraId="4DDC0FF6" w14:textId="77777777" w:rsidR="00D51692" w:rsidRDefault="00D62432">
            <w:pPr>
              <w:spacing w:after="40" w:line="276" w:lineRule="auto"/>
              <w:ind w:firstLine="0"/>
              <w:jc w:val="left"/>
            </w:pPr>
            <w:r>
              <w:t>Hủy ngoại lệ</w:t>
            </w:r>
          </w:p>
        </w:tc>
        <w:tc>
          <w:tcPr>
            <w:tcW w:w="3402" w:type="dxa"/>
            <w:tcMar>
              <w:top w:w="65" w:type="dxa"/>
              <w:left w:w="90" w:type="dxa"/>
              <w:bottom w:w="65" w:type="dxa"/>
              <w:right w:w="90" w:type="dxa"/>
            </w:tcMar>
            <w:vAlign w:val="center"/>
          </w:tcPr>
          <w:p w14:paraId="0E5D3393" w14:textId="77777777" w:rsidR="00D51692" w:rsidRDefault="00D62432">
            <w:pPr>
              <w:spacing w:after="40" w:line="276" w:lineRule="auto"/>
              <w:ind w:firstLine="0"/>
              <w:jc w:val="left"/>
            </w:pPr>
            <w:r>
              <w:t>Do người có quyền xử lý; cần lý do</w:t>
            </w:r>
          </w:p>
        </w:tc>
        <w:tc>
          <w:tcPr>
            <w:tcW w:w="3855" w:type="dxa"/>
            <w:tcMar>
              <w:top w:w="65" w:type="dxa"/>
              <w:left w:w="90" w:type="dxa"/>
              <w:bottom w:w="65" w:type="dxa"/>
              <w:right w:w="90" w:type="dxa"/>
            </w:tcMar>
            <w:vAlign w:val="center"/>
          </w:tcPr>
          <w:p w14:paraId="289054C3" w14:textId="77777777" w:rsidR="00D51692" w:rsidRDefault="00D62432">
            <w:pPr>
              <w:spacing w:after="40" w:line="276" w:lineRule="auto"/>
              <w:ind w:firstLine="0"/>
              <w:jc w:val="left"/>
            </w:pPr>
            <w:r>
              <w:t>Khách không tự hủy từ PREPARING; không cho nhân viên lạm quyền hủy/hoàn.</w:t>
            </w:r>
          </w:p>
        </w:tc>
      </w:tr>
      <w:tr w:rsidR="00D51692" w14:paraId="07E20ACF" w14:textId="77777777">
        <w:trPr>
          <w:cantSplit/>
          <w:jc w:val="center"/>
        </w:trPr>
        <w:tc>
          <w:tcPr>
            <w:tcW w:w="1814" w:type="dxa"/>
            <w:tcMar>
              <w:top w:w="65" w:type="dxa"/>
              <w:left w:w="90" w:type="dxa"/>
              <w:bottom w:w="65" w:type="dxa"/>
              <w:right w:w="90" w:type="dxa"/>
            </w:tcMar>
            <w:vAlign w:val="center"/>
          </w:tcPr>
          <w:p w14:paraId="48EA9FFB" w14:textId="77777777" w:rsidR="00D51692" w:rsidRDefault="00D62432">
            <w:pPr>
              <w:spacing w:after="40" w:line="276" w:lineRule="auto"/>
              <w:ind w:firstLine="0"/>
              <w:jc w:val="left"/>
            </w:pPr>
            <w:r>
              <w:t>Hoàn thủ công</w:t>
            </w:r>
          </w:p>
        </w:tc>
        <w:tc>
          <w:tcPr>
            <w:tcW w:w="3402" w:type="dxa"/>
            <w:tcMar>
              <w:top w:w="65" w:type="dxa"/>
              <w:left w:w="90" w:type="dxa"/>
              <w:bottom w:w="65" w:type="dxa"/>
              <w:right w:w="90" w:type="dxa"/>
            </w:tcMar>
            <w:vAlign w:val="center"/>
          </w:tcPr>
          <w:p w14:paraId="6C084017" w14:textId="77777777" w:rsidR="00D51692" w:rsidRDefault="00D62432">
            <w:pPr>
              <w:spacing w:after="40" w:line="276" w:lineRule="auto"/>
              <w:ind w:firstLine="0"/>
              <w:jc w:val="left"/>
            </w:pPr>
            <w:r>
              <w:t>REFUND_REQUESTED → REFUNDED khi hợp lệ</w:t>
            </w:r>
          </w:p>
        </w:tc>
        <w:tc>
          <w:tcPr>
            <w:tcW w:w="3855" w:type="dxa"/>
            <w:tcMar>
              <w:top w:w="65" w:type="dxa"/>
              <w:left w:w="90" w:type="dxa"/>
              <w:bottom w:w="65" w:type="dxa"/>
              <w:right w:w="90" w:type="dxa"/>
            </w:tcMar>
            <w:vAlign w:val="center"/>
          </w:tcPr>
          <w:p w14:paraId="138F9F61" w14:textId="77777777" w:rsidR="00D51692" w:rsidRDefault="00D62432">
            <w:pPr>
              <w:spacing w:after="40" w:line="276" w:lineRule="auto"/>
              <w:ind w:firstLine="0"/>
              <w:jc w:val="left"/>
            </w:pPr>
            <w:r>
              <w:t>Không nhầm yêu cầu hoàn với xác nhận đã hoàn tiền.</w:t>
            </w:r>
          </w:p>
        </w:tc>
      </w:tr>
      <w:tr w:rsidR="00D51692" w14:paraId="4D1536B6" w14:textId="77777777">
        <w:trPr>
          <w:cantSplit/>
          <w:jc w:val="center"/>
        </w:trPr>
        <w:tc>
          <w:tcPr>
            <w:tcW w:w="1814" w:type="dxa"/>
            <w:tcMar>
              <w:top w:w="65" w:type="dxa"/>
              <w:left w:w="90" w:type="dxa"/>
              <w:bottom w:w="65" w:type="dxa"/>
              <w:right w:w="90" w:type="dxa"/>
            </w:tcMar>
            <w:vAlign w:val="center"/>
          </w:tcPr>
          <w:p w14:paraId="05C54E04" w14:textId="77777777" w:rsidR="00D51692" w:rsidRDefault="00D62432">
            <w:pPr>
              <w:spacing w:after="40" w:line="276" w:lineRule="auto"/>
              <w:ind w:firstLine="0"/>
              <w:jc w:val="left"/>
            </w:pPr>
            <w:r>
              <w:t>Chờ tiền demo</w:t>
            </w:r>
          </w:p>
        </w:tc>
        <w:tc>
          <w:tcPr>
            <w:tcW w:w="3402" w:type="dxa"/>
            <w:tcMar>
              <w:top w:w="65" w:type="dxa"/>
              <w:left w:w="90" w:type="dxa"/>
              <w:bottom w:w="65" w:type="dxa"/>
              <w:right w:w="90" w:type="dxa"/>
            </w:tcMar>
            <w:vAlign w:val="center"/>
          </w:tcPr>
          <w:p w14:paraId="7D4EA65F" w14:textId="77777777" w:rsidR="00D51692" w:rsidRDefault="00D62432">
            <w:pPr>
              <w:spacing w:after="40" w:line="276" w:lineRule="auto"/>
              <w:ind w:firstLine="0"/>
              <w:jc w:val="left"/>
            </w:pPr>
            <w:r>
              <w:t>NONE → HELD → SETTLED hoặc REFUNDED</w:t>
            </w:r>
          </w:p>
        </w:tc>
        <w:tc>
          <w:tcPr>
            <w:tcW w:w="3855" w:type="dxa"/>
            <w:tcMar>
              <w:top w:w="65" w:type="dxa"/>
              <w:left w:w="90" w:type="dxa"/>
              <w:bottom w:w="65" w:type="dxa"/>
              <w:right w:w="90" w:type="dxa"/>
            </w:tcMar>
            <w:vAlign w:val="center"/>
          </w:tcPr>
          <w:p w14:paraId="4D51902F" w14:textId="77777777" w:rsidR="00D51692" w:rsidRDefault="00D62432">
            <w:pPr>
              <w:spacing w:after="40" w:line="276" w:lineRule="auto"/>
              <w:ind w:firstLine="0"/>
              <w:jc w:val="left"/>
            </w:pPr>
            <w:r>
              <w:t>Tách trạng thái tiền khỏi trạng thái xử lý hoa; REVIEW_REQUIRED dành cho trường hợp cần đối soát.</w:t>
            </w:r>
          </w:p>
        </w:tc>
      </w:tr>
    </w:tbl>
    <w:p w14:paraId="41E0C393" w14:textId="77777777" w:rsidR="00D51692" w:rsidRDefault="00D51692">
      <w:pPr>
        <w:spacing w:after="0"/>
      </w:pPr>
    </w:p>
    <w:p w14:paraId="66BBC7F9" w14:textId="77777777" w:rsidR="00D51692" w:rsidRDefault="00D62432">
      <w:pPr>
        <w:keepNext/>
        <w:spacing w:before="160"/>
        <w:ind w:firstLine="0"/>
        <w:jc w:val="center"/>
      </w:pPr>
      <w:r>
        <w:rPr>
          <w:b/>
          <w:color w:val="B00050"/>
          <w:highlight w:val="yellow"/>
        </w:rPr>
        <w:t>[CHÈN HÌNH 3.3 TẠI ĐÂY]</w:t>
      </w:r>
    </w:p>
    <w:p w14:paraId="4CF39909" w14:textId="77777777" w:rsidR="00D51692" w:rsidRDefault="00D62432">
      <w:pPr>
        <w:keepNext/>
        <w:ind w:firstLine="0"/>
        <w:jc w:val="center"/>
      </w:pPr>
      <w:r>
        <w:rPr>
          <w:b/>
          <w:color w:val="B00050"/>
        </w:rPr>
        <w:t>Chèn state diagram gồm hai nhánh DELIVERY/PICKUP, điều kiện khách hủy sớm và nhánh hoàn tiền; không dùng trạng thái thuê như chức năng mới.</w:t>
      </w:r>
    </w:p>
    <w:p w14:paraId="3842D898" w14:textId="46D7C48B" w:rsidR="00D51692" w:rsidRDefault="00D62432">
      <w:pPr>
        <w:pStyle w:val="Caption"/>
      </w:pPr>
      <w:bookmarkStart w:id="35" w:name="_Toc244078020"/>
      <w:r>
        <w:t>Hình 3.</w:t>
      </w:r>
      <w:r>
        <w:fldChar w:fldCharType="begin"/>
      </w:r>
      <w:r>
        <w:instrText xml:space="preserve"> SEQ Hình \* ARABIC </w:instrText>
      </w:r>
      <w:r>
        <w:fldChar w:fldCharType="separate"/>
      </w:r>
      <w:r w:rsidR="004615F9">
        <w:rPr>
          <w:noProof/>
        </w:rPr>
        <w:t>3</w:t>
      </w:r>
      <w:r>
        <w:fldChar w:fldCharType="end"/>
      </w:r>
      <w:r>
        <w:t>. Biểu đồ trạng thái đơn mua hoa</w:t>
      </w:r>
      <w:bookmarkEnd w:id="35"/>
    </w:p>
    <w:p w14:paraId="777C0F64" w14:textId="77777777" w:rsidR="00D51692" w:rsidRDefault="00D62432">
      <w:r>
        <w:t>Trạng thái đơn, trạng thái thanh toán và trạng thái tiền là ba chiều khác nhau. Ví dụ, đã thanh toán không đồng nghĩa đã giao hoa; tiền nhận trước cũng chưa nhất thiết là thu nhập khả dụng của chi nhánh. Khi đủ điều kiện ghi nhận thu nhập, hệ thống đối chiếu lịch sử giao dịch và dùng snapshot của đơn đối với các khoản tiền demo để tránh cộng tiền hai lần.</w:t>
      </w:r>
    </w:p>
    <w:p w14:paraId="6D6756CD" w14:textId="77777777" w:rsidR="00D51692" w:rsidRDefault="00D62432">
      <w:r>
        <w:t xml:space="preserve">Tổng tiền chốt được hình thành từ giá trị các dòng hoa, cộng phí giao phù hợp và trừ khoản giảm được chấp nhận. Không tính tiền cọc cho đơn mua mới. Khi tính phần </w:t>
      </w:r>
      <w:r>
        <w:lastRenderedPageBreak/>
        <w:t>thu nhập sau hoa hồng, tỷ lệ phải hợp lệ và số tiền được xử lý bằng BigDecimal; việc làm tròn phải nhất quán với quy tắc ghi sổ. Các giá trị này được xác minh phía máy chủ.</w:t>
      </w:r>
    </w:p>
    <w:p w14:paraId="3079F0D5" w14:textId="77777777" w:rsidR="00D51692" w:rsidRDefault="00D62432">
      <w:pPr>
        <w:pStyle w:val="Heading2"/>
      </w:pPr>
      <w:bookmarkStart w:id="36" w:name="_Toc244077987"/>
      <w:r>
        <w:t>3.4 Thiết kế tương tác tuần tự</w:t>
      </w:r>
      <w:bookmarkEnd w:id="36"/>
    </w:p>
    <w:p w14:paraId="5118E6AE" w14:textId="77777777" w:rsidR="00D51692" w:rsidRDefault="00D62432">
      <w:r>
        <w:t>Các sequence diagram được đặc tả theo cùng cách đọc của mẫu: tác nhân gửi yêu cầu đến lớp giao diện, controller điều phối, service thực hiện nghiệp vụ và repository/database lưu hoặc truy vấn [14]. Trong bản thiết kế chi tiết, lifeline được đặt theo tên thành phần thực tế. Nhánh alt mô tả lỗi/quyền không hợp lệ; opt dành cho phần có điều kiện; transaction và afterCommit được thể hiện ở đúng ranh giới, không vẽ một mũi tên thành công trước khi dữ liệu đã được commit.</w:t>
      </w:r>
    </w:p>
    <w:p w14:paraId="4356901B" w14:textId="77777777" w:rsidR="00D51692" w:rsidRDefault="00D62432">
      <w:pPr>
        <w:pStyle w:val="Heading3"/>
      </w:pPr>
      <w:r>
        <w:t>3.4.1 Đăng ký và xác minh OTP</w:t>
      </w:r>
    </w:p>
    <w:p w14:paraId="6AE32F0D" w14:textId="77777777" w:rsidR="00D51692" w:rsidRDefault="00D62432">
      <w:pPr>
        <w:keepNext/>
      </w:pPr>
      <w:r>
        <w:rPr>
          <w:b/>
        </w:rPr>
        <w:t xml:space="preserve">Use case và lifeline: </w:t>
      </w:r>
      <w:r>
        <w:t>UC_001. Guest, AuthController, AuthService, EmailService/BrevoOtpSender, UserRepository.</w:t>
      </w:r>
    </w:p>
    <w:p w14:paraId="2890FE5C" w14:textId="77777777" w:rsidR="00D51692" w:rsidRDefault="00D62432">
      <w:pPr>
        <w:spacing w:after="60"/>
        <w:ind w:left="255" w:hanging="255"/>
      </w:pPr>
      <w:r>
        <w:t>1. Guest gửi thông tin đăng ký đến AuthController.</w:t>
      </w:r>
    </w:p>
    <w:p w14:paraId="5D7AD3FB" w14:textId="77777777" w:rsidR="00D51692" w:rsidRDefault="00D62432">
      <w:pPr>
        <w:spacing w:after="60"/>
        <w:ind w:left="255" w:hanging="255"/>
      </w:pPr>
      <w:r>
        <w:t>2. AuthService chuẩn hóa, kiểm tra ràng buộc và định danh trùng.</w:t>
      </w:r>
    </w:p>
    <w:p w14:paraId="4C2325BD" w14:textId="77777777" w:rsidR="00D51692" w:rsidRDefault="00D62432">
      <w:pPr>
        <w:spacing w:after="60"/>
        <w:ind w:left="255" w:hanging="255"/>
      </w:pPr>
      <w:r>
        <w:t>3. EmailService gửi OTP; yêu cầu chờ xác minh chưa trở thành tài khoản hoàn tất.</w:t>
      </w:r>
    </w:p>
    <w:p w14:paraId="7B6BB087" w14:textId="77777777" w:rsidR="00D51692" w:rsidRDefault="00D62432">
      <w:pPr>
        <w:spacing w:after="60"/>
        <w:ind w:left="255" w:hanging="255"/>
      </w:pPr>
      <w:r>
        <w:t>4. Guest gửi OTP; service đối chiếu mã và hạn dùng.</w:t>
      </w:r>
    </w:p>
    <w:p w14:paraId="6D602852" w14:textId="77777777" w:rsidR="00D51692" w:rsidRDefault="00D62432">
      <w:pPr>
        <w:spacing w:after="60"/>
        <w:ind w:left="255" w:hanging="255"/>
      </w:pPr>
      <w:r>
        <w:t>5. UserRepository lưu USER với mật khẩu đã băm, trả kết quả.</w:t>
      </w:r>
    </w:p>
    <w:p w14:paraId="1CF7C69B" w14:textId="77777777" w:rsidR="00D51692" w:rsidRDefault="00D62432">
      <w:r>
        <w:rPr>
          <w:b/>
        </w:rPr>
        <w:t xml:space="preserve">Nhánh cần thể hiện: </w:t>
      </w:r>
      <w:r>
        <w:t>alt dữ liệu trùng/OTP sai hoặc hết hạn; alt dịch vụ email thất bại; chỉ trả thành công khi thao tác tương ứng thành công.</w:t>
      </w:r>
    </w:p>
    <w:p w14:paraId="688AE2AD" w14:textId="77777777" w:rsidR="00D51692" w:rsidRDefault="00D62432">
      <w:pPr>
        <w:keepNext/>
        <w:spacing w:before="160"/>
        <w:ind w:firstLine="0"/>
        <w:jc w:val="center"/>
      </w:pPr>
      <w:r>
        <w:rPr>
          <w:b/>
          <w:color w:val="B00050"/>
          <w:highlight w:val="yellow"/>
        </w:rPr>
        <w:t>[CHÈN HÌNH 3.4 TẠI ĐÂY]</w:t>
      </w:r>
    </w:p>
    <w:p w14:paraId="3326F3CB"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786390A1" w14:textId="3CC52B25" w:rsidR="00D51692" w:rsidRDefault="00D62432">
      <w:pPr>
        <w:pStyle w:val="Caption"/>
      </w:pPr>
      <w:bookmarkStart w:id="37" w:name="_Toc244078021"/>
      <w:r>
        <w:t>Hình 3.</w:t>
      </w:r>
      <w:r>
        <w:fldChar w:fldCharType="begin"/>
      </w:r>
      <w:r>
        <w:instrText xml:space="preserve"> SEQ Hình \* ARABIC </w:instrText>
      </w:r>
      <w:r>
        <w:fldChar w:fldCharType="separate"/>
      </w:r>
      <w:r w:rsidR="004615F9">
        <w:rPr>
          <w:noProof/>
        </w:rPr>
        <w:t>4</w:t>
      </w:r>
      <w:r>
        <w:fldChar w:fldCharType="end"/>
      </w:r>
      <w:r>
        <w:t>. Sequence diagram đăng ký và xác minh OTP</w:t>
      </w:r>
      <w:bookmarkEnd w:id="37"/>
    </w:p>
    <w:p w14:paraId="1EB0612F" w14:textId="77777777" w:rsidR="00D51692" w:rsidRDefault="00D62432">
      <w:pPr>
        <w:pStyle w:val="Heading3"/>
      </w:pPr>
      <w:r>
        <w:t>3.4.2 Đăng nhập bằng phiên trình duyệt</w:t>
      </w:r>
    </w:p>
    <w:p w14:paraId="6F8D02BE" w14:textId="77777777" w:rsidR="00D51692" w:rsidRDefault="00D62432">
      <w:pPr>
        <w:keepNext/>
      </w:pPr>
      <w:r>
        <w:rPr>
          <w:b/>
        </w:rPr>
        <w:t xml:space="preserve">Use case và lifeline: </w:t>
      </w:r>
      <w:r>
        <w:t>UC_002. Người dùng, SecurityFilterChain, AuthenticationProvider, CustomUserDetailsService, UserRepository, success handler.</w:t>
      </w:r>
    </w:p>
    <w:p w14:paraId="0FAF157C" w14:textId="77777777" w:rsidR="00D51692" w:rsidRDefault="00D62432">
      <w:pPr>
        <w:spacing w:after="60"/>
        <w:ind w:left="255" w:hanging="255"/>
      </w:pPr>
      <w:r>
        <w:t>1. Người dùng gửi form đến /perform_login.</w:t>
      </w:r>
    </w:p>
    <w:p w14:paraId="4AD7DD3C" w14:textId="77777777" w:rsidR="00D51692" w:rsidRDefault="00D62432">
      <w:pPr>
        <w:spacing w:after="60"/>
        <w:ind w:left="255" w:hanging="255"/>
      </w:pPr>
      <w:r>
        <w:t>2. Provider lấy thông tin tài khoản và kiểm tra BCrypt.</w:t>
      </w:r>
    </w:p>
    <w:p w14:paraId="564F208F" w14:textId="77777777" w:rsidR="00D51692" w:rsidRDefault="00D62432">
      <w:pPr>
        <w:spacing w:after="60"/>
        <w:ind w:left="255" w:hanging="255"/>
      </w:pPr>
      <w:r>
        <w:t>3. Kiểm tra trạng thái và quyền hiện hành.</w:t>
      </w:r>
    </w:p>
    <w:p w14:paraId="34A0FF04" w14:textId="77777777" w:rsidR="00D51692" w:rsidRDefault="00D62432">
      <w:pPr>
        <w:spacing w:after="60"/>
        <w:ind w:left="255" w:hanging="255"/>
      </w:pPr>
      <w:r>
        <w:t>4. Tạo HttpSession và điều hướng theo vai trò.</w:t>
      </w:r>
    </w:p>
    <w:p w14:paraId="1F6419F7" w14:textId="77777777" w:rsidR="00D51692" w:rsidRDefault="00D62432">
      <w:r>
        <w:rPr>
          <w:b/>
        </w:rPr>
        <w:lastRenderedPageBreak/>
        <w:t xml:space="preserve">Nhánh cần thể hiện: </w:t>
      </w:r>
      <w:r>
        <w:t>alt sai mật khẩu hoặc tài khoản không được hoạt động; không vẽ phát JWT cho lần đăng nhập form.</w:t>
      </w:r>
    </w:p>
    <w:p w14:paraId="5E44E694" w14:textId="77777777" w:rsidR="00D51692" w:rsidRDefault="00D62432">
      <w:pPr>
        <w:keepNext/>
        <w:spacing w:before="160"/>
        <w:ind w:firstLine="0"/>
        <w:jc w:val="center"/>
      </w:pPr>
      <w:r>
        <w:rPr>
          <w:b/>
          <w:color w:val="B00050"/>
          <w:highlight w:val="yellow"/>
        </w:rPr>
        <w:t>[CHÈN HÌNH 3.5 TẠI ĐÂY]</w:t>
      </w:r>
    </w:p>
    <w:p w14:paraId="144EB168"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29F89D01" w14:textId="707FB6B4" w:rsidR="00D51692" w:rsidRDefault="00D62432">
      <w:pPr>
        <w:pStyle w:val="Caption"/>
      </w:pPr>
      <w:bookmarkStart w:id="38" w:name="_Toc244078022"/>
      <w:r>
        <w:t>Hình 3.</w:t>
      </w:r>
      <w:r>
        <w:fldChar w:fldCharType="begin"/>
      </w:r>
      <w:r>
        <w:instrText xml:space="preserve"> SEQ Hình \* ARABIC </w:instrText>
      </w:r>
      <w:r>
        <w:fldChar w:fldCharType="separate"/>
      </w:r>
      <w:r w:rsidR="004615F9">
        <w:rPr>
          <w:noProof/>
        </w:rPr>
        <w:t>5</w:t>
      </w:r>
      <w:r>
        <w:fldChar w:fldCharType="end"/>
      </w:r>
      <w:r>
        <w:t>. Sequence diagram đăng nhập bằng phiên trình duyệt</w:t>
      </w:r>
      <w:bookmarkEnd w:id="38"/>
    </w:p>
    <w:p w14:paraId="41ABE802" w14:textId="77777777" w:rsidR="00D51692" w:rsidRDefault="00D62432">
      <w:pPr>
        <w:pStyle w:val="Heading3"/>
      </w:pPr>
      <w:r>
        <w:t>3.4.3 Tìm kiếm và lọc hoa</w:t>
      </w:r>
    </w:p>
    <w:p w14:paraId="7AF07ADA" w14:textId="77777777" w:rsidR="00D51692" w:rsidRDefault="00D62432">
      <w:pPr>
        <w:keepNext/>
      </w:pPr>
      <w:r>
        <w:rPr>
          <w:b/>
        </w:rPr>
        <w:t xml:space="preserve">Use case và lifeline: </w:t>
      </w:r>
      <w:r>
        <w:t>UC_005. Người xem, HomeController, ProductRepository/Specification, Thymeleaf.</w:t>
      </w:r>
    </w:p>
    <w:p w14:paraId="76A5ED23" w14:textId="77777777" w:rsidR="00D51692" w:rsidRDefault="00D62432">
      <w:pPr>
        <w:spacing w:after="60"/>
        <w:ind w:left="255" w:hanging="255"/>
      </w:pPr>
      <w:r>
        <w:t>1. Giao diện gửi từ khóa, bộ lọc, sort và trang.</w:t>
      </w:r>
    </w:p>
    <w:p w14:paraId="56873FF0" w14:textId="77777777" w:rsidR="00D51692" w:rsidRDefault="00D62432">
      <w:pPr>
        <w:spacing w:after="60"/>
        <w:ind w:left="255" w:hanging="255"/>
      </w:pPr>
      <w:r>
        <w:t>2. Controller chuẩn hóa tham số và xây dựng tiêu chí tìm kiếm.</w:t>
      </w:r>
    </w:p>
    <w:p w14:paraId="1DACCD81" w14:textId="77777777" w:rsidR="00D51692" w:rsidRDefault="00D62432">
      <w:pPr>
        <w:spacing w:after="60"/>
        <w:ind w:left="255" w:hanging="255"/>
      </w:pPr>
      <w:r>
        <w:t>3. Repository lấy dữ liệu công khai và kết quả phân trang.</w:t>
      </w:r>
    </w:p>
    <w:p w14:paraId="0954963F" w14:textId="77777777" w:rsidR="00D51692" w:rsidRDefault="00D62432">
      <w:pPr>
        <w:spacing w:after="60"/>
        <w:ind w:left="255" w:hanging="255"/>
      </w:pPr>
      <w:r>
        <w:t>4. Thymeleaf render danh mục, nhãn lọc và trạng thái rỗng khi cần.</w:t>
      </w:r>
    </w:p>
    <w:p w14:paraId="0D14B433" w14:textId="77777777" w:rsidR="00D51692" w:rsidRDefault="00D62432">
      <w:r>
        <w:rPr>
          <w:b/>
        </w:rPr>
        <w:t xml:space="preserve">Nhánh cần thể hiện: </w:t>
      </w:r>
      <w:r>
        <w:t>alt bộ lọc không hợp lệ; khi đổi sort đặt lại trang và giữ các điều kiện còn hiệu lực.</w:t>
      </w:r>
    </w:p>
    <w:p w14:paraId="6E51BCAD" w14:textId="77777777" w:rsidR="00D51692" w:rsidRDefault="00D62432">
      <w:pPr>
        <w:keepNext/>
        <w:spacing w:before="160"/>
        <w:ind w:firstLine="0"/>
        <w:jc w:val="center"/>
      </w:pPr>
      <w:r>
        <w:rPr>
          <w:b/>
          <w:color w:val="B00050"/>
          <w:highlight w:val="yellow"/>
        </w:rPr>
        <w:t>[CHÈN HÌNH 3.6 TẠI ĐÂY]</w:t>
      </w:r>
    </w:p>
    <w:p w14:paraId="50C022DF"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76069FBF" w14:textId="5BE5281E" w:rsidR="00D51692" w:rsidRDefault="00D62432">
      <w:pPr>
        <w:pStyle w:val="Caption"/>
      </w:pPr>
      <w:bookmarkStart w:id="39" w:name="_Toc244078023"/>
      <w:r>
        <w:t>Hình 3.</w:t>
      </w:r>
      <w:r>
        <w:fldChar w:fldCharType="begin"/>
      </w:r>
      <w:r>
        <w:instrText xml:space="preserve"> SEQ Hình \* ARABIC </w:instrText>
      </w:r>
      <w:r>
        <w:fldChar w:fldCharType="separate"/>
      </w:r>
      <w:r w:rsidR="004615F9">
        <w:rPr>
          <w:noProof/>
        </w:rPr>
        <w:t>6</w:t>
      </w:r>
      <w:r>
        <w:fldChar w:fldCharType="end"/>
      </w:r>
      <w:r>
        <w:t>. Sequence diagram tìm kiếm và lọc hoa</w:t>
      </w:r>
      <w:bookmarkEnd w:id="39"/>
    </w:p>
    <w:p w14:paraId="772B6150" w14:textId="77777777" w:rsidR="00D51692" w:rsidRDefault="00D62432">
      <w:pPr>
        <w:pStyle w:val="Heading3"/>
      </w:pPr>
      <w:r>
        <w:t>3.4.4 Thêm và cập nhật giỏ hàng</w:t>
      </w:r>
    </w:p>
    <w:p w14:paraId="56412EE0" w14:textId="77777777" w:rsidR="00D51692" w:rsidRDefault="00D62432">
      <w:pPr>
        <w:keepNext/>
      </w:pPr>
      <w:r>
        <w:rPr>
          <w:b/>
        </w:rPr>
        <w:t xml:space="preserve">Use case và lifeline: </w:t>
      </w:r>
      <w:r>
        <w:t>UC_012. USER, CartController, CartService, UserRepository, ProductRepository, StoreInventoryRepository, CartItemRepository.</w:t>
      </w:r>
    </w:p>
    <w:p w14:paraId="1DB0281C" w14:textId="77777777" w:rsidR="00D51692" w:rsidRDefault="00D62432">
      <w:pPr>
        <w:spacing w:after="60"/>
        <w:ind w:left="255" w:hanging="255"/>
      </w:pPr>
      <w:r>
        <w:t>1. Khách gửi sản phẩm, chi nhánh, số lượng và thông tin đi kèm.</w:t>
      </w:r>
    </w:p>
    <w:p w14:paraId="09FF80C2" w14:textId="77777777" w:rsidR="00D51692" w:rsidRDefault="00D62432">
      <w:pPr>
        <w:spacing w:after="60"/>
        <w:ind w:left="255" w:hanging="255"/>
      </w:pPr>
      <w:r>
        <w:t>2. CartService kiểm tra USER, loại BUY và khả năng bán tại chi nhánh.</w:t>
      </w:r>
    </w:p>
    <w:p w14:paraId="29FB4A00" w14:textId="77777777" w:rsidR="00D51692" w:rsidRDefault="00D62432">
      <w:pPr>
        <w:spacing w:after="60"/>
        <w:ind w:left="255" w:hanging="255"/>
      </w:pPr>
      <w:r>
        <w:t>3. Kiểm tra kho và trạng thái liên quan, lấy/tạo giỏ thích hợp.</w:t>
      </w:r>
    </w:p>
    <w:p w14:paraId="2852AC55" w14:textId="77777777" w:rsidR="00D51692" w:rsidRDefault="00D62432">
      <w:pPr>
        <w:spacing w:after="60"/>
        <w:ind w:left="255" w:hanging="255"/>
      </w:pPr>
      <w:r>
        <w:t>4. Lưu dòng giỏ và trả tổng số lượng xác nhận.</w:t>
      </w:r>
    </w:p>
    <w:p w14:paraId="06A9F38D" w14:textId="77777777" w:rsidR="00D51692" w:rsidRDefault="00D62432">
      <w:pPr>
        <w:spacing w:after="60"/>
        <w:ind w:left="255" w:hanging="255"/>
      </w:pPr>
      <w:r>
        <w:t>5. JavaScript cập nhật huy hiệu theo phản hồi server.</w:t>
      </w:r>
    </w:p>
    <w:p w14:paraId="40F12451" w14:textId="77777777" w:rsidR="00D51692" w:rsidRDefault="00D62432">
      <w:r>
        <w:rPr>
          <w:b/>
        </w:rPr>
        <w:t xml:space="preserve">Nhánh cần thể hiện: </w:t>
      </w:r>
      <w:r>
        <w:t>alt vượt tồn kho, sản phẩm ngừng bán hoặc yêu cầu không thuộc giỏ của khách; không tự tăng huy hiệu khi server báo lỗi.</w:t>
      </w:r>
    </w:p>
    <w:p w14:paraId="7E0B04D3" w14:textId="77777777" w:rsidR="00D51692" w:rsidRDefault="00D62432">
      <w:pPr>
        <w:keepNext/>
        <w:spacing w:before="160"/>
        <w:ind w:firstLine="0"/>
        <w:jc w:val="center"/>
      </w:pPr>
      <w:r>
        <w:rPr>
          <w:b/>
          <w:color w:val="B00050"/>
          <w:highlight w:val="yellow"/>
        </w:rPr>
        <w:lastRenderedPageBreak/>
        <w:t>[CHÈN HÌNH 3.7 TẠI ĐÂY]</w:t>
      </w:r>
    </w:p>
    <w:p w14:paraId="07C504D9"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2C57A56A" w14:textId="623501AA" w:rsidR="00D51692" w:rsidRDefault="00D62432">
      <w:pPr>
        <w:pStyle w:val="Caption"/>
      </w:pPr>
      <w:bookmarkStart w:id="40" w:name="_Toc244078024"/>
      <w:r>
        <w:t>Hình 3.</w:t>
      </w:r>
      <w:r>
        <w:fldChar w:fldCharType="begin"/>
      </w:r>
      <w:r>
        <w:instrText xml:space="preserve"> SEQ Hình \* ARABIC </w:instrText>
      </w:r>
      <w:r>
        <w:fldChar w:fldCharType="separate"/>
      </w:r>
      <w:r w:rsidR="004615F9">
        <w:rPr>
          <w:noProof/>
        </w:rPr>
        <w:t>7</w:t>
      </w:r>
      <w:r>
        <w:fldChar w:fldCharType="end"/>
      </w:r>
      <w:r>
        <w:t>. Sequence diagram thêm và cập nhật giỏ hàng</w:t>
      </w:r>
      <w:bookmarkEnd w:id="40"/>
    </w:p>
    <w:p w14:paraId="3971B045" w14:textId="77777777" w:rsidR="00D51692" w:rsidRDefault="00D62432">
      <w:pPr>
        <w:pStyle w:val="Heading3"/>
      </w:pPr>
      <w:r>
        <w:t>3.4.5 Báo giá và chốt đơn</w:t>
      </w:r>
    </w:p>
    <w:p w14:paraId="59841BF5" w14:textId="77777777" w:rsidR="00D51692" w:rsidRDefault="00D62432">
      <w:pPr>
        <w:keepNext/>
      </w:pPr>
      <w:r>
        <w:rPr>
          <w:b/>
        </w:rPr>
        <w:t xml:space="preserve">Use case và lifeline: </w:t>
      </w:r>
      <w:r>
        <w:t>UC_013. USER, CheckoutController, OrderService, VoucherService, các repository kho/đơn/thanh toán.</w:t>
      </w:r>
    </w:p>
    <w:p w14:paraId="3C317E7D" w14:textId="77777777" w:rsidR="00D51692" w:rsidRDefault="00D62432">
      <w:pPr>
        <w:spacing w:after="60"/>
        <w:ind w:left="255" w:hanging="255"/>
      </w:pPr>
      <w:r>
        <w:t>1. Giao diện gửi lựa chọn nhận hàng và voucher để lấy quote.</w:t>
      </w:r>
    </w:p>
    <w:p w14:paraId="51CE5E3F" w14:textId="77777777" w:rsidR="00D51692" w:rsidRDefault="00D62432">
      <w:pPr>
        <w:spacing w:after="60"/>
        <w:ind w:left="255" w:hanging="255"/>
      </w:pPr>
      <w:r>
        <w:t>2. OrderService tính lại điều kiện, phí và giảm giá từ dữ liệu thật.</w:t>
      </w:r>
    </w:p>
    <w:p w14:paraId="750272BF" w14:textId="77777777" w:rsidR="00D51692" w:rsidRDefault="00D62432">
      <w:pPr>
        <w:spacing w:after="60"/>
        <w:ind w:left="255" w:hanging="255"/>
      </w:pPr>
      <w:r>
        <w:t>3. Khách xác nhận; transaction khóa dữ liệu theo thứ tự ổn định và đọc lại điều kiện.</w:t>
      </w:r>
    </w:p>
    <w:p w14:paraId="79F8FDBF" w14:textId="77777777" w:rsidR="00D51692" w:rsidRDefault="00D62432">
      <w:pPr>
        <w:spacing w:after="60"/>
        <w:ind w:left="255" w:hanging="255"/>
      </w:pPr>
      <w:r>
        <w:t>4. Tạo order, order_details, payment; cập nhật kho/giỏ theo nghiệp vụ.</w:t>
      </w:r>
    </w:p>
    <w:p w14:paraId="602B8C09" w14:textId="77777777" w:rsidR="00D51692" w:rsidRDefault="00D62432">
      <w:pPr>
        <w:spacing w:after="60"/>
        <w:ind w:left="255" w:hanging="255"/>
      </w:pPr>
      <w:r>
        <w:t>5. Commit thành công; thông báo đơn mới thuộc nhánh afterCommit được gửi đến chi nhánh.</w:t>
      </w:r>
    </w:p>
    <w:p w14:paraId="01A814A8" w14:textId="77777777" w:rsidR="00D51692" w:rsidRDefault="00D62432">
      <w:r>
        <w:rPr>
          <w:b/>
        </w:rPr>
        <w:t xml:space="preserve">Nhánh cần thể hiện: </w:t>
      </w:r>
      <w:r>
        <w:t>alt hết kho hoặc voucher thay đổi giữa quote và submit; rollback thay vì giữ một phần đơn; opt thanh toán WALLET_DEMO trong cùng transaction.</w:t>
      </w:r>
    </w:p>
    <w:p w14:paraId="282D2D46" w14:textId="77777777" w:rsidR="00D51692" w:rsidRDefault="00D62432">
      <w:pPr>
        <w:keepNext/>
        <w:spacing w:before="160"/>
        <w:ind w:firstLine="0"/>
        <w:jc w:val="center"/>
      </w:pPr>
      <w:r>
        <w:rPr>
          <w:b/>
          <w:color w:val="B00050"/>
          <w:highlight w:val="yellow"/>
        </w:rPr>
        <w:t>[CHÈN HÌNH 3.8 TẠI ĐÂY]</w:t>
      </w:r>
    </w:p>
    <w:p w14:paraId="682EB1C4"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6266A1A7" w14:textId="49831F7C" w:rsidR="00D51692" w:rsidRDefault="00D62432">
      <w:pPr>
        <w:pStyle w:val="Caption"/>
      </w:pPr>
      <w:bookmarkStart w:id="41" w:name="_Toc244078025"/>
      <w:r>
        <w:t>Hình 3.</w:t>
      </w:r>
      <w:r>
        <w:fldChar w:fldCharType="begin"/>
      </w:r>
      <w:r>
        <w:instrText xml:space="preserve"> SEQ Hình \* ARABIC </w:instrText>
      </w:r>
      <w:r>
        <w:fldChar w:fldCharType="separate"/>
      </w:r>
      <w:r w:rsidR="004615F9">
        <w:rPr>
          <w:noProof/>
        </w:rPr>
        <w:t>8</w:t>
      </w:r>
      <w:r>
        <w:fldChar w:fldCharType="end"/>
      </w:r>
      <w:r>
        <w:t>. Sequence diagram báo giá và chốt đơn</w:t>
      </w:r>
      <w:bookmarkEnd w:id="41"/>
    </w:p>
    <w:p w14:paraId="165465FA" w14:textId="77777777" w:rsidR="00D51692" w:rsidRDefault="00D62432">
      <w:pPr>
        <w:pStyle w:val="Heading3"/>
      </w:pPr>
      <w:r>
        <w:t>3.4.6 Xác nhận MoMo demo và tạo QR</w:t>
      </w:r>
    </w:p>
    <w:p w14:paraId="3ED8E749" w14:textId="77777777" w:rsidR="00D51692" w:rsidRDefault="00D62432">
      <w:pPr>
        <w:keepNext/>
      </w:pPr>
      <w:r>
        <w:rPr>
          <w:b/>
        </w:rPr>
        <w:t xml:space="preserve">Use case và lifeline: </w:t>
      </w:r>
      <w:r>
        <w:t>UC_013, UC_037. USER, DemoPaymentController, DemoPaymentService, DemoPaymentTunnel, PaymentRepository, OrderFundsService.</w:t>
      </w:r>
    </w:p>
    <w:p w14:paraId="222DAF97" w14:textId="77777777" w:rsidR="00D51692" w:rsidRDefault="00D62432">
      <w:pPr>
        <w:spacing w:after="60"/>
        <w:ind w:left="255" w:hanging="255"/>
      </w:pPr>
      <w:r>
        <w:t>1. Server tạo phiên demo liên hệ các đơn thuộc khách.</w:t>
      </w:r>
    </w:p>
    <w:p w14:paraId="4DB6060D" w14:textId="77777777" w:rsidR="00D51692" w:rsidRDefault="00D62432">
      <w:pPr>
        <w:spacing w:after="60"/>
        <w:ind w:left="255" w:hanging="255"/>
      </w:pPr>
      <w:r>
        <w:t>2. Giao diện kiểm tra trạng thái kết nối; chỉ lấy QR với origin đang READY.</w:t>
      </w:r>
    </w:p>
    <w:p w14:paraId="5B130487" w14:textId="77777777" w:rsidR="00D51692" w:rsidRDefault="00D62432">
      <w:pPr>
        <w:spacing w:after="60"/>
        <w:ind w:left="255" w:hanging="255"/>
      </w:pPr>
      <w:r>
        <w:t>3. Trang điện thoại được mở qua gateway với token ngẫu nhiên hợp lệ.</w:t>
      </w:r>
    </w:p>
    <w:p w14:paraId="03A186CA" w14:textId="77777777" w:rsidR="00D51692" w:rsidRDefault="00D62432">
      <w:pPr>
        <w:spacing w:after="60"/>
        <w:ind w:left="255" w:hanging="255"/>
      </w:pPr>
      <w:r>
        <w:t>4. Yêu cầu confirm được xác minh, khóa đơn/thanh toán và đánh dấu đã nhận tiền demo.</w:t>
      </w:r>
    </w:p>
    <w:p w14:paraId="66BC9B64" w14:textId="77777777" w:rsidR="00D51692" w:rsidRDefault="00D62432">
      <w:pPr>
        <w:spacing w:after="60"/>
        <w:ind w:left="255" w:hanging="255"/>
      </w:pPr>
      <w:r>
        <w:t>5. OrderFundsService ghi tiền chờ, phản hồi trạng thái cho giao diện.</w:t>
      </w:r>
    </w:p>
    <w:p w14:paraId="6CA24B61" w14:textId="77777777" w:rsidR="00D51692" w:rsidRDefault="00D62432">
      <w:r>
        <w:rPr>
          <w:b/>
        </w:rPr>
        <w:lastRenderedPageBreak/>
        <w:t xml:space="preserve">Nhánh cần thể hiện: </w:t>
      </w:r>
      <w:r>
        <w:t>alt token sai/hết hạn, confirm lặp hoặc đơn không hợp lệ; alt tunnel STARTING/ERROR không công bố QR cũ; không có giao dịch MoMo thật trong sơ đồ này.</w:t>
      </w:r>
    </w:p>
    <w:p w14:paraId="2932B257" w14:textId="77777777" w:rsidR="00D51692" w:rsidRDefault="00D62432">
      <w:pPr>
        <w:keepNext/>
        <w:spacing w:before="160"/>
        <w:ind w:firstLine="0"/>
        <w:jc w:val="center"/>
      </w:pPr>
      <w:r>
        <w:rPr>
          <w:b/>
          <w:color w:val="B00050"/>
          <w:highlight w:val="yellow"/>
        </w:rPr>
        <w:t>[CHÈN HÌNH 3.9 TẠI ĐÂY]</w:t>
      </w:r>
    </w:p>
    <w:p w14:paraId="18F06EE0"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5ADA54D9" w14:textId="19CAF006" w:rsidR="00D51692" w:rsidRDefault="00D62432">
      <w:pPr>
        <w:pStyle w:val="Caption"/>
      </w:pPr>
      <w:bookmarkStart w:id="42" w:name="_Toc244078026"/>
      <w:r>
        <w:t>Hình 3.</w:t>
      </w:r>
      <w:r>
        <w:fldChar w:fldCharType="begin"/>
      </w:r>
      <w:r>
        <w:instrText xml:space="preserve"> SEQ Hình \* ARABIC </w:instrText>
      </w:r>
      <w:r>
        <w:fldChar w:fldCharType="separate"/>
      </w:r>
      <w:r w:rsidR="004615F9">
        <w:rPr>
          <w:noProof/>
        </w:rPr>
        <w:t>9</w:t>
      </w:r>
      <w:r>
        <w:fldChar w:fldCharType="end"/>
      </w:r>
      <w:r>
        <w:t>. Sequence diagram xác nhận MoMo demo và tạo QR</w:t>
      </w:r>
      <w:bookmarkEnd w:id="42"/>
    </w:p>
    <w:p w14:paraId="04F601FF" w14:textId="77777777" w:rsidR="00D51692" w:rsidRDefault="00D62432">
      <w:pPr>
        <w:pStyle w:val="Heading3"/>
      </w:pPr>
      <w:r>
        <w:t>3.4.7 Thanh toán bằng ví khách demo</w:t>
      </w:r>
    </w:p>
    <w:p w14:paraId="6CB73C18" w14:textId="77777777" w:rsidR="00D51692" w:rsidRDefault="00D62432">
      <w:pPr>
        <w:keepNext/>
      </w:pPr>
      <w:r>
        <w:rPr>
          <w:b/>
        </w:rPr>
        <w:t xml:space="preserve">Use case và lifeline: </w:t>
      </w:r>
      <w:r>
        <w:t>UC_037. USER, CheckoutController, OrderService, CustomerWalletService, ví/entry/payment repository, OrderFundsService.</w:t>
      </w:r>
    </w:p>
    <w:p w14:paraId="4C896838" w14:textId="77777777" w:rsidR="00D51692" w:rsidRDefault="00D62432">
      <w:pPr>
        <w:spacing w:after="60"/>
        <w:ind w:left="255" w:hanging="255"/>
      </w:pPr>
      <w:r>
        <w:t>1. Chọn WALLET_DEMO khi checkout.</w:t>
      </w:r>
    </w:p>
    <w:p w14:paraId="4E6FFDCA" w14:textId="77777777" w:rsidR="00D51692" w:rsidRDefault="00D62432">
      <w:pPr>
        <w:spacing w:after="60"/>
        <w:ind w:left="255" w:hanging="255"/>
      </w:pPr>
      <w:r>
        <w:t>2. Service xác minh chủ ví, đơn, receipt và số tiền.</w:t>
      </w:r>
    </w:p>
    <w:p w14:paraId="3968193B" w14:textId="77777777" w:rsidR="00D51692" w:rsidRDefault="00D62432">
      <w:pPr>
        <w:spacing w:after="60"/>
        <w:ind w:left="255" w:hanging="255"/>
      </w:pPr>
      <w:r>
        <w:t>3. Khóa ví, kiểm tra số dư và chống bút toán PAYMENT trùng.</w:t>
      </w:r>
    </w:p>
    <w:p w14:paraId="699CC705" w14:textId="77777777" w:rsidR="00D51692" w:rsidRDefault="00D62432">
      <w:pPr>
        <w:spacing w:after="60"/>
        <w:ind w:left="255" w:hanging="255"/>
      </w:pPr>
      <w:r>
        <w:t>4. Trừ số dư, ghi balance_after và cập nhật trạng thái thanh toán.</w:t>
      </w:r>
    </w:p>
    <w:p w14:paraId="3E8BFBCF" w14:textId="77777777" w:rsidR="00D51692" w:rsidRDefault="00D62432">
      <w:pPr>
        <w:spacing w:after="60"/>
        <w:ind w:left="255" w:hanging="255"/>
      </w:pPr>
      <w:r>
        <w:t>5. Ghi khoản tiền chờ của cửa hàng; transaction commit toàn bộ.</w:t>
      </w:r>
    </w:p>
    <w:p w14:paraId="1B480ABE" w14:textId="77777777" w:rsidR="00D51692" w:rsidRDefault="00D62432">
      <w:r>
        <w:rPr>
          <w:b/>
        </w:rPr>
        <w:t xml:space="preserve">Nhánh cần thể hiện: </w:t>
      </w:r>
      <w:r>
        <w:t>alt không đủ số dư hoặc đã ghi PAYMENT; rollback nếu một bước ghi sổ không đáp ứng ràng buộc.</w:t>
      </w:r>
    </w:p>
    <w:p w14:paraId="35D0ECFF" w14:textId="77777777" w:rsidR="00D51692" w:rsidRDefault="00D62432">
      <w:pPr>
        <w:keepNext/>
        <w:spacing w:before="160"/>
        <w:ind w:firstLine="0"/>
        <w:jc w:val="center"/>
      </w:pPr>
      <w:r>
        <w:rPr>
          <w:b/>
          <w:color w:val="B00050"/>
          <w:highlight w:val="yellow"/>
        </w:rPr>
        <w:t>[CHÈN HÌNH 3.10 TẠI ĐÂY]</w:t>
      </w:r>
    </w:p>
    <w:p w14:paraId="2B20C18A"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22AD88E0" w14:textId="5464A53D" w:rsidR="00D51692" w:rsidRDefault="00D62432">
      <w:pPr>
        <w:pStyle w:val="Caption"/>
      </w:pPr>
      <w:bookmarkStart w:id="43" w:name="_Toc244078027"/>
      <w:r>
        <w:t>Hình 3.</w:t>
      </w:r>
      <w:r>
        <w:fldChar w:fldCharType="begin"/>
      </w:r>
      <w:r>
        <w:instrText xml:space="preserve"> SEQ Hình \* ARABIC </w:instrText>
      </w:r>
      <w:r>
        <w:fldChar w:fldCharType="separate"/>
      </w:r>
      <w:r w:rsidR="004615F9">
        <w:rPr>
          <w:noProof/>
        </w:rPr>
        <w:t>10</w:t>
      </w:r>
      <w:r>
        <w:fldChar w:fldCharType="end"/>
      </w:r>
      <w:r>
        <w:t>. Sequence diagram thanh toán bằng ví khách demo</w:t>
      </w:r>
      <w:bookmarkEnd w:id="43"/>
    </w:p>
    <w:p w14:paraId="7668C6A0" w14:textId="77777777" w:rsidR="00D51692" w:rsidRDefault="00D62432">
      <w:pPr>
        <w:pStyle w:val="Heading3"/>
      </w:pPr>
      <w:r>
        <w:t>3.4.8 Hủy đơn và hoàn tiền demo</w:t>
      </w:r>
    </w:p>
    <w:p w14:paraId="2C98CC61" w14:textId="77777777" w:rsidR="00D51692" w:rsidRDefault="00D62432">
      <w:pPr>
        <w:keepNext/>
      </w:pPr>
      <w:r>
        <w:rPr>
          <w:b/>
        </w:rPr>
        <w:t xml:space="preserve">Use case và lifeline: </w:t>
      </w:r>
      <w:r>
        <w:t>UC_011, UC_037. USER, CustomerOrderController, OrderWorkflowService, OrderRepository, StoreInventoryRepository, CustomerWalletService.</w:t>
      </w:r>
    </w:p>
    <w:p w14:paraId="7CE58093" w14:textId="77777777" w:rsidR="00D51692" w:rsidRDefault="00D62432">
      <w:pPr>
        <w:spacing w:after="60"/>
        <w:ind w:left="255" w:hanging="255"/>
      </w:pPr>
      <w:r>
        <w:t>1. Khách gửi yêu cầu hủy và lý do.</w:t>
      </w:r>
    </w:p>
    <w:p w14:paraId="0B82715B" w14:textId="77777777" w:rsidR="00D51692" w:rsidRDefault="00D62432">
      <w:pPr>
        <w:spacing w:after="60"/>
        <w:ind w:left="255" w:hanging="255"/>
      </w:pPr>
      <w:r>
        <w:t>2. Service khóa dữ liệu và đọc lại đơn sau khi chờ khóa.</w:t>
      </w:r>
    </w:p>
    <w:p w14:paraId="26435D8B" w14:textId="77777777" w:rsidR="00D51692" w:rsidRDefault="00D62432">
      <w:pPr>
        <w:spacing w:after="60"/>
        <w:ind w:left="255" w:hanging="255"/>
      </w:pPr>
      <w:r>
        <w:t>3. Kiểm tra chủ đơn và trạng thái PENDING/CONFIRMED.</w:t>
      </w:r>
    </w:p>
    <w:p w14:paraId="01685ACB" w14:textId="77777777" w:rsidR="00D51692" w:rsidRDefault="00D62432">
      <w:pPr>
        <w:spacing w:after="60"/>
        <w:ind w:left="255" w:hanging="255"/>
      </w:pPr>
      <w:r>
        <w:t>4. Thực hiện hủy, trả kho và đối chiếu khoản tiền.</w:t>
      </w:r>
    </w:p>
    <w:p w14:paraId="1B6FC131" w14:textId="77777777" w:rsidR="00D51692" w:rsidRDefault="00D62432">
      <w:pPr>
        <w:spacing w:after="60"/>
        <w:ind w:left="255" w:hanging="255"/>
      </w:pPr>
      <w:r>
        <w:t>5. Nếu tiền demo đã thanh toán, ghi hoàn vào ví một lần và chuyển trạng thái phù hợp; lưu thông báo.</w:t>
      </w:r>
    </w:p>
    <w:p w14:paraId="2953250F" w14:textId="77777777" w:rsidR="00D51692" w:rsidRDefault="00D62432">
      <w:r>
        <w:rPr>
          <w:b/>
        </w:rPr>
        <w:lastRenderedPageBreak/>
        <w:t xml:space="preserve">Nhánh cần thể hiện: </w:t>
      </w:r>
      <w:r>
        <w:t>alt nhân viên vừa chuyển PREPARING thì từ chối; alt đơn đã hủy/hoàn thì không hoàn lại lần nữa; các phương thức hoàn khác cần đường xử lý riêng.</w:t>
      </w:r>
    </w:p>
    <w:p w14:paraId="75C16E86" w14:textId="77777777" w:rsidR="00D51692" w:rsidRDefault="00D62432">
      <w:pPr>
        <w:keepNext/>
        <w:spacing w:before="160"/>
        <w:ind w:firstLine="0"/>
        <w:jc w:val="center"/>
      </w:pPr>
      <w:r>
        <w:rPr>
          <w:b/>
          <w:color w:val="B00050"/>
          <w:highlight w:val="yellow"/>
        </w:rPr>
        <w:t>[CHÈN HÌNH 3.11 TẠI ĐÂY]</w:t>
      </w:r>
    </w:p>
    <w:p w14:paraId="18BA0A79"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34308286" w14:textId="503821E3" w:rsidR="00D51692" w:rsidRDefault="00D62432">
      <w:pPr>
        <w:pStyle w:val="Caption"/>
      </w:pPr>
      <w:bookmarkStart w:id="44" w:name="_Toc244078028"/>
      <w:r>
        <w:t>Hình 3.</w:t>
      </w:r>
      <w:r>
        <w:fldChar w:fldCharType="begin"/>
      </w:r>
      <w:r>
        <w:instrText xml:space="preserve"> SEQ Hình \* ARABIC </w:instrText>
      </w:r>
      <w:r>
        <w:fldChar w:fldCharType="separate"/>
      </w:r>
      <w:r w:rsidR="004615F9">
        <w:rPr>
          <w:noProof/>
        </w:rPr>
        <w:t>11</w:t>
      </w:r>
      <w:r>
        <w:fldChar w:fldCharType="end"/>
      </w:r>
      <w:r>
        <w:t>. Sequence diagram hủy đơn và hoàn tiền demo</w:t>
      </w:r>
      <w:bookmarkEnd w:id="44"/>
    </w:p>
    <w:p w14:paraId="440C1BDB" w14:textId="77777777" w:rsidR="00D51692" w:rsidRDefault="00D62432">
      <w:pPr>
        <w:pStyle w:val="Heading3"/>
      </w:pPr>
      <w:r>
        <w:t>3.4.9 Nhân viên chuẩn bị và hoàn tất đơn</w:t>
      </w:r>
    </w:p>
    <w:p w14:paraId="1F957DD9" w14:textId="77777777" w:rsidR="00D51692" w:rsidRDefault="00D62432">
      <w:pPr>
        <w:keepNext/>
      </w:pPr>
      <w:r>
        <w:rPr>
          <w:b/>
        </w:rPr>
        <w:t xml:space="preserve">Use case và lifeline: </w:t>
      </w:r>
      <w:r>
        <w:t>UC_040. STAFF, StaffOrderController, StaffService, StoreAccessService, OrderWorkflowService.</w:t>
      </w:r>
    </w:p>
    <w:p w14:paraId="4509A6C7" w14:textId="77777777" w:rsidR="00D51692" w:rsidRDefault="00D62432">
      <w:pPr>
        <w:spacing w:after="60"/>
        <w:ind w:left="255" w:hanging="255"/>
      </w:pPr>
      <w:r>
        <w:t>1. Nhân viên mở đơn thuộc chi nhánh được giao.</w:t>
      </w:r>
    </w:p>
    <w:p w14:paraId="1E4FFBEF" w14:textId="77777777" w:rsidR="00D51692" w:rsidRDefault="00D62432">
      <w:pPr>
        <w:spacing w:after="60"/>
        <w:ind w:left="255" w:hanging="255"/>
      </w:pPr>
      <w:r>
        <w:t>2. StaffService kiểm tra tác nhân và tập hành động cho phép.</w:t>
      </w:r>
    </w:p>
    <w:p w14:paraId="7D80B8EB" w14:textId="77777777" w:rsidR="00D51692" w:rsidRDefault="00D62432">
      <w:pPr>
        <w:spacing w:after="60"/>
        <w:ind w:left="255" w:hanging="255"/>
      </w:pPr>
      <w:r>
        <w:t>3. Đọc/khóa lại đơn và xác minh chuyển trạng thái.</w:t>
      </w:r>
    </w:p>
    <w:p w14:paraId="4E42F8F2" w14:textId="77777777" w:rsidR="00D51692" w:rsidRDefault="00D62432">
      <w:pPr>
        <w:spacing w:after="60"/>
        <w:ind w:left="255" w:hanging="255"/>
      </w:pPr>
      <w:r>
        <w:t>4. Nếu COD cần xác nhận đã thu đủ tiền khi hoàn tất.</w:t>
      </w:r>
    </w:p>
    <w:p w14:paraId="7A553334" w14:textId="77777777" w:rsidR="00D51692" w:rsidRDefault="00D62432">
      <w:pPr>
        <w:spacing w:after="60"/>
        <w:ind w:left="255" w:hanging="255"/>
      </w:pPr>
      <w:r>
        <w:t>5. Workflow cập nhật trạng thái và khoản thu theo điều kiện, trả giao diện mới.</w:t>
      </w:r>
    </w:p>
    <w:p w14:paraId="319A432F" w14:textId="77777777" w:rsidR="00D51692" w:rsidRDefault="00D62432">
      <w:r>
        <w:rPr>
          <w:b/>
        </w:rPr>
        <w:t xml:space="preserve">Nhánh cần thể hiện: </w:t>
      </w:r>
      <w:r>
        <w:t>alt truy cập khác chi nhánh hoặc yêu cầu hủy/hoàn tiền của STAFF; opt nhánh nhận tại quầy không có vận chuyển.</w:t>
      </w:r>
    </w:p>
    <w:p w14:paraId="06102E21" w14:textId="77777777" w:rsidR="00D51692" w:rsidRDefault="00D62432">
      <w:pPr>
        <w:keepNext/>
        <w:spacing w:before="160"/>
        <w:ind w:firstLine="0"/>
        <w:jc w:val="center"/>
      </w:pPr>
      <w:r>
        <w:rPr>
          <w:b/>
          <w:color w:val="B00050"/>
          <w:highlight w:val="yellow"/>
        </w:rPr>
        <w:t>[CHÈN HÌNH 3.12 TẠI ĐÂY]</w:t>
      </w:r>
    </w:p>
    <w:p w14:paraId="35C6697A"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17C93DB9" w14:textId="537DE579" w:rsidR="00D51692" w:rsidRDefault="00D62432">
      <w:pPr>
        <w:pStyle w:val="Caption"/>
      </w:pPr>
      <w:bookmarkStart w:id="45" w:name="_Toc244078029"/>
      <w:r>
        <w:t>Hình 3.</w:t>
      </w:r>
      <w:r>
        <w:fldChar w:fldCharType="begin"/>
      </w:r>
      <w:r>
        <w:instrText xml:space="preserve"> SEQ Hình \* ARABIC </w:instrText>
      </w:r>
      <w:r>
        <w:fldChar w:fldCharType="separate"/>
      </w:r>
      <w:r w:rsidR="004615F9">
        <w:rPr>
          <w:noProof/>
        </w:rPr>
        <w:t>12</w:t>
      </w:r>
      <w:r>
        <w:fldChar w:fldCharType="end"/>
      </w:r>
      <w:r>
        <w:t>. Sequence diagram nhân viên chuẩn bị và hoàn tất đơn</w:t>
      </w:r>
      <w:bookmarkEnd w:id="45"/>
    </w:p>
    <w:p w14:paraId="1E5191DD" w14:textId="77777777" w:rsidR="00D51692" w:rsidRDefault="00D62432">
      <w:pPr>
        <w:pStyle w:val="Heading3"/>
      </w:pPr>
      <w:r>
        <w:t>3.4.10 Gửi tin nhắn và thẻ sản phẩm</w:t>
      </w:r>
    </w:p>
    <w:p w14:paraId="3A5592D8" w14:textId="77777777" w:rsidR="00D51692" w:rsidRDefault="00D62432">
      <w:pPr>
        <w:keepNext/>
      </w:pPr>
      <w:r>
        <w:rPr>
          <w:b/>
        </w:rPr>
        <w:t xml:space="preserve">Use case và lifeline: </w:t>
      </w:r>
      <w:r>
        <w:t>UC_038. Người gửi, ChatController/ChatSocketController, ChatService, StoreAccessService, ChatMessageRepository, broker.</w:t>
      </w:r>
    </w:p>
    <w:p w14:paraId="7FEF2DD9" w14:textId="77777777" w:rsidR="00D51692" w:rsidRDefault="00D62432">
      <w:pPr>
        <w:spacing w:after="60"/>
        <w:ind w:left="255" w:hanging="255"/>
      </w:pPr>
      <w:r>
        <w:t>1. Client mở đúng hội thoại và truyền ngữ cảnh nếu cần.</w:t>
      </w:r>
    </w:p>
    <w:p w14:paraId="15BEE5AE" w14:textId="77777777" w:rsidR="00D51692" w:rsidRDefault="00D62432">
      <w:pPr>
        <w:spacing w:after="60"/>
        <w:ind w:left="255" w:hanging="255"/>
      </w:pPr>
      <w:r>
        <w:t>2. Server xác minh người tham gia và chi nhánh; kiểm tra sản phẩm/đơn liên quan.</w:t>
      </w:r>
    </w:p>
    <w:p w14:paraId="577E03D3" w14:textId="77777777" w:rsidR="00D51692" w:rsidRDefault="00D62432">
      <w:pPr>
        <w:spacing w:after="60"/>
        <w:ind w:left="255" w:hanging="255"/>
      </w:pPr>
      <w:r>
        <w:t>3. Khi bấm gửi, lưu tin với client_message_id và snapshot thẻ sản phẩm.</w:t>
      </w:r>
    </w:p>
    <w:p w14:paraId="186597A9" w14:textId="77777777" w:rsidR="00D51692" w:rsidRDefault="00D62432">
      <w:pPr>
        <w:spacing w:after="60"/>
        <w:ind w:left="255" w:hanging="255"/>
      </w:pPr>
      <w:r>
        <w:t>4. Broker chuyển sự kiện đến queue của người/chi nhánh có quyền.</w:t>
      </w:r>
    </w:p>
    <w:p w14:paraId="0C77F85A" w14:textId="77777777" w:rsidR="00D51692" w:rsidRDefault="00D62432">
      <w:pPr>
        <w:spacing w:after="60"/>
        <w:ind w:left="255" w:hanging="255"/>
      </w:pPr>
      <w:r>
        <w:t>5. Người nhận cập nhật giao diện và có thể tải lịch sử qua API.</w:t>
      </w:r>
    </w:p>
    <w:p w14:paraId="717F52E2" w14:textId="77777777" w:rsidR="00D51692" w:rsidRDefault="00D62432">
      <w:r>
        <w:rPr>
          <w:b/>
        </w:rPr>
        <w:t xml:space="preserve">Nhánh cần thể hiện: </w:t>
      </w:r>
      <w:r>
        <w:t>alt subscribe hoặc gửi ngoài chi nhánh; opt ảnh phải qua kiểm tra/tải Cloudinary; mở hộp chat không tự gửi tin.</w:t>
      </w:r>
    </w:p>
    <w:p w14:paraId="3C9B9F2A" w14:textId="77777777" w:rsidR="00D51692" w:rsidRDefault="00D62432">
      <w:pPr>
        <w:keepNext/>
        <w:spacing w:before="160"/>
        <w:ind w:firstLine="0"/>
        <w:jc w:val="center"/>
      </w:pPr>
      <w:r>
        <w:rPr>
          <w:b/>
          <w:color w:val="B00050"/>
          <w:highlight w:val="yellow"/>
        </w:rPr>
        <w:lastRenderedPageBreak/>
        <w:t>[CHÈN HÌNH 3.13 TẠI ĐÂY]</w:t>
      </w:r>
    </w:p>
    <w:p w14:paraId="3935D9DC"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61F3B153" w14:textId="750DA3B2" w:rsidR="00D51692" w:rsidRDefault="00D62432">
      <w:pPr>
        <w:pStyle w:val="Caption"/>
      </w:pPr>
      <w:bookmarkStart w:id="46" w:name="_Toc244078030"/>
      <w:r>
        <w:t>Hình 3.</w:t>
      </w:r>
      <w:r>
        <w:fldChar w:fldCharType="begin"/>
      </w:r>
      <w:r>
        <w:instrText xml:space="preserve"> SEQ Hình \* ARABIC </w:instrText>
      </w:r>
      <w:r>
        <w:fldChar w:fldCharType="separate"/>
      </w:r>
      <w:r w:rsidR="004615F9">
        <w:rPr>
          <w:noProof/>
        </w:rPr>
        <w:t>13</w:t>
      </w:r>
      <w:r>
        <w:fldChar w:fldCharType="end"/>
      </w:r>
      <w:r>
        <w:t>. Sequence diagram gửi tin nhắn và thẻ sản phẩm</w:t>
      </w:r>
      <w:bookmarkEnd w:id="46"/>
    </w:p>
    <w:p w14:paraId="5CE6A646" w14:textId="77777777" w:rsidR="00D51692" w:rsidRDefault="00D62432">
      <w:pPr>
        <w:pStyle w:val="Heading3"/>
      </w:pPr>
      <w:r>
        <w:t>3.4.11 Giám sát hội thoại có nhật ký</w:t>
      </w:r>
    </w:p>
    <w:p w14:paraId="1785C591" w14:textId="77777777" w:rsidR="00D51692" w:rsidRDefault="00D62432">
      <w:pPr>
        <w:keepNext/>
      </w:pPr>
      <w:r>
        <w:rPr>
          <w:b/>
        </w:rPr>
        <w:t xml:space="preserve">Use case và lifeline: </w:t>
      </w:r>
      <w:r>
        <w:t>UC_038. ADMIN, AdminChatController/ChatController, ChatService, ChatAccessAuditRepository, ChatMessageRepository.</w:t>
      </w:r>
    </w:p>
    <w:p w14:paraId="01F90201" w14:textId="77777777" w:rsidR="00D51692" w:rsidRDefault="00D62432">
      <w:pPr>
        <w:spacing w:after="60"/>
        <w:ind w:left="255" w:hanging="255"/>
      </w:pPr>
      <w:r>
        <w:t>1. Admin chọn hội thoại khách–chi nhánh để giám sát.</w:t>
      </w:r>
    </w:p>
    <w:p w14:paraId="48CE87ED" w14:textId="77777777" w:rsidR="00D51692" w:rsidRDefault="00D62432">
      <w:pPr>
        <w:spacing w:after="60"/>
        <w:ind w:left="255" w:hanging="255"/>
      </w:pPr>
      <w:r>
        <w:t>2. Server xác minh vai trò và loại hội thoại chỉ đọc.</w:t>
      </w:r>
    </w:p>
    <w:p w14:paraId="36416558" w14:textId="77777777" w:rsidR="00D51692" w:rsidRDefault="00D62432">
      <w:pPr>
        <w:spacing w:after="60"/>
        <w:ind w:left="255" w:hanging="255"/>
      </w:pPr>
      <w:r>
        <w:t>3. Ghi audit chứa admin, hội thoại, thời điểm và mốc lịch sử.</w:t>
      </w:r>
    </w:p>
    <w:p w14:paraId="05D9AE13" w14:textId="77777777" w:rsidR="00D51692" w:rsidRDefault="00D62432">
      <w:pPr>
        <w:spacing w:after="60"/>
        <w:ind w:left="255" w:hanging="255"/>
      </w:pPr>
      <w:r>
        <w:t>4. Chỉ sau khi ghi audit thành công mới trả nội dung lịch sử với yêu cầu không cache.</w:t>
      </w:r>
    </w:p>
    <w:p w14:paraId="0AF7BEDC" w14:textId="77777777" w:rsidR="00D51692" w:rsidRDefault="00D62432">
      <w:r>
        <w:rPr>
          <w:b/>
        </w:rPr>
        <w:t xml:space="preserve">Nhánh cần thể hiện: </w:t>
      </w:r>
      <w:r>
        <w:t>alt ghi nhật ký thất bại thì từ chối trả nội dung; không vẽ nhánh admin giả danh cửa hàng hoặc subscribe queue riêng của chi nhánh.</w:t>
      </w:r>
    </w:p>
    <w:p w14:paraId="5D61BAFD" w14:textId="77777777" w:rsidR="00D51692" w:rsidRDefault="00D62432">
      <w:pPr>
        <w:keepNext/>
        <w:spacing w:before="160"/>
        <w:ind w:firstLine="0"/>
        <w:jc w:val="center"/>
      </w:pPr>
      <w:r>
        <w:rPr>
          <w:b/>
          <w:color w:val="B00050"/>
          <w:highlight w:val="yellow"/>
        </w:rPr>
        <w:t>[CHÈN HÌNH 3.14 TẠI ĐÂY]</w:t>
      </w:r>
    </w:p>
    <w:p w14:paraId="094F572D"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43D015F7" w14:textId="10547A5B" w:rsidR="00D51692" w:rsidRDefault="00D62432">
      <w:pPr>
        <w:pStyle w:val="Caption"/>
      </w:pPr>
      <w:bookmarkStart w:id="47" w:name="_Toc244078031"/>
      <w:r>
        <w:t>Hình 3.</w:t>
      </w:r>
      <w:r>
        <w:fldChar w:fldCharType="begin"/>
      </w:r>
      <w:r>
        <w:instrText xml:space="preserve"> SEQ Hình \* ARABIC </w:instrText>
      </w:r>
      <w:r>
        <w:fldChar w:fldCharType="separate"/>
      </w:r>
      <w:r w:rsidR="004615F9">
        <w:rPr>
          <w:noProof/>
        </w:rPr>
        <w:t>14</w:t>
      </w:r>
      <w:r>
        <w:fldChar w:fldCharType="end"/>
      </w:r>
      <w:r>
        <w:t>. Sequence diagram giám sát hội thoại có nhật ký</w:t>
      </w:r>
      <w:bookmarkEnd w:id="47"/>
    </w:p>
    <w:p w14:paraId="20E77C8C" w14:textId="77777777" w:rsidR="00D51692" w:rsidRDefault="00D62432">
      <w:pPr>
        <w:pStyle w:val="Heading3"/>
      </w:pPr>
      <w:r>
        <w:t>3.4.12 Rút ví cửa hàng và xử lý yêu cầu</w:t>
      </w:r>
    </w:p>
    <w:p w14:paraId="6BA1DC33" w14:textId="77777777" w:rsidR="00D51692" w:rsidRDefault="00D62432">
      <w:pPr>
        <w:keepNext/>
      </w:pPr>
      <w:r>
        <w:rPr>
          <w:b/>
        </w:rPr>
        <w:t xml:space="preserve">Use case và lifeline: </w:t>
      </w:r>
      <w:r>
        <w:t>UC_023. MANAGER/ADMIN, ManagerWalletController, WalletService, StoreRepository, TransactionRepository.</w:t>
      </w:r>
    </w:p>
    <w:p w14:paraId="3B898C76" w14:textId="77777777" w:rsidR="00D51692" w:rsidRDefault="00D62432">
      <w:pPr>
        <w:spacing w:after="60"/>
        <w:ind w:left="255" w:hanging="255"/>
      </w:pPr>
      <w:r>
        <w:t>1. Người phụ trách gửi số tiền và thông tin ngân hàng.</w:t>
      </w:r>
    </w:p>
    <w:p w14:paraId="26DE4F21" w14:textId="77777777" w:rsidR="00D51692" w:rsidRDefault="00D62432">
      <w:pPr>
        <w:spacing w:after="60"/>
        <w:ind w:left="255" w:hanging="255"/>
      </w:pPr>
      <w:r>
        <w:t>2. Service kiểm tra quyền chủ quản, khóa số dư và kiểm tra request key.</w:t>
      </w:r>
    </w:p>
    <w:p w14:paraId="398E6AAC" w14:textId="77777777" w:rsidR="00D51692" w:rsidRDefault="00D62432">
      <w:pPr>
        <w:spacing w:after="60"/>
        <w:ind w:left="255" w:hanging="255"/>
      </w:pPr>
      <w:r>
        <w:t>3. Ghi yêu cầu PENDING và thay đổi số dư theo nghiệp vụ.</w:t>
      </w:r>
    </w:p>
    <w:p w14:paraId="279F1F7A" w14:textId="77777777" w:rsidR="00D51692" w:rsidRDefault="00D62432">
      <w:pPr>
        <w:spacing w:after="60"/>
        <w:ind w:left="255" w:hanging="255"/>
      </w:pPr>
      <w:r>
        <w:t>4. Admin xử lý yêu cầu một lần; nếu từ chối thì trả lại số dư tương ứng.</w:t>
      </w:r>
    </w:p>
    <w:p w14:paraId="1E8760BE" w14:textId="77777777" w:rsidR="00D51692" w:rsidRDefault="00D62432">
      <w:r>
        <w:rPr>
          <w:b/>
        </w:rPr>
        <w:t xml:space="preserve">Nhánh cần thể hiện: </w:t>
      </w:r>
      <w:r>
        <w:t>alt số dư không đủ/dữ liệu sai/yêu cầu lặp khác nội dung; không thể hiện API chuyển tiền ngân hàng vì chưa có tích hợp đó.</w:t>
      </w:r>
    </w:p>
    <w:p w14:paraId="4A970F32" w14:textId="77777777" w:rsidR="00D51692" w:rsidRDefault="00D62432">
      <w:pPr>
        <w:keepNext/>
        <w:spacing w:before="160"/>
        <w:ind w:firstLine="0"/>
        <w:jc w:val="center"/>
      </w:pPr>
      <w:r>
        <w:rPr>
          <w:b/>
          <w:color w:val="B00050"/>
          <w:highlight w:val="yellow"/>
        </w:rPr>
        <w:t>[CHÈN HÌNH 3.15 TẠI ĐÂY]</w:t>
      </w:r>
    </w:p>
    <w:p w14:paraId="202ED785"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400EC170" w14:textId="48F3CAAD" w:rsidR="00D51692" w:rsidRDefault="00D62432">
      <w:pPr>
        <w:pStyle w:val="Caption"/>
      </w:pPr>
      <w:bookmarkStart w:id="48" w:name="_Toc244078032"/>
      <w:r>
        <w:t>Hình 3.</w:t>
      </w:r>
      <w:r>
        <w:fldChar w:fldCharType="begin"/>
      </w:r>
      <w:r>
        <w:instrText xml:space="preserve"> SEQ Hình \* ARABIC </w:instrText>
      </w:r>
      <w:r>
        <w:fldChar w:fldCharType="separate"/>
      </w:r>
      <w:r w:rsidR="004615F9">
        <w:rPr>
          <w:noProof/>
        </w:rPr>
        <w:t>15</w:t>
      </w:r>
      <w:r>
        <w:fldChar w:fldCharType="end"/>
      </w:r>
      <w:r>
        <w:t>. Sequence diagram rút ví cửa hàng và xử lý yêu cầu</w:t>
      </w:r>
      <w:bookmarkEnd w:id="48"/>
    </w:p>
    <w:p w14:paraId="111FC167" w14:textId="77777777" w:rsidR="00D51692" w:rsidRDefault="00D62432">
      <w:pPr>
        <w:pStyle w:val="Heading3"/>
      </w:pPr>
      <w:r>
        <w:lastRenderedPageBreak/>
        <w:t>3.4.13 Refresh token và thu hồi JWT</w:t>
      </w:r>
    </w:p>
    <w:p w14:paraId="0A4B4C7C" w14:textId="77777777" w:rsidR="00D51692" w:rsidRDefault="00D62432">
      <w:pPr>
        <w:keepNext/>
      </w:pPr>
      <w:r>
        <w:rPr>
          <w:b/>
        </w:rPr>
        <w:t xml:space="preserve">Use case và lifeline: </w:t>
      </w:r>
      <w:r>
        <w:t>UC_042. Ứng dụng API, JwtAuthController, JwtTokenService, JwtSessionRepository, JwtRefreshTokenRepository.</w:t>
      </w:r>
    </w:p>
    <w:p w14:paraId="05C1F024" w14:textId="77777777" w:rsidR="00D51692" w:rsidRDefault="00D62432">
      <w:pPr>
        <w:spacing w:after="60"/>
        <w:ind w:left="255" w:hanging="255"/>
      </w:pPr>
      <w:r>
        <w:t>1. Client gửi refresh token đến /api/auth/refresh.</w:t>
      </w:r>
    </w:p>
    <w:p w14:paraId="7C26464D" w14:textId="77777777" w:rsidR="00D51692" w:rsidRDefault="00D62432">
      <w:pPr>
        <w:spacing w:after="60"/>
        <w:ind w:left="255" w:hanging="255"/>
      </w:pPr>
      <w:r>
        <w:t>2. Server đối chiếu hash, thời hạn, trạng thái đã dùng và token family.</w:t>
      </w:r>
    </w:p>
    <w:p w14:paraId="63640523" w14:textId="77777777" w:rsidR="00D51692" w:rsidRDefault="00D62432">
      <w:pPr>
        <w:spacing w:after="60"/>
        <w:ind w:left="255" w:hanging="255"/>
      </w:pPr>
      <w:r>
        <w:t>3. Đánh dấu token cũ đã xoay và phát bộ token mới khi hợp lệ.</w:t>
      </w:r>
    </w:p>
    <w:p w14:paraId="0F25F1A6" w14:textId="77777777" w:rsidR="00D51692" w:rsidRDefault="00D62432">
      <w:pPr>
        <w:spacing w:after="60"/>
        <w:ind w:left="255" w:hanging="255"/>
      </w:pPr>
      <w:r>
        <w:t>4. Khi logout hoặc phát hiện dùng lại token đã xoay, thu hồi family theo quy tắc.</w:t>
      </w:r>
    </w:p>
    <w:p w14:paraId="3DB4304B" w14:textId="77777777" w:rsidR="00D51692" w:rsidRDefault="00D62432">
      <w:r>
        <w:rPr>
          <w:b/>
        </w:rPr>
        <w:t xml:space="preserve">Nhánh cần thể hiện: </w:t>
      </w:r>
      <w:r>
        <w:t>alt token hết hạn hoặc family đã thu hồi; API nghiệp vụ nạp quyền hiện hành, không lấy quyền từ cookie session.</w:t>
      </w:r>
    </w:p>
    <w:p w14:paraId="44AD6F8F" w14:textId="77777777" w:rsidR="00D51692" w:rsidRDefault="00D62432">
      <w:pPr>
        <w:keepNext/>
        <w:spacing w:before="160"/>
        <w:ind w:firstLine="0"/>
        <w:jc w:val="center"/>
      </w:pPr>
      <w:r>
        <w:rPr>
          <w:b/>
          <w:color w:val="B00050"/>
          <w:highlight w:val="yellow"/>
        </w:rPr>
        <w:t>[CHÈN HÌNH 3.16 TẠI ĐÂY]</w:t>
      </w:r>
    </w:p>
    <w:p w14:paraId="4C9D9146" w14:textId="77777777" w:rsidR="00D51692" w:rsidRDefault="00D62432">
      <w:pPr>
        <w:keepNext/>
        <w:ind w:firstLine="0"/>
        <w:jc w:val="center"/>
      </w:pPr>
      <w:r>
        <w:rPr>
          <w:b/>
          <w:color w:val="B00050"/>
        </w:rPr>
        <w:t>Chèn sơ đồ theo đúng lifeline và thứ tự thông điệp ở trên; thể hiện activation, return, alt/opt và ranh giới transaction khi có.</w:t>
      </w:r>
    </w:p>
    <w:p w14:paraId="53DAF97A" w14:textId="4F4191E3" w:rsidR="00D51692" w:rsidRDefault="00D62432">
      <w:pPr>
        <w:pStyle w:val="Caption"/>
      </w:pPr>
      <w:bookmarkStart w:id="49" w:name="_Toc244078033"/>
      <w:r>
        <w:t>Hình 3.</w:t>
      </w:r>
      <w:r>
        <w:fldChar w:fldCharType="begin"/>
      </w:r>
      <w:r>
        <w:instrText xml:space="preserve"> SEQ Hình \* ARABIC </w:instrText>
      </w:r>
      <w:r>
        <w:fldChar w:fldCharType="separate"/>
      </w:r>
      <w:r w:rsidR="004615F9">
        <w:rPr>
          <w:noProof/>
        </w:rPr>
        <w:t>16</w:t>
      </w:r>
      <w:r>
        <w:fldChar w:fldCharType="end"/>
      </w:r>
      <w:r>
        <w:t>. Sequence diagram refresh token và thu hồi JWT</w:t>
      </w:r>
      <w:bookmarkEnd w:id="49"/>
    </w:p>
    <w:p w14:paraId="12A1AF5D" w14:textId="77777777" w:rsidR="00D51692" w:rsidRDefault="00D62432">
      <w:pPr>
        <w:pStyle w:val="Heading3"/>
      </w:pPr>
      <w:r>
        <w:t>3.4.14 Quản trị dữ liệu danh mục và cấu hình</w:t>
      </w:r>
    </w:p>
    <w:p w14:paraId="5FD147CB" w14:textId="77777777" w:rsidR="00D51692" w:rsidRDefault="00D62432">
      <w:r>
        <w:t>Các use case quản trị danh mục, thuộc tính, cấp độ, giao hàng và hoa hồng có thể áp dụng một khung tương tác chung: admin yêu cầu trang danh sách; controller kiểm tra đầu vào và quyền; repository trả dữ liệu; khi lưu, server kiểm tra ràng buộc riêng của đối tượng và ghi trong transaction phù hợp. Mỗi bản vẽ cụ thể cần thay đúng controller, thực thể, điều kiện unique và liên hệ đang tồn tại, không xem tất cả dữ liệu nền có cùng quy tắc xóa.</w:t>
      </w:r>
    </w:p>
    <w:p w14:paraId="7ABC1BBF" w14:textId="77777777" w:rsidR="00D51692" w:rsidRDefault="00D62432">
      <w:r>
        <w:t>Nhánh alt gồm dữ liệu không hợp lệ, bản ghi không tồn tại, trùng định danh và dữ liệu đang được tham chiếu. opt lưu trữ/khôi phục chỉ thể hiện khi chức năng tương ứng có trong mã. Với các use case chỉ tra cứu hoặc thống kê, sơ đồ dừng ở truy vấn và trả dữ liệu, không tự thêm thông điệp cập nhật database.</w:t>
      </w:r>
    </w:p>
    <w:p w14:paraId="1D8168E6" w14:textId="77777777" w:rsidR="00D51692" w:rsidRDefault="00D62432">
      <w:pPr>
        <w:keepNext/>
        <w:spacing w:before="160"/>
        <w:ind w:firstLine="0"/>
        <w:jc w:val="center"/>
      </w:pPr>
      <w:r>
        <w:rPr>
          <w:b/>
          <w:color w:val="B00050"/>
          <w:highlight w:val="yellow"/>
        </w:rPr>
        <w:t>[CHÈN HÌNH 3.17 TẠI ĐÂY]</w:t>
      </w:r>
    </w:p>
    <w:p w14:paraId="08A1F26F" w14:textId="77777777" w:rsidR="00D51692" w:rsidRDefault="00D62432">
      <w:pPr>
        <w:keepNext/>
        <w:ind w:firstLine="0"/>
        <w:jc w:val="center"/>
      </w:pPr>
      <w:r>
        <w:rPr>
          <w:b/>
          <w:color w:val="B00050"/>
        </w:rPr>
        <w:t>Chèn sơ đồ ADMIN → AdminCategoryController → repository/database với nhánh validate/lưu; dùng làm khung đối chiếu các UC quản trị tương tự, không bỏ các ràng buộc riêng.</w:t>
      </w:r>
    </w:p>
    <w:p w14:paraId="47DE4C9D" w14:textId="444D1307" w:rsidR="00D51692" w:rsidRDefault="00D62432">
      <w:pPr>
        <w:pStyle w:val="Caption"/>
      </w:pPr>
      <w:bookmarkStart w:id="50" w:name="_Toc244078034"/>
      <w:r>
        <w:t>Hình 3.</w:t>
      </w:r>
      <w:r>
        <w:fldChar w:fldCharType="begin"/>
      </w:r>
      <w:r>
        <w:instrText xml:space="preserve"> SEQ Hình \* ARABIC </w:instrText>
      </w:r>
      <w:r>
        <w:fldChar w:fldCharType="separate"/>
      </w:r>
      <w:r w:rsidR="004615F9">
        <w:rPr>
          <w:noProof/>
        </w:rPr>
        <w:t>17</w:t>
      </w:r>
      <w:r>
        <w:fldChar w:fldCharType="end"/>
      </w:r>
      <w:r>
        <w:t>. Sequence diagram quản trị dữ liệu danh mục</w:t>
      </w:r>
      <w:bookmarkEnd w:id="50"/>
    </w:p>
    <w:p w14:paraId="362DF708" w14:textId="77777777" w:rsidR="00D51692" w:rsidRDefault="00D62432">
      <w:pPr>
        <w:pStyle w:val="Heading2"/>
      </w:pPr>
      <w:bookmarkStart w:id="51" w:name="_Toc244077988"/>
      <w:r>
        <w:lastRenderedPageBreak/>
        <w:t>3.5 Thiết kế bảo mật và xử lý lỗi</w:t>
      </w:r>
      <w:bookmarkEnd w:id="51"/>
    </w:p>
    <w:p w14:paraId="1C6AB923" w14:textId="77777777" w:rsidR="00D51692" w:rsidRDefault="00D62432">
      <w:r>
        <w:t>Security chain cho JWT chạy trước chain session ở các request phù hợp. Endpoint trình duyệt tiếp tục dùng CSRF theo cấu hình; các ngoại lệ phải được hiểu theo từng luồng, không được diễn đạt rằng toàn bộ endpoint đều có cùng chính sách. Với API, token phải được xác minh trước khi nạp quyền; với nghiệp vụ chi nhánh, service tiếp tục kiểm tra tài nguyên cụ thể sau khi đã xác thực.</w:t>
      </w:r>
    </w:p>
    <w:p w14:paraId="454D3547" w14:textId="77777777" w:rsidR="00D51692" w:rsidRDefault="00D62432">
      <w:r>
        <w:t>Thiết kế xử lý lỗi tách lỗi đầu vào, lỗi quyền, lỗi trạng thái nghiệp vụ và lỗi dịch vụ ngoài. Ví dụ, hết kho yêu cầu khách điều chỉnh lựa chọn; truy cập khác chủ trả từ chối; Cloudinary/Brevo không khả dụng không được biến thành kết quả thành công. Trên giao diện, trạng thái đang gửi phải được khóa hợp lý để giảm thao tác lặp, nhưng server vẫn chịu trách nhiệm chống lặp khi người dùng gửi trực tiếp nhiều request.</w:t>
      </w:r>
    </w:p>
    <w:p w14:paraId="3E01BC29" w14:textId="77777777" w:rsidR="00D51692" w:rsidRDefault="00D62432">
      <w:r>
        <w:t>Đối với dữ liệu nhạy cảm, mật khẩu lưu dưới dạng băm và refresh token lưu hash. Khóa database, email, Cloudinary và JWT được cung cấp qua cấu hình riêng, không đưa vào nội dung báo cáo hoặc ảnh minh họa. Bộ nhớ phiên demo/OTP và message broker đơn giản là các giới hạn cần xem xét nếu chuyển sang nhiều instance; việc chạy được một instance chưa chứng minh sẵn sàng cho triển khai phân tán.</w:t>
      </w:r>
    </w:p>
    <w:p w14:paraId="639C42CA" w14:textId="77777777" w:rsidR="00D51692" w:rsidRDefault="00D62432">
      <w:pPr>
        <w:pStyle w:val="Heading1"/>
        <w:jc w:val="center"/>
      </w:pPr>
      <w:bookmarkStart w:id="52" w:name="_Toc244077989"/>
      <w:r>
        <w:lastRenderedPageBreak/>
        <w:t>CHƯƠNG 4</w:t>
      </w:r>
      <w:r>
        <w:br/>
        <w:t>TRIỂN KHAI VÀ CÁC CHỨC NĂNG ĐÃ XÂY DỰNG</w:t>
      </w:r>
      <w:bookmarkEnd w:id="52"/>
    </w:p>
    <w:p w14:paraId="7CBB2DAD" w14:textId="77777777" w:rsidR="00D51692" w:rsidRDefault="00D62432">
      <w:pPr>
        <w:pStyle w:val="Heading2"/>
      </w:pPr>
      <w:bookmarkStart w:id="53" w:name="_Toc244077990"/>
      <w:r>
        <w:t>4.1 Môi trường và cấu trúc triển khai</w:t>
      </w:r>
      <w:bookmarkEnd w:id="53"/>
    </w:p>
    <w:p w14:paraId="33D42E13" w14:textId="77777777" w:rsidR="00D51692" w:rsidRDefault="00D62432">
      <w:r>
        <w:t>Ứng dụng sử dụng JDK 21, Maven Wrapper và Spring Boot 4.1.1. Mã Java đặt trong com.finalproject; tài nguyên giao diện nằm ở resources/templates và resources/static. Bộ kiểm thử Java/JavaScript nằm trong src/test, còn các bài kiểm tra PostgreSQL riêng đặt trong src/postgresql-test. CI hiện chạy Java test cùng JavaScript test; bộ PostgreSQL được chạy riêng khi cần xác minh engine [15], [16].</w:t>
      </w:r>
    </w:p>
    <w:p w14:paraId="6DF85BDA" w14:textId="00F27E24" w:rsidR="00D51692" w:rsidRDefault="00D62432">
      <w:pPr>
        <w:pStyle w:val="Caption"/>
        <w:keepNext/>
      </w:pPr>
      <w:bookmarkStart w:id="54" w:name="_Toc244078057"/>
      <w:r>
        <w:t>Bảng 4.</w:t>
      </w:r>
      <w:r>
        <w:fldChar w:fldCharType="begin"/>
      </w:r>
      <w:r>
        <w:instrText xml:space="preserve"> SEQ Bảng \r 1 \* ARABIC </w:instrText>
      </w:r>
      <w:r>
        <w:fldChar w:fldCharType="separate"/>
      </w:r>
      <w:r w:rsidR="004615F9">
        <w:rPr>
          <w:noProof/>
        </w:rPr>
        <w:t>1</w:t>
      </w:r>
      <w:r>
        <w:fldChar w:fldCharType="end"/>
      </w:r>
      <w:r>
        <w:t>. Các profile và cách chọn môi trường</w:t>
      </w:r>
      <w:bookmarkEnd w:id="5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74"/>
        <w:gridCol w:w="3458"/>
        <w:gridCol w:w="4139"/>
      </w:tblGrid>
      <w:tr w:rsidR="00D51692" w14:paraId="09854401" w14:textId="77777777">
        <w:trPr>
          <w:cantSplit/>
          <w:tblHeader/>
          <w:jc w:val="center"/>
        </w:trPr>
        <w:tc>
          <w:tcPr>
            <w:tcW w:w="1474" w:type="dxa"/>
            <w:shd w:val="clear" w:color="auto" w:fill="E7E6E6"/>
            <w:tcMar>
              <w:top w:w="65" w:type="dxa"/>
              <w:left w:w="90" w:type="dxa"/>
              <w:bottom w:w="65" w:type="dxa"/>
              <w:right w:w="90" w:type="dxa"/>
            </w:tcMar>
            <w:vAlign w:val="center"/>
          </w:tcPr>
          <w:p w14:paraId="6BE8A8F0" w14:textId="77777777" w:rsidR="00D51692" w:rsidRDefault="00D62432">
            <w:pPr>
              <w:keepNext/>
              <w:spacing w:after="40" w:line="276" w:lineRule="auto"/>
              <w:ind w:firstLine="0"/>
              <w:jc w:val="left"/>
            </w:pPr>
            <w:r>
              <w:rPr>
                <w:b/>
              </w:rPr>
              <w:t>Profile</w:t>
            </w:r>
          </w:p>
        </w:tc>
        <w:tc>
          <w:tcPr>
            <w:tcW w:w="3458" w:type="dxa"/>
            <w:shd w:val="clear" w:color="auto" w:fill="E7E6E6"/>
            <w:tcMar>
              <w:top w:w="65" w:type="dxa"/>
              <w:left w:w="90" w:type="dxa"/>
              <w:bottom w:w="65" w:type="dxa"/>
              <w:right w:w="90" w:type="dxa"/>
            </w:tcMar>
            <w:vAlign w:val="center"/>
          </w:tcPr>
          <w:p w14:paraId="57A5EB02" w14:textId="77777777" w:rsidR="00D51692" w:rsidRDefault="00D62432">
            <w:pPr>
              <w:keepNext/>
              <w:spacing w:after="40" w:line="276" w:lineRule="auto"/>
              <w:ind w:firstLine="0"/>
              <w:jc w:val="left"/>
            </w:pPr>
            <w:r>
              <w:rPr>
                <w:b/>
              </w:rPr>
              <w:t>Dữ liệu và cấu hình</w:t>
            </w:r>
          </w:p>
        </w:tc>
        <w:tc>
          <w:tcPr>
            <w:tcW w:w="4139" w:type="dxa"/>
            <w:shd w:val="clear" w:color="auto" w:fill="E7E6E6"/>
            <w:tcMar>
              <w:top w:w="65" w:type="dxa"/>
              <w:left w:w="90" w:type="dxa"/>
              <w:bottom w:w="65" w:type="dxa"/>
              <w:right w:w="90" w:type="dxa"/>
            </w:tcMar>
            <w:vAlign w:val="center"/>
          </w:tcPr>
          <w:p w14:paraId="13359441" w14:textId="77777777" w:rsidR="00D51692" w:rsidRDefault="00D62432">
            <w:pPr>
              <w:keepNext/>
              <w:spacing w:after="40" w:line="276" w:lineRule="auto"/>
              <w:ind w:firstLine="0"/>
              <w:jc w:val="left"/>
            </w:pPr>
            <w:r>
              <w:rPr>
                <w:b/>
              </w:rPr>
              <w:t>Đặc điểm vận hành</w:t>
            </w:r>
          </w:p>
        </w:tc>
      </w:tr>
      <w:tr w:rsidR="00D51692" w14:paraId="7BD851FA" w14:textId="77777777">
        <w:trPr>
          <w:cantSplit/>
          <w:jc w:val="center"/>
        </w:trPr>
        <w:tc>
          <w:tcPr>
            <w:tcW w:w="1474" w:type="dxa"/>
            <w:tcMar>
              <w:top w:w="65" w:type="dxa"/>
              <w:left w:w="90" w:type="dxa"/>
              <w:bottom w:w="65" w:type="dxa"/>
              <w:right w:w="90" w:type="dxa"/>
            </w:tcMar>
            <w:vAlign w:val="center"/>
          </w:tcPr>
          <w:p w14:paraId="588E8B4A" w14:textId="77777777" w:rsidR="00D51692" w:rsidRDefault="00D62432">
            <w:pPr>
              <w:spacing w:after="40" w:line="276" w:lineRule="auto"/>
              <w:ind w:firstLine="0"/>
              <w:jc w:val="left"/>
            </w:pPr>
            <w:r>
              <w:t>dev</w:t>
            </w:r>
          </w:p>
        </w:tc>
        <w:tc>
          <w:tcPr>
            <w:tcW w:w="3458" w:type="dxa"/>
            <w:tcMar>
              <w:top w:w="65" w:type="dxa"/>
              <w:left w:w="90" w:type="dxa"/>
              <w:bottom w:w="65" w:type="dxa"/>
              <w:right w:w="90" w:type="dxa"/>
            </w:tcMar>
            <w:vAlign w:val="center"/>
          </w:tcPr>
          <w:p w14:paraId="6F82872C" w14:textId="77777777" w:rsidR="00D51692" w:rsidRDefault="00D62432">
            <w:pPr>
              <w:spacing w:after="40" w:line="276" w:lineRule="auto"/>
              <w:ind w:firstLine="0"/>
              <w:jc w:val="left"/>
            </w:pPr>
            <w:r>
              <w:t>SQL Server, cấu hình .env</w:t>
            </w:r>
          </w:p>
        </w:tc>
        <w:tc>
          <w:tcPr>
            <w:tcW w:w="4139" w:type="dxa"/>
            <w:tcMar>
              <w:top w:w="65" w:type="dxa"/>
              <w:left w:w="90" w:type="dxa"/>
              <w:bottom w:w="65" w:type="dxa"/>
              <w:right w:w="90" w:type="dxa"/>
            </w:tcMar>
            <w:vAlign w:val="center"/>
          </w:tcPr>
          <w:p w14:paraId="7D889565" w14:textId="77777777" w:rsidR="00D51692" w:rsidRDefault="00D62432">
            <w:pPr>
              <w:spacing w:after="40" w:line="276" w:lineRule="auto"/>
              <w:ind w:firstLine="0"/>
              <w:jc w:val="left"/>
            </w:pPr>
            <w:r>
              <w:t>Phục vụ phát triển cục bộ; không mặc định có dữ liệu demo mới.</w:t>
            </w:r>
          </w:p>
        </w:tc>
      </w:tr>
      <w:tr w:rsidR="00D51692" w14:paraId="7605C31E" w14:textId="77777777">
        <w:trPr>
          <w:cantSplit/>
          <w:jc w:val="center"/>
        </w:trPr>
        <w:tc>
          <w:tcPr>
            <w:tcW w:w="1474" w:type="dxa"/>
            <w:tcMar>
              <w:top w:w="65" w:type="dxa"/>
              <w:left w:w="90" w:type="dxa"/>
              <w:bottom w:w="65" w:type="dxa"/>
              <w:right w:w="90" w:type="dxa"/>
            </w:tcMar>
            <w:vAlign w:val="center"/>
          </w:tcPr>
          <w:p w14:paraId="34CDE1A0" w14:textId="77777777" w:rsidR="00D51692" w:rsidRDefault="00D62432">
            <w:pPr>
              <w:spacing w:after="40" w:line="276" w:lineRule="auto"/>
              <w:ind w:firstLine="0"/>
              <w:jc w:val="left"/>
            </w:pPr>
            <w:r>
              <w:t>aiven</w:t>
            </w:r>
          </w:p>
        </w:tc>
        <w:tc>
          <w:tcPr>
            <w:tcW w:w="3458" w:type="dxa"/>
            <w:tcMar>
              <w:top w:w="65" w:type="dxa"/>
              <w:left w:w="90" w:type="dxa"/>
              <w:bottom w:w="65" w:type="dxa"/>
              <w:right w:w="90" w:type="dxa"/>
            </w:tcMar>
            <w:vAlign w:val="center"/>
          </w:tcPr>
          <w:p w14:paraId="59559010" w14:textId="77777777" w:rsidR="00D51692" w:rsidRDefault="00D62432">
            <w:pPr>
              <w:spacing w:after="40" w:line="276" w:lineRule="auto"/>
              <w:ind w:firstLine="0"/>
              <w:jc w:val="left"/>
            </w:pPr>
            <w:r>
              <w:t>PostgreSQL, cấu hình .env.aiven</w:t>
            </w:r>
          </w:p>
        </w:tc>
        <w:tc>
          <w:tcPr>
            <w:tcW w:w="4139" w:type="dxa"/>
            <w:tcMar>
              <w:top w:w="65" w:type="dxa"/>
              <w:left w:w="90" w:type="dxa"/>
              <w:bottom w:w="65" w:type="dxa"/>
              <w:right w:w="90" w:type="dxa"/>
            </w:tcMar>
            <w:vAlign w:val="center"/>
          </w:tcPr>
          <w:p w14:paraId="4284A6F4" w14:textId="77777777" w:rsidR="00D51692" w:rsidRDefault="00D62432">
            <w:pPr>
              <w:spacing w:after="40" w:line="276" w:lineRule="auto"/>
              <w:ind w:firstLine="0"/>
              <w:jc w:val="left"/>
            </w:pPr>
            <w:r>
              <w:t>TLS verify-full, schema public, Hibernate validate; không ghép với dev/test.</w:t>
            </w:r>
          </w:p>
        </w:tc>
      </w:tr>
      <w:tr w:rsidR="00D51692" w14:paraId="4A50DEAA" w14:textId="77777777">
        <w:trPr>
          <w:cantSplit/>
          <w:jc w:val="center"/>
        </w:trPr>
        <w:tc>
          <w:tcPr>
            <w:tcW w:w="1474" w:type="dxa"/>
            <w:tcMar>
              <w:top w:w="65" w:type="dxa"/>
              <w:left w:w="90" w:type="dxa"/>
              <w:bottom w:w="65" w:type="dxa"/>
              <w:right w:w="90" w:type="dxa"/>
            </w:tcMar>
            <w:vAlign w:val="center"/>
          </w:tcPr>
          <w:p w14:paraId="561B45FD" w14:textId="77777777" w:rsidR="00D51692" w:rsidRDefault="00D62432">
            <w:pPr>
              <w:spacing w:after="40" w:line="276" w:lineRule="auto"/>
              <w:ind w:firstLine="0"/>
              <w:jc w:val="left"/>
            </w:pPr>
            <w:r>
              <w:t>prod</w:t>
            </w:r>
          </w:p>
        </w:tc>
        <w:tc>
          <w:tcPr>
            <w:tcW w:w="3458" w:type="dxa"/>
            <w:tcMar>
              <w:top w:w="65" w:type="dxa"/>
              <w:left w:w="90" w:type="dxa"/>
              <w:bottom w:w="65" w:type="dxa"/>
              <w:right w:w="90" w:type="dxa"/>
            </w:tcMar>
            <w:vAlign w:val="center"/>
          </w:tcPr>
          <w:p w14:paraId="6F58F0EB" w14:textId="77777777" w:rsidR="00D51692" w:rsidRDefault="00D62432">
            <w:pPr>
              <w:spacing w:after="40" w:line="276" w:lineRule="auto"/>
              <w:ind w:firstLine="0"/>
              <w:jc w:val="left"/>
            </w:pPr>
            <w:r>
              <w:t>Database phải được cấu hình rõ</w:t>
            </w:r>
          </w:p>
        </w:tc>
        <w:tc>
          <w:tcPr>
            <w:tcW w:w="4139" w:type="dxa"/>
            <w:tcMar>
              <w:top w:w="65" w:type="dxa"/>
              <w:left w:w="90" w:type="dxa"/>
              <w:bottom w:w="65" w:type="dxa"/>
              <w:right w:w="90" w:type="dxa"/>
            </w:tcMar>
            <w:vAlign w:val="center"/>
          </w:tcPr>
          <w:p w14:paraId="421F6ACC" w14:textId="77777777" w:rsidR="00D51692" w:rsidRDefault="00D62432">
            <w:pPr>
              <w:spacing w:after="40" w:line="276" w:lineRule="auto"/>
              <w:ind w:firstLine="0"/>
              <w:jc w:val="left"/>
            </w:pPr>
            <w:r>
              <w:t>Cookie Secure, cache template, yêu cầu Cloudinary và tắt seed demo.</w:t>
            </w:r>
          </w:p>
        </w:tc>
      </w:tr>
      <w:tr w:rsidR="00D51692" w14:paraId="13D7B7D0" w14:textId="77777777">
        <w:trPr>
          <w:cantSplit/>
          <w:jc w:val="center"/>
        </w:trPr>
        <w:tc>
          <w:tcPr>
            <w:tcW w:w="1474" w:type="dxa"/>
            <w:tcMar>
              <w:top w:w="65" w:type="dxa"/>
              <w:left w:w="90" w:type="dxa"/>
              <w:bottom w:w="65" w:type="dxa"/>
              <w:right w:w="90" w:type="dxa"/>
            </w:tcMar>
            <w:vAlign w:val="center"/>
          </w:tcPr>
          <w:p w14:paraId="1B7AEF56" w14:textId="77777777" w:rsidR="00D51692" w:rsidRDefault="00D62432">
            <w:pPr>
              <w:spacing w:after="40" w:line="276" w:lineRule="auto"/>
              <w:ind w:firstLine="0"/>
              <w:jc w:val="left"/>
            </w:pPr>
            <w:r>
              <w:t>test</w:t>
            </w:r>
          </w:p>
        </w:tc>
        <w:tc>
          <w:tcPr>
            <w:tcW w:w="3458" w:type="dxa"/>
            <w:tcMar>
              <w:top w:w="65" w:type="dxa"/>
              <w:left w:w="90" w:type="dxa"/>
              <w:bottom w:w="65" w:type="dxa"/>
              <w:right w:w="90" w:type="dxa"/>
            </w:tcMar>
            <w:vAlign w:val="center"/>
          </w:tcPr>
          <w:p w14:paraId="563C65F8" w14:textId="77777777" w:rsidR="00D51692" w:rsidRDefault="00D62432">
            <w:pPr>
              <w:spacing w:after="40" w:line="276" w:lineRule="auto"/>
              <w:ind w:firstLine="0"/>
              <w:jc w:val="left"/>
            </w:pPr>
            <w:r>
              <w:t>H2 riêng cho kiểm thử</w:t>
            </w:r>
          </w:p>
        </w:tc>
        <w:tc>
          <w:tcPr>
            <w:tcW w:w="4139" w:type="dxa"/>
            <w:tcMar>
              <w:top w:w="65" w:type="dxa"/>
              <w:left w:w="90" w:type="dxa"/>
              <w:bottom w:w="65" w:type="dxa"/>
              <w:right w:w="90" w:type="dxa"/>
            </w:tcMar>
            <w:vAlign w:val="center"/>
          </w:tcPr>
          <w:p w14:paraId="6620CFFB" w14:textId="77777777" w:rsidR="00D51692" w:rsidRDefault="00D62432">
            <w:pPr>
              <w:spacing w:after="40" w:line="276" w:lineRule="auto"/>
              <w:ind w:firstLine="0"/>
              <w:jc w:val="left"/>
            </w:pPr>
            <w:r>
              <w:t>create-drop, Flyway tắt, mail mock; không chọn database dùng chung.</w:t>
            </w:r>
          </w:p>
        </w:tc>
      </w:tr>
    </w:tbl>
    <w:p w14:paraId="55B3620E" w14:textId="77777777" w:rsidR="00D51692" w:rsidRDefault="00D51692">
      <w:pPr>
        <w:spacing w:after="0"/>
      </w:pPr>
    </w:p>
    <w:p w14:paraId="5DC59577" w14:textId="77777777" w:rsidR="00D51692" w:rsidRDefault="00D62432">
      <w:r>
        <w:t>Maven spring-boot:run được cấu hình mặc định chọn aiven, còn Spring khởi động trực tiếp khi không chỉ định profile có mặc định dev. Vì vậy, môi trường phải được xác định trước khi chạy, không chỉ dựa vào tên script hay cổng HTTP. Các script SQL Server đã chọn dev rõ ràng để tránh bị mặc định Aiven của Maven chi phối. Việc tách cấu hình bảo vệ khả năng tái lập và giảm nhầm lẫn giữa database local với database nhóm.</w:t>
      </w:r>
    </w:p>
    <w:p w14:paraId="0003E308" w14:textId="77777777" w:rsidR="00D51692" w:rsidRDefault="00D62432">
      <w:pPr>
        <w:pStyle w:val="Heading2"/>
      </w:pPr>
      <w:bookmarkStart w:id="55" w:name="_Toc244077991"/>
      <w:r>
        <w:t>4.2 Khu vực khách hàng</w:t>
      </w:r>
      <w:bookmarkEnd w:id="55"/>
    </w:p>
    <w:p w14:paraId="3029537E" w14:textId="77777777" w:rsidR="00D51692" w:rsidRDefault="00D62432">
      <w:pPr>
        <w:pStyle w:val="Heading3"/>
      </w:pPr>
      <w:r>
        <w:t>4.2.1 Trang chủ và tìm kiếm đa phạm vi</w:t>
      </w:r>
    </w:p>
    <w:p w14:paraId="3C74DB59" w14:textId="77777777" w:rsidR="00D51692" w:rsidRDefault="00D62432">
      <w:r>
        <w:t xml:space="preserve">Trang chủ thể hiện bộ nhận diện cửa hàng hoa, sản phẩm nổi bật, danh mục và các công cụ lọc. Người dùng có thể chuyển phạm vi tìm kiếm giữa sản phẩm, cửa hàng và người dùng công khai. Các bộ lọc đang áp dụng được biểu diễn rõ để có thể xóa </w:t>
      </w:r>
      <w:r>
        <w:lastRenderedPageBreak/>
        <w:t>từng điều kiện. Khi đổi cách sắp xếp, từ khóa và phạm vi còn hiệu lực được giữ, đồng thời trang kết quả được đặt lại hợp lý.</w:t>
      </w:r>
    </w:p>
    <w:p w14:paraId="6A0FAD13" w14:textId="77777777" w:rsidR="00D51692" w:rsidRDefault="00D62432">
      <w:r>
        <w:t>Các thẻ hoa hiển thị ảnh, giá, đánh giá khi có và khả năng mua. Giới hạn mua không chỉ dựa vào nhãn trên thẻ: request thêm giỏ tiếp tục được server xác minh. Phần tồn kho có cơ chế làm mới theo chu kỳ và xử lý trường hợp quay lại trang được trình duyệt cache. Không hiển thị tổng tồn kho toàn chuỗi như một chỉ số cho khách nếu chỉ cần quyết định khả năng mua từng sản phẩm.</w:t>
      </w:r>
    </w:p>
    <w:p w14:paraId="766F9BD9" w14:textId="77777777" w:rsidR="00D51692" w:rsidRDefault="00D62432">
      <w:pPr>
        <w:keepNext/>
        <w:spacing w:before="160"/>
        <w:ind w:firstLine="0"/>
        <w:jc w:val="center"/>
      </w:pPr>
      <w:r>
        <w:rPr>
          <w:b/>
          <w:color w:val="B00050"/>
          <w:highlight w:val="yellow"/>
        </w:rPr>
        <w:t>[CHÈN HÌNH 4.1 TẠI ĐÂY]</w:t>
      </w:r>
    </w:p>
    <w:p w14:paraId="32BACDE4" w14:textId="77777777" w:rsidR="00D51692" w:rsidRDefault="00D62432">
      <w:pPr>
        <w:keepNext/>
        <w:ind w:firstLine="0"/>
        <w:jc w:val="center"/>
      </w:pPr>
      <w:r>
        <w:rPr>
          <w:b/>
          <w:color w:val="B00050"/>
        </w:rPr>
        <w:t>Chèn ảnh trang chủ hiện tại có header, danh mục và thẻ sản phẩm; không dùng ảnh của bản giao diện cũ.</w:t>
      </w:r>
    </w:p>
    <w:p w14:paraId="4379799F" w14:textId="0132A855" w:rsidR="00D51692" w:rsidRDefault="00D62432">
      <w:pPr>
        <w:pStyle w:val="Caption"/>
      </w:pPr>
      <w:bookmarkStart w:id="56" w:name="_Toc244078035"/>
      <w:r>
        <w:t>Hình 4.</w:t>
      </w:r>
      <w:r>
        <w:fldChar w:fldCharType="begin"/>
      </w:r>
      <w:r>
        <w:instrText xml:space="preserve"> SEQ Hình \r 1 \* ARABIC </w:instrText>
      </w:r>
      <w:r>
        <w:fldChar w:fldCharType="separate"/>
      </w:r>
      <w:r w:rsidR="004615F9">
        <w:rPr>
          <w:noProof/>
        </w:rPr>
        <w:t>1</w:t>
      </w:r>
      <w:r>
        <w:fldChar w:fldCharType="end"/>
      </w:r>
      <w:r>
        <w:t>. Trang chủ và danh mục hoa</w:t>
      </w:r>
      <w:bookmarkEnd w:id="56"/>
    </w:p>
    <w:p w14:paraId="263BA1C7" w14:textId="77777777" w:rsidR="00D51692" w:rsidRDefault="00D62432">
      <w:pPr>
        <w:keepNext/>
        <w:spacing w:before="160"/>
        <w:ind w:firstLine="0"/>
        <w:jc w:val="center"/>
      </w:pPr>
      <w:r>
        <w:rPr>
          <w:b/>
          <w:color w:val="B00050"/>
          <w:highlight w:val="yellow"/>
        </w:rPr>
        <w:t>[CHÈN HÌNH 4.2 TẠI ĐÂY]</w:t>
      </w:r>
    </w:p>
    <w:p w14:paraId="58BA210A" w14:textId="77777777" w:rsidR="00D51692" w:rsidRDefault="00D62432">
      <w:pPr>
        <w:keepNext/>
        <w:ind w:firstLine="0"/>
        <w:jc w:val="center"/>
      </w:pPr>
      <w:r>
        <w:rPr>
          <w:b/>
          <w:color w:val="B00050"/>
        </w:rPr>
        <w:t>Chèn ảnh chọn đồng thời màu/dịp tặng/khoảng giá và trạng thái bộ lọc; có thể thêm ảnh trạng thái không có kết quả.</w:t>
      </w:r>
    </w:p>
    <w:p w14:paraId="77925CFD" w14:textId="3BF7518C" w:rsidR="00D51692" w:rsidRDefault="00D62432">
      <w:pPr>
        <w:pStyle w:val="Caption"/>
      </w:pPr>
      <w:bookmarkStart w:id="57" w:name="_Toc244078036"/>
      <w:r>
        <w:t>Hình 4.</w:t>
      </w:r>
      <w:r>
        <w:fldChar w:fldCharType="begin"/>
      </w:r>
      <w:r>
        <w:instrText xml:space="preserve"> SEQ Hình \* ARABIC </w:instrText>
      </w:r>
      <w:r>
        <w:fldChar w:fldCharType="separate"/>
      </w:r>
      <w:r w:rsidR="004615F9">
        <w:rPr>
          <w:noProof/>
        </w:rPr>
        <w:t>2</w:t>
      </w:r>
      <w:r>
        <w:fldChar w:fldCharType="end"/>
      </w:r>
      <w:r>
        <w:t>. Tìm kiếm và bộ lọc đang áp dụng</w:t>
      </w:r>
      <w:bookmarkEnd w:id="57"/>
    </w:p>
    <w:p w14:paraId="45064661" w14:textId="77777777" w:rsidR="00D51692" w:rsidRDefault="00D62432">
      <w:pPr>
        <w:pStyle w:val="Heading3"/>
      </w:pPr>
      <w:r>
        <w:t>4.2.2 Chi tiết sản phẩm và tương tác với cửa hàng</w:t>
      </w:r>
    </w:p>
    <w:p w14:paraId="1CC6C371" w14:textId="77777777" w:rsidR="00D51692" w:rsidRDefault="00D62432">
      <w:r>
        <w:t>Trang chi tiết hỗ trợ xem thông tin hoa, giá, hình ảnh và dữ liệu đánh giá. Khách đã đăng nhập có thể yêu thích sản phẩm và liên hệ cửa hàng theo ngữ cảnh. Khi mở chat từ sản phẩm, thẻ thông tin chỉ được gửi khi khách thực sự bấm gửi; server xác minh lại sản phẩm và chi nhánh trước khi ghi snapshot vào hội thoại. Cách xử lý này hạn chế việc mở cửa sổ chat vô tình tạo ra một tin nhắn ngoài ý muốn.</w:t>
      </w:r>
    </w:p>
    <w:p w14:paraId="1044957A" w14:textId="77777777" w:rsidR="00D51692" w:rsidRDefault="00D62432">
      <w:pPr>
        <w:keepNext/>
        <w:spacing w:before="160"/>
        <w:ind w:firstLine="0"/>
        <w:jc w:val="center"/>
      </w:pPr>
      <w:r>
        <w:rPr>
          <w:b/>
          <w:color w:val="B00050"/>
          <w:highlight w:val="yellow"/>
        </w:rPr>
        <w:t>[CHÈN HÌNH 4.3 TẠI ĐÂY]</w:t>
      </w:r>
    </w:p>
    <w:p w14:paraId="3227317A" w14:textId="77777777" w:rsidR="00D51692" w:rsidRDefault="00D62432">
      <w:pPr>
        <w:keepNext/>
        <w:ind w:firstLine="0"/>
        <w:jc w:val="center"/>
      </w:pPr>
      <w:r>
        <w:rPr>
          <w:b/>
          <w:color w:val="B00050"/>
        </w:rPr>
        <w:t>Chèn ảnh thông tin hoa, giá, trạng thái còn hàng, nút yêu thích và nhắn tin với cửa hàng.</w:t>
      </w:r>
    </w:p>
    <w:p w14:paraId="24A1EC17" w14:textId="39E7D72D" w:rsidR="00D51692" w:rsidRDefault="00D62432">
      <w:pPr>
        <w:pStyle w:val="Caption"/>
      </w:pPr>
      <w:bookmarkStart w:id="58" w:name="_Toc244078037"/>
      <w:r>
        <w:t>Hình 4.</w:t>
      </w:r>
      <w:r>
        <w:fldChar w:fldCharType="begin"/>
      </w:r>
      <w:r>
        <w:instrText xml:space="preserve"> SEQ Hình \* ARABIC </w:instrText>
      </w:r>
      <w:r>
        <w:fldChar w:fldCharType="separate"/>
      </w:r>
      <w:r w:rsidR="004615F9">
        <w:rPr>
          <w:noProof/>
        </w:rPr>
        <w:t>3</w:t>
      </w:r>
      <w:r>
        <w:fldChar w:fldCharType="end"/>
      </w:r>
      <w:r>
        <w:t>. Trang chi tiết sản phẩm và liên hệ cửa hàng</w:t>
      </w:r>
      <w:bookmarkEnd w:id="58"/>
    </w:p>
    <w:p w14:paraId="72EAEEDE" w14:textId="77777777" w:rsidR="00D51692" w:rsidRDefault="00D62432">
      <w:pPr>
        <w:pStyle w:val="Heading3"/>
      </w:pPr>
      <w:r>
        <w:t>4.2.3 Giỏ hàng báo giá và đặt hoa</w:t>
      </w:r>
    </w:p>
    <w:p w14:paraId="39DAA38C" w14:textId="77777777" w:rsidR="00D51692" w:rsidRDefault="00D62432">
      <w:r>
        <w:t>Giỏ hàng cho phép cập nhật số lượng, xóa dòng và chọn các dòng cần thanh toán. Tổng số lượng trên huy hiệu được lấy từ phản hồi thành công của server; request lỗi không tự làm tăng số đếm. Những dòng đã ngừng bán/hết hàng bị giới hạn lựa chọn. Dòng thuê cũ không được dùng để đi vào quy trình mua mới, và tổng tiền mua hoa không còn thành phần tiền cọc.</w:t>
      </w:r>
    </w:p>
    <w:p w14:paraId="13C11717" w14:textId="77777777" w:rsidR="00D51692" w:rsidRDefault="00D62432">
      <w:r>
        <w:lastRenderedPageBreak/>
        <w:t>Checkout thu thập người nhận, số điện thoại, địa chỉ, ngày nhận, lời chúc và hình thức nhận. Với giao hàng, vùng giao được chọn để đối chiếu biểu phí; không mô tả tính phí này như một phép đo bản đồ. Khi người dùng thay lựa chọn, báo giá được tính lại; khi xác nhận, các điều kiện được kiểm tra thêm lần nữa trong transaction trước khi tạo dữ liệu chính thức.</w:t>
      </w:r>
    </w:p>
    <w:p w14:paraId="719F900A" w14:textId="77777777" w:rsidR="00D51692" w:rsidRDefault="00D62432">
      <w:pPr>
        <w:keepNext/>
        <w:spacing w:before="160"/>
        <w:ind w:firstLine="0"/>
        <w:jc w:val="center"/>
      </w:pPr>
      <w:r>
        <w:rPr>
          <w:b/>
          <w:color w:val="B00050"/>
          <w:highlight w:val="yellow"/>
        </w:rPr>
        <w:t>[CHÈN HÌNH 4.4 TẠI ĐÂY]</w:t>
      </w:r>
    </w:p>
    <w:p w14:paraId="1165C2CD" w14:textId="77777777" w:rsidR="00D51692" w:rsidRDefault="00D62432">
      <w:pPr>
        <w:keepNext/>
        <w:ind w:firstLine="0"/>
        <w:jc w:val="center"/>
      </w:pPr>
      <w:r>
        <w:rPr>
          <w:b/>
          <w:color w:val="B00050"/>
        </w:rPr>
        <w:t>Chèn ảnh giỏ có sản phẩm, chi nhánh, số lượng, dòng tạm ngừng bán nếu có và tổng thanh toán không có tiền cọc.</w:t>
      </w:r>
    </w:p>
    <w:p w14:paraId="07EEECFF" w14:textId="63E9626E" w:rsidR="00D51692" w:rsidRDefault="00D62432">
      <w:pPr>
        <w:pStyle w:val="Caption"/>
      </w:pPr>
      <w:bookmarkStart w:id="59" w:name="_Toc244078038"/>
      <w:r>
        <w:t>Hình 4.</w:t>
      </w:r>
      <w:r>
        <w:fldChar w:fldCharType="begin"/>
      </w:r>
      <w:r>
        <w:instrText xml:space="preserve"> SEQ Hình \* ARABIC </w:instrText>
      </w:r>
      <w:r>
        <w:fldChar w:fldCharType="separate"/>
      </w:r>
      <w:r w:rsidR="004615F9">
        <w:rPr>
          <w:noProof/>
        </w:rPr>
        <w:t>4</w:t>
      </w:r>
      <w:r>
        <w:fldChar w:fldCharType="end"/>
      </w:r>
      <w:r>
        <w:t>. Giỏ hàng và lựa chọn dòng thanh toán</w:t>
      </w:r>
      <w:bookmarkEnd w:id="59"/>
    </w:p>
    <w:p w14:paraId="7406A0CA" w14:textId="77777777" w:rsidR="00D51692" w:rsidRDefault="00D62432">
      <w:pPr>
        <w:keepNext/>
        <w:spacing w:before="160"/>
        <w:ind w:firstLine="0"/>
        <w:jc w:val="center"/>
      </w:pPr>
      <w:r>
        <w:rPr>
          <w:b/>
          <w:color w:val="B00050"/>
          <w:highlight w:val="yellow"/>
        </w:rPr>
        <w:t>[CHÈN HÌNH 4.5 TẠI ĐÂY]</w:t>
      </w:r>
    </w:p>
    <w:p w14:paraId="3D536164" w14:textId="77777777" w:rsidR="00D51692" w:rsidRDefault="00D62432">
      <w:pPr>
        <w:keepNext/>
        <w:ind w:firstLine="0"/>
        <w:jc w:val="center"/>
      </w:pPr>
      <w:r>
        <w:rPr>
          <w:b/>
          <w:color w:val="B00050"/>
        </w:rPr>
        <w:t>Chèn ảnh biểu mẫu nhận/giao hoa, ngày nhận, lời chúc, vùng giao, voucher và tổng tiền từ server; che thông tin cá nhân thật.</w:t>
      </w:r>
    </w:p>
    <w:p w14:paraId="42CC047B" w14:textId="48ABF495" w:rsidR="00D51692" w:rsidRDefault="00D62432">
      <w:pPr>
        <w:pStyle w:val="Caption"/>
      </w:pPr>
      <w:bookmarkStart w:id="60" w:name="_Toc244078039"/>
      <w:r>
        <w:t>Hình 4.</w:t>
      </w:r>
      <w:r>
        <w:fldChar w:fldCharType="begin"/>
      </w:r>
      <w:r>
        <w:instrText xml:space="preserve"> SEQ Hình \* ARABIC </w:instrText>
      </w:r>
      <w:r>
        <w:fldChar w:fldCharType="separate"/>
      </w:r>
      <w:r w:rsidR="004615F9">
        <w:rPr>
          <w:noProof/>
        </w:rPr>
        <w:t>5</w:t>
      </w:r>
      <w:r>
        <w:fldChar w:fldCharType="end"/>
      </w:r>
      <w:r>
        <w:t>. Trang checkout và báo giá</w:t>
      </w:r>
      <w:bookmarkEnd w:id="60"/>
    </w:p>
    <w:p w14:paraId="27D4C3A5" w14:textId="77777777" w:rsidR="00D51692" w:rsidRDefault="00D62432">
      <w:pPr>
        <w:pStyle w:val="Heading3"/>
      </w:pPr>
      <w:r>
        <w:t>4.2.4 Theo dõi đơn và ví khách demo</w:t>
      </w:r>
    </w:p>
    <w:p w14:paraId="28624611" w14:textId="77777777" w:rsidR="00D51692" w:rsidRDefault="00D62432">
      <w:r>
        <w:t>Khách theo dõi đơn trong tài khoản và nhận thông báo khi có thay đổi. Tùy trạng thái, giao diện hiển thị hành động được phép; server đọc lại đơn trước khi thực thi để xử lý trường hợp trạng thái vừa thay đổi. Đối với khoản tiền demo đã thanh toán và yêu cầu hủy đủ điều kiện, hoàn vào ví khách được ghi cùng lịch sử giao dịch, giúp người mua đối chiếu số dư sau hoàn.</w:t>
      </w:r>
    </w:p>
    <w:p w14:paraId="5D26CBB2" w14:textId="77777777" w:rsidR="00D51692" w:rsidRDefault="00D62432">
      <w:r>
        <w:t>Ví khách chỉ phục vụ các luồng demo của ứng dụng. Trang ví có số dư và lịch sử lọc ngày; mỗi biến động được gắn với đơn và loại bút toán. Không trình bày giao diện này như một sản phẩm ví thanh toán thương mại hoặc một tài khoản ngân hàng đã tích hợp. Phần ranh giới mô phỏng cần được giữ cả trong giao diện trình diễn và khi đánh giá kết quả.</w:t>
      </w:r>
    </w:p>
    <w:p w14:paraId="34615D7B" w14:textId="77777777" w:rsidR="00D51692" w:rsidRDefault="00D62432">
      <w:pPr>
        <w:keepNext/>
        <w:spacing w:before="160"/>
        <w:ind w:firstLine="0"/>
        <w:jc w:val="center"/>
      </w:pPr>
      <w:r>
        <w:rPr>
          <w:b/>
          <w:color w:val="B00050"/>
          <w:highlight w:val="yellow"/>
        </w:rPr>
        <w:t>[CHÈN HÌNH 4.6 TẠI ĐÂY]</w:t>
      </w:r>
    </w:p>
    <w:p w14:paraId="164C0E27" w14:textId="77777777" w:rsidR="00D51692" w:rsidRDefault="00D62432">
      <w:pPr>
        <w:keepNext/>
        <w:ind w:firstLine="0"/>
        <w:jc w:val="center"/>
      </w:pPr>
      <w:r>
        <w:rPr>
          <w:b/>
          <w:color w:val="B00050"/>
        </w:rPr>
        <w:t>Chèn ảnh danh sách/chi tiết đơn ở hai trạng thái trước và sau PREPARING để minh họa quyền hủy thay đổi theo trạng thái.</w:t>
      </w:r>
    </w:p>
    <w:p w14:paraId="7EC7B92B" w14:textId="3347227E" w:rsidR="00D51692" w:rsidRDefault="00D62432">
      <w:pPr>
        <w:pStyle w:val="Caption"/>
      </w:pPr>
      <w:bookmarkStart w:id="61" w:name="_Toc244078040"/>
      <w:r>
        <w:t>Hình 4.</w:t>
      </w:r>
      <w:r>
        <w:fldChar w:fldCharType="begin"/>
      </w:r>
      <w:r>
        <w:instrText xml:space="preserve"> SEQ Hình \* ARABIC </w:instrText>
      </w:r>
      <w:r>
        <w:fldChar w:fldCharType="separate"/>
      </w:r>
      <w:r w:rsidR="004615F9">
        <w:rPr>
          <w:noProof/>
        </w:rPr>
        <w:t>6</w:t>
      </w:r>
      <w:r>
        <w:fldChar w:fldCharType="end"/>
      </w:r>
      <w:r>
        <w:t>. Lịch sử đơn và điều kiện hủy đơn</w:t>
      </w:r>
      <w:bookmarkEnd w:id="61"/>
    </w:p>
    <w:p w14:paraId="4F17A001" w14:textId="77777777" w:rsidR="00D51692" w:rsidRDefault="00D62432">
      <w:pPr>
        <w:keepNext/>
        <w:spacing w:before="160"/>
        <w:ind w:firstLine="0"/>
        <w:jc w:val="center"/>
      </w:pPr>
      <w:r>
        <w:rPr>
          <w:b/>
          <w:color w:val="B00050"/>
          <w:highlight w:val="yellow"/>
        </w:rPr>
        <w:t>[CHÈN HÌNH 4.7 TẠI ĐÂY]</w:t>
      </w:r>
    </w:p>
    <w:p w14:paraId="58622A17" w14:textId="77777777" w:rsidR="00D51692" w:rsidRDefault="00D62432">
      <w:pPr>
        <w:keepNext/>
        <w:ind w:firstLine="0"/>
        <w:jc w:val="center"/>
      </w:pPr>
      <w:r>
        <w:rPr>
          <w:b/>
          <w:color w:val="B00050"/>
        </w:rPr>
        <w:t>Chèn ảnh ví với một bút toán PAYMENT/REFUND từ dữ liệu kiểm thử; tránh hiển thị thông tin tài khoản thật.</w:t>
      </w:r>
    </w:p>
    <w:p w14:paraId="48F5AB7E" w14:textId="1728B14A" w:rsidR="00D51692" w:rsidRDefault="00D62432">
      <w:pPr>
        <w:pStyle w:val="Caption"/>
      </w:pPr>
      <w:bookmarkStart w:id="62" w:name="_Toc244078041"/>
      <w:r>
        <w:t>Hình 4.</w:t>
      </w:r>
      <w:r>
        <w:fldChar w:fldCharType="begin"/>
      </w:r>
      <w:r>
        <w:instrText xml:space="preserve"> SEQ Hình \* ARABIC </w:instrText>
      </w:r>
      <w:r>
        <w:fldChar w:fldCharType="separate"/>
      </w:r>
      <w:r w:rsidR="004615F9">
        <w:rPr>
          <w:noProof/>
        </w:rPr>
        <w:t>7</w:t>
      </w:r>
      <w:r>
        <w:fldChar w:fldCharType="end"/>
      </w:r>
      <w:r>
        <w:t>. Ví khách demo và lịch sử hoàn tiền</w:t>
      </w:r>
      <w:bookmarkEnd w:id="62"/>
    </w:p>
    <w:p w14:paraId="13C0D346" w14:textId="77777777" w:rsidR="00D51692" w:rsidRDefault="00D62432">
      <w:pPr>
        <w:pStyle w:val="Heading2"/>
      </w:pPr>
      <w:bookmarkStart w:id="63" w:name="_Toc244077992"/>
      <w:r>
        <w:lastRenderedPageBreak/>
        <w:t>4.3 Không gian vận hành cửa hàng</w:t>
      </w:r>
      <w:bookmarkEnd w:id="63"/>
    </w:p>
    <w:p w14:paraId="6775D761" w14:textId="77777777" w:rsidR="00D51692" w:rsidRDefault="00D62432">
      <w:pPr>
        <w:pStyle w:val="Heading3"/>
      </w:pPr>
      <w:r>
        <w:t>4.3.1 Khu vực quản lý chi nhánh</w:t>
      </w:r>
    </w:p>
    <w:p w14:paraId="2ED491DC" w14:textId="77777777" w:rsidR="00D51692" w:rsidRDefault="00D62432">
      <w:r>
        <w:t>Manager làm việc trên chi nhánh được phân công để quản lý thông tin, nhân viên, sản phẩm, kho, đơn và báo cáo. Màn hình chỉ là một lớp hướng dẫn thao tác; StoreAccessService tiếp tục kiểm tra ID chi nhánh trong service. Đối với các hành động nhạy cảm như thêm nhân viên hoặc rút ví, hệ thống còn yêu cầu quyền chủ quản, không coi mọi người có liên hệ cửa hàng là chủ sở hữu.</w:t>
      </w:r>
    </w:p>
    <w:p w14:paraId="2BEC74CC" w14:textId="77777777" w:rsidR="00D51692" w:rsidRDefault="00D62432">
      <w:r>
        <w:t>Mỗi thao tác sản phẩm cần phân biệt dữ liệu mẫu hoa với khả năng bán tại chi nhánh. Quản lý có thể điều chỉnh dữ liệu được cấp quyền, nhưng việc xóa/lưu trữ phải xét lịch sử và các đơn đang mở. Với báo cáo doanh thu, bộ lọc thời gian cần thống nhất giữa số tổng, biểu đồ và danh sách để người đọc không so sánh các tập dữ liệu khác nhau.</w:t>
      </w:r>
    </w:p>
    <w:p w14:paraId="294981B7" w14:textId="77777777" w:rsidR="00D51692" w:rsidRDefault="00D62432">
      <w:pPr>
        <w:keepNext/>
        <w:spacing w:before="160"/>
        <w:ind w:firstLine="0"/>
        <w:jc w:val="center"/>
      </w:pPr>
      <w:r>
        <w:rPr>
          <w:b/>
          <w:color w:val="B00050"/>
          <w:highlight w:val="yellow"/>
        </w:rPr>
        <w:t>[CHÈN HÌNH 4.8 TẠI ĐÂY]</w:t>
      </w:r>
    </w:p>
    <w:p w14:paraId="04020786" w14:textId="77777777" w:rsidR="00D51692" w:rsidRDefault="00D62432">
      <w:pPr>
        <w:keepNext/>
        <w:ind w:firstLine="0"/>
        <w:jc w:val="center"/>
      </w:pPr>
      <w:r>
        <w:rPr>
          <w:b/>
          <w:color w:val="B00050"/>
        </w:rPr>
        <w:t>Chèn ảnh khu vực manager thể hiện chi nhánh đang làm việc và danh sách sản phẩm/kho tương ứng.</w:t>
      </w:r>
    </w:p>
    <w:p w14:paraId="5CE76270" w14:textId="05A53767" w:rsidR="00D51692" w:rsidRDefault="00D62432">
      <w:pPr>
        <w:pStyle w:val="Caption"/>
      </w:pPr>
      <w:bookmarkStart w:id="64" w:name="_Toc244078042"/>
      <w:r>
        <w:t>Hình 4.</w:t>
      </w:r>
      <w:r>
        <w:fldChar w:fldCharType="begin"/>
      </w:r>
      <w:r>
        <w:instrText xml:space="preserve"> SEQ Hình \* ARABIC </w:instrText>
      </w:r>
      <w:r>
        <w:fldChar w:fldCharType="separate"/>
      </w:r>
      <w:r w:rsidR="004615F9">
        <w:rPr>
          <w:noProof/>
        </w:rPr>
        <w:t>8</w:t>
      </w:r>
      <w:r>
        <w:fldChar w:fldCharType="end"/>
      </w:r>
      <w:r>
        <w:t>. Dashboard và quản lý sản phẩm chi nhánh</w:t>
      </w:r>
      <w:bookmarkEnd w:id="64"/>
    </w:p>
    <w:p w14:paraId="33B85CD2" w14:textId="77777777" w:rsidR="00D51692" w:rsidRDefault="00D62432">
      <w:pPr>
        <w:keepNext/>
        <w:spacing w:before="160"/>
        <w:ind w:firstLine="0"/>
        <w:jc w:val="center"/>
      </w:pPr>
      <w:r>
        <w:rPr>
          <w:b/>
          <w:color w:val="B00050"/>
          <w:highlight w:val="yellow"/>
        </w:rPr>
        <w:t>[CHÈN HÌNH 4.9 TẠI ĐÂY]</w:t>
      </w:r>
    </w:p>
    <w:p w14:paraId="42CDC0FA" w14:textId="77777777" w:rsidR="00D51692" w:rsidRDefault="00D62432">
      <w:pPr>
        <w:keepNext/>
        <w:ind w:firstLine="0"/>
        <w:jc w:val="center"/>
      </w:pPr>
      <w:r>
        <w:rPr>
          <w:b/>
          <w:color w:val="B00050"/>
        </w:rPr>
        <w:t>Chèn ảnh danh sách nhân viên hoặc form thêm STAFF; làm rõ đây không phải chức năng tự cấp MANAGER.</w:t>
      </w:r>
    </w:p>
    <w:p w14:paraId="6A7104BE" w14:textId="45047412" w:rsidR="00D51692" w:rsidRDefault="00D62432">
      <w:pPr>
        <w:pStyle w:val="Caption"/>
      </w:pPr>
      <w:bookmarkStart w:id="65" w:name="_Toc244078043"/>
      <w:r>
        <w:t>Hình 4.</w:t>
      </w:r>
      <w:r>
        <w:fldChar w:fldCharType="begin"/>
      </w:r>
      <w:r>
        <w:instrText xml:space="preserve"> SEQ Hình \* ARABIC </w:instrText>
      </w:r>
      <w:r>
        <w:fldChar w:fldCharType="separate"/>
      </w:r>
      <w:r w:rsidR="004615F9">
        <w:rPr>
          <w:noProof/>
        </w:rPr>
        <w:t>9</w:t>
      </w:r>
      <w:r>
        <w:fldChar w:fldCharType="end"/>
      </w:r>
      <w:r>
        <w:t>. Quản lý nhân viên STAFF</w:t>
      </w:r>
      <w:bookmarkEnd w:id="65"/>
    </w:p>
    <w:p w14:paraId="0CCFE9A2" w14:textId="77777777" w:rsidR="00D51692" w:rsidRDefault="00D62432">
      <w:pPr>
        <w:pStyle w:val="Heading3"/>
      </w:pPr>
      <w:r>
        <w:t>4.3.2 Không gian nhân viên</w:t>
      </w:r>
    </w:p>
    <w:p w14:paraId="1F42A1F4" w14:textId="77777777" w:rsidR="00D51692" w:rsidRDefault="00D62432">
      <w:r>
        <w:t>STAFF có giao diện phục vụ tiếp nhận, chuẩn bị và giao hoa. Các hành động hiển thị được suy từ trạng thái đơn và điều kiện thu tiền. Khi cần xác nhận COD, nhân viên phải xác nhận đã giao và thu đủ tiền trước khi hoàn tất. Các chức năng hủy/hoàn tiền, quản lý nhân sự và rút ví không thuộc tập hành động vận hành thông thường của STAFF.</w:t>
      </w:r>
    </w:p>
    <w:p w14:paraId="5A4BC6A9" w14:textId="77777777" w:rsidR="00D51692" w:rsidRDefault="00D62432">
      <w:pPr>
        <w:keepNext/>
        <w:spacing w:before="160"/>
        <w:ind w:firstLine="0"/>
        <w:jc w:val="center"/>
      </w:pPr>
      <w:r>
        <w:rPr>
          <w:b/>
          <w:color w:val="B00050"/>
          <w:highlight w:val="yellow"/>
        </w:rPr>
        <w:t>[CHÈN HÌNH 4.10 TẠI ĐÂY]</w:t>
      </w:r>
    </w:p>
    <w:p w14:paraId="28112400" w14:textId="77777777" w:rsidR="00D51692" w:rsidRDefault="00D62432">
      <w:pPr>
        <w:keepNext/>
        <w:ind w:firstLine="0"/>
        <w:jc w:val="center"/>
      </w:pPr>
      <w:r>
        <w:rPr>
          <w:b/>
          <w:color w:val="B00050"/>
        </w:rPr>
        <w:t>Chèn ảnh staff/orders hoặc trang chi tiết có bước chuẩn bị/giao/hoàn tất và xác nhận COD khi phù hợp.</w:t>
      </w:r>
    </w:p>
    <w:p w14:paraId="349EEF57" w14:textId="6F3BBEAC" w:rsidR="00D51692" w:rsidRDefault="00D62432">
      <w:pPr>
        <w:pStyle w:val="Caption"/>
      </w:pPr>
      <w:bookmarkStart w:id="66" w:name="_Toc244078044"/>
      <w:r>
        <w:t>Hình 4.</w:t>
      </w:r>
      <w:r>
        <w:fldChar w:fldCharType="begin"/>
      </w:r>
      <w:r>
        <w:instrText xml:space="preserve"> SEQ Hình \* ARABIC </w:instrText>
      </w:r>
      <w:r>
        <w:fldChar w:fldCharType="separate"/>
      </w:r>
      <w:r w:rsidR="004615F9">
        <w:rPr>
          <w:noProof/>
        </w:rPr>
        <w:t>10</w:t>
      </w:r>
      <w:r>
        <w:fldChar w:fldCharType="end"/>
      </w:r>
      <w:r>
        <w:t>. Không gian nhân viên và xử lý đơn</w:t>
      </w:r>
      <w:bookmarkEnd w:id="66"/>
    </w:p>
    <w:p w14:paraId="5050A031" w14:textId="77777777" w:rsidR="00D51692" w:rsidRDefault="00D62432">
      <w:pPr>
        <w:pStyle w:val="Heading2"/>
      </w:pPr>
      <w:bookmarkStart w:id="67" w:name="_Toc244077993"/>
      <w:r>
        <w:lastRenderedPageBreak/>
        <w:t>4.4 Khu vực quản trị toàn hệ thống</w:t>
      </w:r>
      <w:bookmarkEnd w:id="67"/>
    </w:p>
    <w:p w14:paraId="401E4B7F" w14:textId="77777777" w:rsidR="00D51692" w:rsidRDefault="00D62432">
      <w:r>
        <w:t>Admin có các trang quản lý tài khoản, cửa hàng, sản phẩm, đơn, danh mục, thuộc tính, cấp độ, giao hàng, hoa hồng, voucher và giao dịch. Dashboard tổng hợp dữ liệu theo kỳ, trong khi các trang quản trị có tìm kiếm, phân trang và thao tác tương ứng. Khi xử lý đơn, admin sử dụng cùng quy tắc service vòng đời đơn, không có đường sửa tùy ý số tiền hoặc bỏ qua ràng buộc chỉ vì có vai trò cao hơn.</w:t>
      </w:r>
    </w:p>
    <w:p w14:paraId="65431CDA" w14:textId="77777777" w:rsidR="00D51692" w:rsidRDefault="00D62432">
      <w:r>
        <w:t>Đối với tài khoản và cửa hàng, trạng thái hoạt động có ảnh hưởng đến các request sau và khả năng bán hàng. Những thay đổi này cần được kiểm tra bằng kịch bản truy cập thực tế, thay vì chỉ quan sát nút bật/tắt trên màn hình. Đối với dữ liệu đã có liên hệ nghiệp vụ, ưu tiên lưu trữ/ngừng hoạt động theo cơ chế hiện có để bảo toàn khả năng đối chiếu.</w:t>
      </w:r>
    </w:p>
    <w:p w14:paraId="5AB6CF9B" w14:textId="77777777" w:rsidR="00D51692" w:rsidRDefault="00D62432">
      <w:pPr>
        <w:keepNext/>
        <w:spacing w:before="160"/>
        <w:ind w:firstLine="0"/>
        <w:jc w:val="center"/>
      </w:pPr>
      <w:r>
        <w:rPr>
          <w:b/>
          <w:color w:val="B00050"/>
          <w:highlight w:val="yellow"/>
        </w:rPr>
        <w:t>[CHÈN HÌNH 4.11 TẠI ĐÂY]</w:t>
      </w:r>
    </w:p>
    <w:p w14:paraId="3247432D" w14:textId="77777777" w:rsidR="00D51692" w:rsidRDefault="00D62432">
      <w:pPr>
        <w:keepNext/>
        <w:ind w:firstLine="0"/>
        <w:jc w:val="center"/>
      </w:pPr>
      <w:r>
        <w:rPr>
          <w:b/>
          <w:color w:val="B00050"/>
        </w:rPr>
        <w:t>Chèn ảnh admin/dashboard cùng menu quản lý; sử dụng số liệu demo hoặc dữ liệu đã được che phù hợp.</w:t>
      </w:r>
    </w:p>
    <w:p w14:paraId="72E8F554" w14:textId="182DAD3D" w:rsidR="00D51692" w:rsidRDefault="00D62432">
      <w:pPr>
        <w:pStyle w:val="Caption"/>
      </w:pPr>
      <w:bookmarkStart w:id="68" w:name="_Toc244078045"/>
      <w:r>
        <w:t>Hình 4.</w:t>
      </w:r>
      <w:r>
        <w:fldChar w:fldCharType="begin"/>
      </w:r>
      <w:r>
        <w:instrText xml:space="preserve"> SEQ Hình \* ARABIC </w:instrText>
      </w:r>
      <w:r>
        <w:fldChar w:fldCharType="separate"/>
      </w:r>
      <w:r w:rsidR="004615F9">
        <w:rPr>
          <w:noProof/>
        </w:rPr>
        <w:t>11</w:t>
      </w:r>
      <w:r>
        <w:fldChar w:fldCharType="end"/>
      </w:r>
      <w:r>
        <w:t>. Dashboard và chức năng quản trị</w:t>
      </w:r>
      <w:bookmarkEnd w:id="68"/>
    </w:p>
    <w:p w14:paraId="6E188B81" w14:textId="77777777" w:rsidR="00D51692" w:rsidRDefault="00D62432">
      <w:pPr>
        <w:pStyle w:val="Heading2"/>
      </w:pPr>
      <w:bookmarkStart w:id="69" w:name="_Toc244077994"/>
      <w:r>
        <w:t>4.5 Chat thông báo và tài nguyên ảnh</w:t>
      </w:r>
      <w:bookmarkEnd w:id="69"/>
    </w:p>
    <w:p w14:paraId="3EACB499" w14:textId="77777777" w:rsidR="00D51692" w:rsidRDefault="00D62432">
      <w:r>
        <w:t>Chat hỗ trợ khách–cửa hàng, khách–admin và kênh hỗ trợ vận hành chi nhánh. Manager và STAFF nhận hội thoại theo chi nhánh được kiểm tra; manager có đường hỗ trợ nội bộ riêng với admin. Admin có thể trả lời đúng các kênh hỗ trợ, nhưng chỉ giám sát đọc đối với hội thoại khách–chi nhánh. Việc đọc lịch sử giám sát yêu cầu ghi audit trước khi trả nội dung.</w:t>
      </w:r>
    </w:p>
    <w:p w14:paraId="0299183E" w14:textId="77777777" w:rsidR="00D51692" w:rsidRDefault="00D62432">
      <w:r>
        <w:t>Thông báo hỗ trợ theo dõi đơn và hoạt động liên quan của tài khoản. Liên kết trong thông báo được xử lý theo vai trò/trang đích và vẫn chịu kiểm tra quyền khi mở. Với ảnh, hệ thống tách URL hiển thị khỏi public_id quản lý tài nguyên; việc thay ảnh phải xử lý lỗi tải lên trước khi cập nhật dữ liệu tham chiếu. Ảnh chat không dùng fallback cục bộ như một ảnh đã gửi lên cloud thành công.</w:t>
      </w:r>
    </w:p>
    <w:p w14:paraId="4643C103" w14:textId="77777777" w:rsidR="00D51692" w:rsidRDefault="00D62432">
      <w:pPr>
        <w:keepNext/>
        <w:spacing w:before="160"/>
        <w:ind w:firstLine="0"/>
        <w:jc w:val="center"/>
      </w:pPr>
      <w:r>
        <w:rPr>
          <w:b/>
          <w:color w:val="B00050"/>
          <w:highlight w:val="yellow"/>
        </w:rPr>
        <w:t>[CHÈN HÌNH 4.12 TẠI ĐÂY]</w:t>
      </w:r>
    </w:p>
    <w:p w14:paraId="30507CAA" w14:textId="77777777" w:rsidR="00D51692" w:rsidRDefault="00D62432">
      <w:pPr>
        <w:keepNext/>
        <w:ind w:firstLine="0"/>
        <w:jc w:val="center"/>
      </w:pPr>
      <w:r>
        <w:rPr>
          <w:b/>
          <w:color w:val="B00050"/>
        </w:rPr>
        <w:t>Chèn ảnh cuộc trò chuyện có thẻ hoa; có thể ghép góc nhìn khách và cửa hàng, che nội dung cá nhân.</w:t>
      </w:r>
    </w:p>
    <w:p w14:paraId="1ACB57CF" w14:textId="6E9EF549" w:rsidR="00D51692" w:rsidRDefault="00D62432">
      <w:pPr>
        <w:pStyle w:val="Caption"/>
      </w:pPr>
      <w:bookmarkStart w:id="70" w:name="_Toc244078046"/>
      <w:r>
        <w:t>Hình 4.</w:t>
      </w:r>
      <w:r>
        <w:fldChar w:fldCharType="begin"/>
      </w:r>
      <w:r>
        <w:instrText xml:space="preserve"> SEQ Hình \* ARABIC </w:instrText>
      </w:r>
      <w:r>
        <w:fldChar w:fldCharType="separate"/>
      </w:r>
      <w:r w:rsidR="004615F9">
        <w:rPr>
          <w:noProof/>
        </w:rPr>
        <w:t>12</w:t>
      </w:r>
      <w:r>
        <w:fldChar w:fldCharType="end"/>
      </w:r>
      <w:r>
        <w:t>. Chat theo chi nhánh và thẻ sản phẩm</w:t>
      </w:r>
      <w:bookmarkEnd w:id="70"/>
    </w:p>
    <w:p w14:paraId="05F44FB5" w14:textId="77777777" w:rsidR="00D51692" w:rsidRDefault="00D62432">
      <w:pPr>
        <w:keepNext/>
        <w:spacing w:before="160"/>
        <w:ind w:firstLine="0"/>
        <w:jc w:val="center"/>
      </w:pPr>
      <w:r>
        <w:rPr>
          <w:b/>
          <w:color w:val="B00050"/>
          <w:highlight w:val="yellow"/>
        </w:rPr>
        <w:lastRenderedPageBreak/>
        <w:t>[CHÈN HÌNH 4.13 TẠI ĐÂY]</w:t>
      </w:r>
    </w:p>
    <w:p w14:paraId="08A28C61" w14:textId="77777777" w:rsidR="00D51692" w:rsidRDefault="00D62432">
      <w:pPr>
        <w:keepNext/>
        <w:ind w:firstLine="0"/>
        <w:jc w:val="center"/>
      </w:pPr>
      <w:r>
        <w:rPr>
          <w:b/>
          <w:color w:val="B00050"/>
        </w:rPr>
        <w:t>Chèn ảnh admin/chat và admin/chat/access-logs; thể hiện giới hạn chỉ đọc đối với chat khách–chi nhánh.</w:t>
      </w:r>
    </w:p>
    <w:p w14:paraId="5EF00C80" w14:textId="52EA643F" w:rsidR="00D51692" w:rsidRDefault="00D62432">
      <w:pPr>
        <w:pStyle w:val="Caption"/>
      </w:pPr>
      <w:bookmarkStart w:id="71" w:name="_Toc244078047"/>
      <w:r>
        <w:t>Hình 4.</w:t>
      </w:r>
      <w:r>
        <w:fldChar w:fldCharType="begin"/>
      </w:r>
      <w:r>
        <w:instrText xml:space="preserve"> SEQ Hình \* ARABIC </w:instrText>
      </w:r>
      <w:r>
        <w:fldChar w:fldCharType="separate"/>
      </w:r>
      <w:r w:rsidR="004615F9">
        <w:rPr>
          <w:noProof/>
        </w:rPr>
        <w:t>13</w:t>
      </w:r>
      <w:r>
        <w:fldChar w:fldCharType="end"/>
      </w:r>
      <w:r>
        <w:t>. Giám sát hội thoại và nhật ký truy cập</w:t>
      </w:r>
      <w:bookmarkEnd w:id="71"/>
    </w:p>
    <w:p w14:paraId="3A1C6B3C" w14:textId="77777777" w:rsidR="00D51692" w:rsidRDefault="00D62432">
      <w:pPr>
        <w:pStyle w:val="Heading2"/>
      </w:pPr>
      <w:bookmarkStart w:id="72" w:name="_Toc244077995"/>
      <w:r>
        <w:t>4.6 Chuẩn hóa cấu trúc mã và khả năng bảo trì</w:t>
      </w:r>
      <w:bookmarkEnd w:id="72"/>
    </w:p>
    <w:p w14:paraId="6F4AA360" w14:textId="77777777" w:rsidR="00D51692" w:rsidRDefault="00D62432">
      <w:r>
        <w:t>Trong lượt hoàn thiện cấu trúc ngày 28/10/2026, 13 cặp interface/implementation nội bộ được hợp nhất thành các lớp service cụ thể; package impl được loại bỏ. Các import, vị trí adapter xác thực và các bài test/reflection liên quan được cập nhật. Việc chuẩn hóa nhằm làm rõ quy ước sử dụng service, đồng thời giữ constructor injection và annotation transaction ở những ranh giới nghiệp vụ cần thiết [16].</w:t>
      </w:r>
    </w:p>
    <w:p w14:paraId="1D6A9E20" w14:textId="77777777" w:rsidR="00D51692" w:rsidRDefault="00D62432">
      <w:r>
        <w:t>Trang chủ giảm từ 2.989 xuống 408 dòng sau khi tách CSS, ba tệp JavaScript và ba fragment. Các ID, ngữ cảnh model và thứ tự tải được giữ để không làm gián đoạn giỏ hàng, menu, bộ lọc hay cập nhật tồn kho. Kết quả giảm số dòng chỉ phản ánh tổ chức mã; tính đúng đắn cần được chứng minh thêm qua test và render, không suy từ số dòng ngắn hơn.</w:t>
      </w:r>
    </w:p>
    <w:p w14:paraId="1E40FC08" w14:textId="77777777" w:rsidR="00D51692" w:rsidRDefault="00D62432">
      <w:pPr>
        <w:pStyle w:val="Heading2"/>
      </w:pPr>
      <w:bookmarkStart w:id="73" w:name="_Toc244077996"/>
      <w:r>
        <w:t>4.7 Trình tự triển khai và cấu hình dịch vụ</w:t>
      </w:r>
      <w:bookmarkEnd w:id="73"/>
    </w:p>
    <w:p w14:paraId="3E11808B" w14:textId="77777777" w:rsidR="00D51692" w:rsidRDefault="00D62432">
      <w:pPr>
        <w:spacing w:after="60"/>
        <w:ind w:left="255" w:hanging="255"/>
      </w:pPr>
      <w:r>
        <w:t>1. Chuẩn bị JDK 21, Maven Wrapper, thông tin database và CA hợp lệ cho Aiven. Xác định đúng profile và database trước khi chạy.</w:t>
      </w:r>
    </w:p>
    <w:p w14:paraId="407D32D5" w14:textId="77777777" w:rsidR="00D51692" w:rsidRDefault="00D62432">
      <w:pPr>
        <w:spacing w:after="60"/>
        <w:ind w:left="255" w:hanging="255"/>
      </w:pPr>
      <w:r>
        <w:t>2. Cung cấp cấu hình riêng cho JWT, Cloudinary và email. Chỉ bật seed demo một cách có chủ đích trên môi trường phù hợp.</w:t>
      </w:r>
    </w:p>
    <w:p w14:paraId="1E13E328" w14:textId="77777777" w:rsidR="00D51692" w:rsidRDefault="00D62432">
      <w:pPr>
        <w:spacing w:after="60"/>
        <w:ind w:left="255" w:hanging="255"/>
      </w:pPr>
      <w:r>
        <w:t>3. Kiểm tra lịch sử Flyway/schema; với dữ liệu đang sử dụng, sao lưu và thử nâng cấp trên bản sao trước.</w:t>
      </w:r>
    </w:p>
    <w:p w14:paraId="7BFE3DD5" w14:textId="77777777" w:rsidR="00D51692" w:rsidRDefault="00D62432">
      <w:pPr>
        <w:spacing w:after="60"/>
        <w:ind w:left="255" w:hanging="255"/>
      </w:pPr>
      <w:r>
        <w:t>4. Chạy bộ kiểm thử tương ứng; khi đổi/xóa package Java cần clean để loại class cũ khỏi thư mục build.</w:t>
      </w:r>
    </w:p>
    <w:p w14:paraId="63971F72" w14:textId="77777777" w:rsidR="00D51692" w:rsidRDefault="00D62432">
      <w:pPr>
        <w:spacing w:after="60"/>
        <w:ind w:left="255" w:hanging="255"/>
      </w:pPr>
      <w:r>
        <w:t>5. Khởi động ứng dụng, kiểm tra các trang công khai và khu vực theo vai trò. Khi trình diễn QR điện thoại, đợi trạng thái READY của kết nối thay vì dùng hostname quick tunnel cũ.</w:t>
      </w:r>
    </w:p>
    <w:p w14:paraId="379E370D" w14:textId="77777777" w:rsidR="00D51692" w:rsidRDefault="00D62432">
      <w:r>
        <w:t>Profile production có các yêu cầu riêng như HTTPS và cookie Secure. Tuy nhiên, có các cấu hình này không đồng nghĩa đã hoàn tất đánh giá production. Trước vận hành thực tế còn cần quy trình sao lưu/khôi phục, quản lý secret, theo dõi log, kiểm thử tải và kiểm chứng các tích hợp thanh toán/email ở môi trường được nhà cung cấp cho phép.</w:t>
      </w:r>
    </w:p>
    <w:p w14:paraId="4BB2B102" w14:textId="77777777" w:rsidR="00D51692" w:rsidRDefault="00D62432">
      <w:pPr>
        <w:pStyle w:val="Heading1"/>
        <w:jc w:val="center"/>
      </w:pPr>
      <w:bookmarkStart w:id="74" w:name="_Toc244077997"/>
      <w:r>
        <w:lastRenderedPageBreak/>
        <w:t>CHƯƠNG 5</w:t>
      </w:r>
      <w:r>
        <w:br/>
        <w:t>KIỂM THỬ VÀ ĐÁNH GIÁ KẾT QUẢ</w:t>
      </w:r>
      <w:bookmarkEnd w:id="74"/>
    </w:p>
    <w:p w14:paraId="213D77EA" w14:textId="77777777" w:rsidR="00D51692" w:rsidRDefault="00D62432">
      <w:pPr>
        <w:pStyle w:val="Heading2"/>
      </w:pPr>
      <w:bookmarkStart w:id="75" w:name="_Toc244077998"/>
      <w:r>
        <w:t>5.1 Mục tiêu và phương pháp kiểm thử</w:t>
      </w:r>
      <w:bookmarkEnd w:id="75"/>
    </w:p>
    <w:p w14:paraId="4E2E0BD9" w14:textId="77777777" w:rsidR="00D51692" w:rsidRDefault="00D62432">
      <w:r>
        <w:t>Kiểm thử tập trung xác minh ba nhóm rủi ro: sai quyền truy cập, sai biến đổi nghiệp vụ và sai liên kết giữa dữ liệu với giao diện. Bộ Java kiểm tra service/controller, render, HTTP, WebSocket, migration và các trường hợp đồng thời. Bộ JavaScript kiểm tra tương tác bằng phản hồi giả lập và gateway localhost. Bộ PostgreSQL kiểm tra riêng ví và chuyển dữ liệu trên database tạm, không dùng Aiven làm môi trường ghi thử [16].</w:t>
      </w:r>
    </w:p>
    <w:p w14:paraId="57895461" w14:textId="77777777" w:rsidR="00D51692" w:rsidRDefault="00D62432">
      <w:r>
        <w:t>Mỗi kịch bản cần có trạng thái đầu, hành động, kết quả mong đợi và tiêu chí dữ liệu sau thao tác. Đối với các nghiệp vụ tiền/kho, thông báo giao diện chưa đủ: cần đối chiếu số bản ghi, số dư, trạng thái đơn và khả năng lặp yêu cầu. Đối với phân quyền, cần gửi request trực tiếp tới tài nguyên khác chủ hoặc khác chi nhánh để kiểm tra lớp bảo vệ phía máy chủ.</w:t>
      </w:r>
    </w:p>
    <w:p w14:paraId="4A76F131" w14:textId="576213E2" w:rsidR="00D51692" w:rsidRDefault="00D62432">
      <w:pPr>
        <w:pStyle w:val="Caption"/>
        <w:keepNext/>
      </w:pPr>
      <w:bookmarkStart w:id="76" w:name="_Toc244078058"/>
      <w:r>
        <w:t>Bảng 5.</w:t>
      </w:r>
      <w:r>
        <w:fldChar w:fldCharType="begin"/>
      </w:r>
      <w:r>
        <w:instrText xml:space="preserve"> SEQ Bảng \r 1 \* ARABIC </w:instrText>
      </w:r>
      <w:r>
        <w:fldChar w:fldCharType="separate"/>
      </w:r>
      <w:r w:rsidR="004615F9">
        <w:rPr>
          <w:noProof/>
        </w:rPr>
        <w:t>1</w:t>
      </w:r>
      <w:r>
        <w:fldChar w:fldCharType="end"/>
      </w:r>
      <w:r>
        <w:t>. Các lớp kiểm chứng và phạm vi kết luận</w:t>
      </w:r>
      <w:bookmarkEnd w:id="7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2665"/>
        <w:gridCol w:w="4139"/>
      </w:tblGrid>
      <w:tr w:rsidR="00D51692" w14:paraId="0DB194D8" w14:textId="77777777">
        <w:trPr>
          <w:cantSplit/>
          <w:tblHeader/>
          <w:jc w:val="center"/>
        </w:trPr>
        <w:tc>
          <w:tcPr>
            <w:tcW w:w="2268" w:type="dxa"/>
            <w:shd w:val="clear" w:color="auto" w:fill="E7E6E6"/>
            <w:tcMar>
              <w:top w:w="65" w:type="dxa"/>
              <w:left w:w="90" w:type="dxa"/>
              <w:bottom w:w="65" w:type="dxa"/>
              <w:right w:w="90" w:type="dxa"/>
            </w:tcMar>
            <w:vAlign w:val="center"/>
          </w:tcPr>
          <w:p w14:paraId="500FCA7A" w14:textId="77777777" w:rsidR="00D51692" w:rsidRDefault="00D62432">
            <w:pPr>
              <w:keepNext/>
              <w:spacing w:after="40" w:line="276" w:lineRule="auto"/>
              <w:ind w:firstLine="0"/>
              <w:jc w:val="left"/>
            </w:pPr>
            <w:r>
              <w:rPr>
                <w:b/>
              </w:rPr>
              <w:t>Lớp kiểm chứng</w:t>
            </w:r>
          </w:p>
        </w:tc>
        <w:tc>
          <w:tcPr>
            <w:tcW w:w="2665" w:type="dxa"/>
            <w:shd w:val="clear" w:color="auto" w:fill="E7E6E6"/>
            <w:tcMar>
              <w:top w:w="65" w:type="dxa"/>
              <w:left w:w="90" w:type="dxa"/>
              <w:bottom w:w="65" w:type="dxa"/>
              <w:right w:w="90" w:type="dxa"/>
            </w:tcMar>
            <w:vAlign w:val="center"/>
          </w:tcPr>
          <w:p w14:paraId="08D796D2" w14:textId="77777777" w:rsidR="00D51692" w:rsidRDefault="00D62432">
            <w:pPr>
              <w:keepNext/>
              <w:spacing w:after="40" w:line="276" w:lineRule="auto"/>
              <w:ind w:firstLine="0"/>
              <w:jc w:val="left"/>
            </w:pPr>
            <w:r>
              <w:rPr>
                <w:b/>
              </w:rPr>
              <w:t>Môi trường</w:t>
            </w:r>
          </w:p>
        </w:tc>
        <w:tc>
          <w:tcPr>
            <w:tcW w:w="4139" w:type="dxa"/>
            <w:shd w:val="clear" w:color="auto" w:fill="E7E6E6"/>
            <w:tcMar>
              <w:top w:w="65" w:type="dxa"/>
              <w:left w:w="90" w:type="dxa"/>
              <w:bottom w:w="65" w:type="dxa"/>
              <w:right w:w="90" w:type="dxa"/>
            </w:tcMar>
            <w:vAlign w:val="center"/>
          </w:tcPr>
          <w:p w14:paraId="51C1AA5D" w14:textId="77777777" w:rsidR="00D51692" w:rsidRDefault="00D62432">
            <w:pPr>
              <w:keepNext/>
              <w:spacing w:after="40" w:line="276" w:lineRule="auto"/>
              <w:ind w:firstLine="0"/>
              <w:jc w:val="left"/>
            </w:pPr>
            <w:r>
              <w:rPr>
                <w:b/>
              </w:rPr>
              <w:t>Điều có thể xác nhận</w:t>
            </w:r>
          </w:p>
        </w:tc>
      </w:tr>
      <w:tr w:rsidR="00D51692" w14:paraId="30BC26C9" w14:textId="77777777">
        <w:trPr>
          <w:cantSplit/>
          <w:jc w:val="center"/>
        </w:trPr>
        <w:tc>
          <w:tcPr>
            <w:tcW w:w="2268" w:type="dxa"/>
            <w:tcMar>
              <w:top w:w="65" w:type="dxa"/>
              <w:left w:w="90" w:type="dxa"/>
              <w:bottom w:w="65" w:type="dxa"/>
              <w:right w:w="90" w:type="dxa"/>
            </w:tcMar>
            <w:vAlign w:val="center"/>
          </w:tcPr>
          <w:p w14:paraId="70A7DAE3" w14:textId="77777777" w:rsidR="00D51692" w:rsidRDefault="00D62432">
            <w:pPr>
              <w:spacing w:after="40" w:line="276" w:lineRule="auto"/>
              <w:ind w:firstLine="0"/>
              <w:jc w:val="left"/>
            </w:pPr>
            <w:r>
              <w:t>Java mặc định</w:t>
            </w:r>
          </w:p>
        </w:tc>
        <w:tc>
          <w:tcPr>
            <w:tcW w:w="2665" w:type="dxa"/>
            <w:tcMar>
              <w:top w:w="65" w:type="dxa"/>
              <w:left w:w="90" w:type="dxa"/>
              <w:bottom w:w="65" w:type="dxa"/>
              <w:right w:w="90" w:type="dxa"/>
            </w:tcMar>
            <w:vAlign w:val="center"/>
          </w:tcPr>
          <w:p w14:paraId="72852E0C" w14:textId="77777777" w:rsidR="00D51692" w:rsidRDefault="00D62432">
            <w:pPr>
              <w:spacing w:after="40" w:line="276" w:lineRule="auto"/>
              <w:ind w:firstLine="0"/>
              <w:jc w:val="left"/>
            </w:pPr>
            <w:r>
              <w:t>H2 riêng và test web/HTTP</w:t>
            </w:r>
          </w:p>
        </w:tc>
        <w:tc>
          <w:tcPr>
            <w:tcW w:w="4139" w:type="dxa"/>
            <w:tcMar>
              <w:top w:w="65" w:type="dxa"/>
              <w:left w:w="90" w:type="dxa"/>
              <w:bottom w:w="65" w:type="dxa"/>
              <w:right w:w="90" w:type="dxa"/>
            </w:tcMar>
            <w:vAlign w:val="center"/>
          </w:tcPr>
          <w:p w14:paraId="7A447EAA" w14:textId="77777777" w:rsidR="00D51692" w:rsidRDefault="00D62432">
            <w:pPr>
              <w:spacing w:after="40" w:line="276" w:lineRule="auto"/>
              <w:ind w:firstLine="0"/>
              <w:jc w:val="left"/>
            </w:pPr>
            <w:r>
              <w:t>Các kịch bản nghiệp vụ, quyền, controller và render đã được thực thi.</w:t>
            </w:r>
          </w:p>
        </w:tc>
      </w:tr>
      <w:tr w:rsidR="00D51692" w14:paraId="01B224C2" w14:textId="77777777">
        <w:trPr>
          <w:cantSplit/>
          <w:jc w:val="center"/>
        </w:trPr>
        <w:tc>
          <w:tcPr>
            <w:tcW w:w="2268" w:type="dxa"/>
            <w:tcMar>
              <w:top w:w="65" w:type="dxa"/>
              <w:left w:w="90" w:type="dxa"/>
              <w:bottom w:w="65" w:type="dxa"/>
              <w:right w:w="90" w:type="dxa"/>
            </w:tcMar>
            <w:vAlign w:val="center"/>
          </w:tcPr>
          <w:p w14:paraId="3D28BD91" w14:textId="77777777" w:rsidR="00D51692" w:rsidRDefault="00D62432">
            <w:pPr>
              <w:spacing w:after="40" w:line="276" w:lineRule="auto"/>
              <w:ind w:firstLine="0"/>
              <w:jc w:val="left"/>
            </w:pPr>
            <w:r>
              <w:t>JavaScript</w:t>
            </w:r>
          </w:p>
        </w:tc>
        <w:tc>
          <w:tcPr>
            <w:tcW w:w="2665" w:type="dxa"/>
            <w:tcMar>
              <w:top w:w="65" w:type="dxa"/>
              <w:left w:w="90" w:type="dxa"/>
              <w:bottom w:w="65" w:type="dxa"/>
              <w:right w:w="90" w:type="dxa"/>
            </w:tcMar>
            <w:vAlign w:val="center"/>
          </w:tcPr>
          <w:p w14:paraId="5EFD47A1" w14:textId="77777777" w:rsidR="00D51692" w:rsidRDefault="00D62432">
            <w:pPr>
              <w:spacing w:after="40" w:line="276" w:lineRule="auto"/>
              <w:ind w:firstLine="0"/>
              <w:jc w:val="left"/>
            </w:pPr>
            <w:r>
              <w:t>Node.js, VM/fixture và localhost</w:t>
            </w:r>
          </w:p>
        </w:tc>
        <w:tc>
          <w:tcPr>
            <w:tcW w:w="4139" w:type="dxa"/>
            <w:tcMar>
              <w:top w:w="65" w:type="dxa"/>
              <w:left w:w="90" w:type="dxa"/>
              <w:bottom w:w="65" w:type="dxa"/>
              <w:right w:w="90" w:type="dxa"/>
            </w:tcMar>
            <w:vAlign w:val="center"/>
          </w:tcPr>
          <w:p w14:paraId="35B1D12B" w14:textId="77777777" w:rsidR="00D51692" w:rsidRDefault="00D62432">
            <w:pPr>
              <w:spacing w:after="40" w:line="276" w:lineRule="auto"/>
              <w:ind w:firstLine="0"/>
              <w:jc w:val="left"/>
            </w:pPr>
            <w:r>
              <w:t>Phản ứng UI, state, query filter, gateway và vòng đời tunnel trong các điều kiện kiểm soát.</w:t>
            </w:r>
          </w:p>
        </w:tc>
      </w:tr>
      <w:tr w:rsidR="00D51692" w14:paraId="45811749" w14:textId="77777777">
        <w:trPr>
          <w:cantSplit/>
          <w:jc w:val="center"/>
        </w:trPr>
        <w:tc>
          <w:tcPr>
            <w:tcW w:w="2268" w:type="dxa"/>
            <w:tcMar>
              <w:top w:w="65" w:type="dxa"/>
              <w:left w:w="90" w:type="dxa"/>
              <w:bottom w:w="65" w:type="dxa"/>
              <w:right w:w="90" w:type="dxa"/>
            </w:tcMar>
            <w:vAlign w:val="center"/>
          </w:tcPr>
          <w:p w14:paraId="2A38DA8E" w14:textId="77777777" w:rsidR="00D51692" w:rsidRDefault="00D62432">
            <w:pPr>
              <w:spacing w:after="40" w:line="276" w:lineRule="auto"/>
              <w:ind w:firstLine="0"/>
              <w:jc w:val="left"/>
            </w:pPr>
            <w:r>
              <w:t>PostgreSQL riêng</w:t>
            </w:r>
          </w:p>
        </w:tc>
        <w:tc>
          <w:tcPr>
            <w:tcW w:w="2665" w:type="dxa"/>
            <w:tcMar>
              <w:top w:w="65" w:type="dxa"/>
              <w:left w:w="90" w:type="dxa"/>
              <w:bottom w:w="65" w:type="dxa"/>
              <w:right w:w="90" w:type="dxa"/>
            </w:tcMar>
            <w:vAlign w:val="center"/>
          </w:tcPr>
          <w:p w14:paraId="62253647" w14:textId="77777777" w:rsidR="00D51692" w:rsidRDefault="00D62432">
            <w:pPr>
              <w:spacing w:after="40" w:line="276" w:lineRule="auto"/>
              <w:ind w:firstLine="0"/>
              <w:jc w:val="left"/>
            </w:pPr>
            <w:r>
              <w:t>PostgreSQL embedded tạm</w:t>
            </w:r>
          </w:p>
        </w:tc>
        <w:tc>
          <w:tcPr>
            <w:tcW w:w="4139" w:type="dxa"/>
            <w:tcMar>
              <w:top w:w="65" w:type="dxa"/>
              <w:left w:w="90" w:type="dxa"/>
              <w:bottom w:w="65" w:type="dxa"/>
              <w:right w:w="90" w:type="dxa"/>
            </w:tcMar>
            <w:vAlign w:val="center"/>
          </w:tcPr>
          <w:p w14:paraId="48A03794" w14:textId="77777777" w:rsidR="00D51692" w:rsidRDefault="00D62432">
            <w:pPr>
              <w:spacing w:after="40" w:line="276" w:lineRule="auto"/>
              <w:ind w:firstLine="0"/>
              <w:jc w:val="left"/>
            </w:pPr>
            <w:r>
              <w:t>Khả năng hoạt động của các kịch bản ví/chuyển dữ liệu được chạy trên engine PostgreSQL.</w:t>
            </w:r>
          </w:p>
        </w:tc>
      </w:tr>
      <w:tr w:rsidR="00D51692" w14:paraId="14FBFE16" w14:textId="77777777">
        <w:trPr>
          <w:cantSplit/>
          <w:jc w:val="center"/>
        </w:trPr>
        <w:tc>
          <w:tcPr>
            <w:tcW w:w="2268" w:type="dxa"/>
            <w:tcMar>
              <w:top w:w="65" w:type="dxa"/>
              <w:left w:w="90" w:type="dxa"/>
              <w:bottom w:w="65" w:type="dxa"/>
              <w:right w:w="90" w:type="dxa"/>
            </w:tcMar>
            <w:vAlign w:val="center"/>
          </w:tcPr>
          <w:p w14:paraId="0467224A" w14:textId="77777777" w:rsidR="00D51692" w:rsidRDefault="00D62432">
            <w:pPr>
              <w:spacing w:after="40" w:line="276" w:lineRule="auto"/>
              <w:ind w:firstLine="0"/>
              <w:jc w:val="left"/>
            </w:pPr>
            <w:r>
              <w:t>Aiven smoke</w:t>
            </w:r>
          </w:p>
        </w:tc>
        <w:tc>
          <w:tcPr>
            <w:tcW w:w="2665" w:type="dxa"/>
            <w:tcMar>
              <w:top w:w="65" w:type="dxa"/>
              <w:left w:w="90" w:type="dxa"/>
              <w:bottom w:w="65" w:type="dxa"/>
              <w:right w:w="90" w:type="dxa"/>
            </w:tcMar>
            <w:vAlign w:val="center"/>
          </w:tcPr>
          <w:p w14:paraId="039B3166" w14:textId="77777777" w:rsidR="00D51692" w:rsidRDefault="00D62432">
            <w:pPr>
              <w:spacing w:after="40" w:line="276" w:lineRule="auto"/>
              <w:ind w:firstLine="0"/>
              <w:jc w:val="left"/>
            </w:pPr>
            <w:r>
              <w:t>Database dùng chung ở chế độ chỉ đọc</w:t>
            </w:r>
          </w:p>
        </w:tc>
        <w:tc>
          <w:tcPr>
            <w:tcW w:w="4139" w:type="dxa"/>
            <w:tcMar>
              <w:top w:w="65" w:type="dxa"/>
              <w:left w:w="90" w:type="dxa"/>
              <w:bottom w:w="65" w:type="dxa"/>
              <w:right w:w="90" w:type="dxa"/>
            </w:tcMar>
            <w:vAlign w:val="center"/>
          </w:tcPr>
          <w:p w14:paraId="73C2D897" w14:textId="77777777" w:rsidR="00D51692" w:rsidRDefault="00D62432">
            <w:pPr>
              <w:spacing w:after="40" w:line="276" w:lineRule="auto"/>
              <w:ind w:firstLine="0"/>
              <w:jc w:val="left"/>
            </w:pPr>
            <w:r>
              <w:t>Kết nối, TLS, schema và các trang/tài nguyên công khai đã được thử.</w:t>
            </w:r>
          </w:p>
        </w:tc>
      </w:tr>
      <w:tr w:rsidR="00D51692" w14:paraId="72B7404E" w14:textId="77777777">
        <w:trPr>
          <w:cantSplit/>
          <w:jc w:val="center"/>
        </w:trPr>
        <w:tc>
          <w:tcPr>
            <w:tcW w:w="2268" w:type="dxa"/>
            <w:tcMar>
              <w:top w:w="65" w:type="dxa"/>
              <w:left w:w="90" w:type="dxa"/>
              <w:bottom w:w="65" w:type="dxa"/>
              <w:right w:w="90" w:type="dxa"/>
            </w:tcMar>
            <w:vAlign w:val="center"/>
          </w:tcPr>
          <w:p w14:paraId="224F54C1" w14:textId="77777777" w:rsidR="00D51692" w:rsidRDefault="00D62432">
            <w:pPr>
              <w:spacing w:after="40" w:line="276" w:lineRule="auto"/>
              <w:ind w:firstLine="0"/>
              <w:jc w:val="left"/>
            </w:pPr>
            <w:r>
              <w:t>Cloudflare live</w:t>
            </w:r>
          </w:p>
        </w:tc>
        <w:tc>
          <w:tcPr>
            <w:tcW w:w="2665" w:type="dxa"/>
            <w:tcMar>
              <w:top w:w="65" w:type="dxa"/>
              <w:left w:w="90" w:type="dxa"/>
              <w:bottom w:w="65" w:type="dxa"/>
              <w:right w:w="90" w:type="dxa"/>
            </w:tcMar>
            <w:vAlign w:val="center"/>
          </w:tcPr>
          <w:p w14:paraId="587343E2" w14:textId="77777777" w:rsidR="00D51692" w:rsidRDefault="00D62432">
            <w:pPr>
              <w:spacing w:after="40" w:line="276" w:lineRule="auto"/>
              <w:ind w:firstLine="0"/>
              <w:jc w:val="left"/>
            </w:pPr>
            <w:r>
              <w:t>Fixture tạm, không database</w:t>
            </w:r>
          </w:p>
        </w:tc>
        <w:tc>
          <w:tcPr>
            <w:tcW w:w="4139" w:type="dxa"/>
            <w:tcMar>
              <w:top w:w="65" w:type="dxa"/>
              <w:left w:w="90" w:type="dxa"/>
              <w:bottom w:w="65" w:type="dxa"/>
              <w:right w:w="90" w:type="dxa"/>
            </w:tcMar>
            <w:vAlign w:val="center"/>
          </w:tcPr>
          <w:p w14:paraId="590011C9" w14:textId="77777777" w:rsidR="00D51692" w:rsidRDefault="00D62432">
            <w:pPr>
              <w:spacing w:after="40" w:line="276" w:lineRule="auto"/>
              <w:ind w:firstLine="0"/>
              <w:jc w:val="left"/>
            </w:pPr>
            <w:r>
              <w:t>Khả năng cấp và xác minh tunnel tại thời điểm thử; chưa xác nhận điện thoại thật.</w:t>
            </w:r>
          </w:p>
        </w:tc>
      </w:tr>
    </w:tbl>
    <w:p w14:paraId="7B2AECF0" w14:textId="77777777" w:rsidR="00D51692" w:rsidRDefault="00D51692">
      <w:pPr>
        <w:spacing w:after="0"/>
      </w:pPr>
    </w:p>
    <w:p w14:paraId="38D0B617" w14:textId="77777777" w:rsidR="00D51692" w:rsidRDefault="00D62432">
      <w:pPr>
        <w:pStyle w:val="Heading2"/>
      </w:pPr>
      <w:bookmarkStart w:id="77" w:name="_Toc244077999"/>
      <w:r>
        <w:lastRenderedPageBreak/>
        <w:t>5.2 Ma trận kịch bản nghiệp vụ tiêu biểu</w:t>
      </w:r>
      <w:bookmarkEnd w:id="77"/>
    </w:p>
    <w:p w14:paraId="39E6506B" w14:textId="56C9D06B" w:rsidR="00D51692" w:rsidRDefault="00D62432">
      <w:pPr>
        <w:pStyle w:val="Caption"/>
        <w:keepNext/>
      </w:pPr>
      <w:bookmarkStart w:id="78" w:name="_Toc244078059"/>
      <w:r>
        <w:t>Bảng 5.</w:t>
      </w:r>
      <w:r>
        <w:fldChar w:fldCharType="begin"/>
      </w:r>
      <w:r>
        <w:instrText xml:space="preserve"> SEQ Bảng \* ARABIC </w:instrText>
      </w:r>
      <w:r>
        <w:fldChar w:fldCharType="separate"/>
      </w:r>
      <w:r w:rsidR="004615F9">
        <w:rPr>
          <w:noProof/>
        </w:rPr>
        <w:t>2</w:t>
      </w:r>
      <w:r>
        <w:fldChar w:fldCharType="end"/>
      </w:r>
      <w:r>
        <w:t>. Ma trận kiểm thử trọng tâm</w:t>
      </w:r>
      <w:bookmarkEnd w:id="7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50"/>
        <w:gridCol w:w="1701"/>
        <w:gridCol w:w="3402"/>
        <w:gridCol w:w="3118"/>
      </w:tblGrid>
      <w:tr w:rsidR="00D51692" w14:paraId="443B158E" w14:textId="77777777">
        <w:trPr>
          <w:cantSplit/>
          <w:tblHeader/>
          <w:jc w:val="center"/>
        </w:trPr>
        <w:tc>
          <w:tcPr>
            <w:tcW w:w="850" w:type="dxa"/>
            <w:shd w:val="clear" w:color="auto" w:fill="E7E6E6"/>
            <w:tcMar>
              <w:top w:w="65" w:type="dxa"/>
              <w:left w:w="90" w:type="dxa"/>
              <w:bottom w:w="65" w:type="dxa"/>
              <w:right w:w="90" w:type="dxa"/>
            </w:tcMar>
            <w:vAlign w:val="center"/>
          </w:tcPr>
          <w:p w14:paraId="53A7FE53" w14:textId="77777777" w:rsidR="00D51692" w:rsidRDefault="00D62432">
            <w:pPr>
              <w:keepNext/>
              <w:spacing w:after="40" w:line="276" w:lineRule="auto"/>
              <w:ind w:firstLine="0"/>
              <w:jc w:val="center"/>
            </w:pPr>
            <w:r>
              <w:rPr>
                <w:b/>
              </w:rPr>
              <w:t>Mã</w:t>
            </w:r>
          </w:p>
        </w:tc>
        <w:tc>
          <w:tcPr>
            <w:tcW w:w="1701" w:type="dxa"/>
            <w:shd w:val="clear" w:color="auto" w:fill="E7E6E6"/>
            <w:tcMar>
              <w:top w:w="65" w:type="dxa"/>
              <w:left w:w="90" w:type="dxa"/>
              <w:bottom w:w="65" w:type="dxa"/>
              <w:right w:w="90" w:type="dxa"/>
            </w:tcMar>
            <w:vAlign w:val="center"/>
          </w:tcPr>
          <w:p w14:paraId="6ED48DBE" w14:textId="77777777" w:rsidR="00D51692" w:rsidRDefault="00D62432">
            <w:pPr>
              <w:keepNext/>
              <w:spacing w:after="40" w:line="276" w:lineRule="auto"/>
              <w:ind w:firstLine="0"/>
              <w:jc w:val="left"/>
            </w:pPr>
            <w:r>
              <w:rPr>
                <w:b/>
              </w:rPr>
              <w:t>Đối tượng</w:t>
            </w:r>
          </w:p>
        </w:tc>
        <w:tc>
          <w:tcPr>
            <w:tcW w:w="3402" w:type="dxa"/>
            <w:shd w:val="clear" w:color="auto" w:fill="E7E6E6"/>
            <w:tcMar>
              <w:top w:w="65" w:type="dxa"/>
              <w:left w:w="90" w:type="dxa"/>
              <w:bottom w:w="65" w:type="dxa"/>
              <w:right w:w="90" w:type="dxa"/>
            </w:tcMar>
            <w:vAlign w:val="center"/>
          </w:tcPr>
          <w:p w14:paraId="6B4E98D3" w14:textId="77777777" w:rsidR="00D51692" w:rsidRDefault="00D62432">
            <w:pPr>
              <w:keepNext/>
              <w:spacing w:after="40" w:line="276" w:lineRule="auto"/>
              <w:ind w:firstLine="0"/>
              <w:jc w:val="left"/>
            </w:pPr>
            <w:r>
              <w:rPr>
                <w:b/>
              </w:rPr>
              <w:t>Tình huống</w:t>
            </w:r>
          </w:p>
        </w:tc>
        <w:tc>
          <w:tcPr>
            <w:tcW w:w="3118" w:type="dxa"/>
            <w:shd w:val="clear" w:color="auto" w:fill="E7E6E6"/>
            <w:tcMar>
              <w:top w:w="65" w:type="dxa"/>
              <w:left w:w="90" w:type="dxa"/>
              <w:bottom w:w="65" w:type="dxa"/>
              <w:right w:w="90" w:type="dxa"/>
            </w:tcMar>
            <w:vAlign w:val="center"/>
          </w:tcPr>
          <w:p w14:paraId="4149B895" w14:textId="77777777" w:rsidR="00D51692" w:rsidRDefault="00D62432">
            <w:pPr>
              <w:keepNext/>
              <w:spacing w:after="40" w:line="276" w:lineRule="auto"/>
              <w:ind w:firstLine="0"/>
              <w:jc w:val="left"/>
            </w:pPr>
            <w:r>
              <w:rPr>
                <w:b/>
              </w:rPr>
              <w:t>Kết quả mong đợi</w:t>
            </w:r>
          </w:p>
        </w:tc>
      </w:tr>
      <w:tr w:rsidR="00D51692" w14:paraId="3A08F824" w14:textId="77777777">
        <w:trPr>
          <w:cantSplit/>
          <w:jc w:val="center"/>
        </w:trPr>
        <w:tc>
          <w:tcPr>
            <w:tcW w:w="850" w:type="dxa"/>
            <w:tcMar>
              <w:top w:w="65" w:type="dxa"/>
              <w:left w:w="90" w:type="dxa"/>
              <w:bottom w:w="65" w:type="dxa"/>
              <w:right w:w="90" w:type="dxa"/>
            </w:tcMar>
            <w:vAlign w:val="center"/>
          </w:tcPr>
          <w:p w14:paraId="29B6B1DE" w14:textId="77777777" w:rsidR="00D51692" w:rsidRDefault="00D62432">
            <w:pPr>
              <w:spacing w:after="40" w:line="276" w:lineRule="auto"/>
              <w:ind w:firstLine="0"/>
              <w:jc w:val="center"/>
            </w:pPr>
            <w:r>
              <w:t>TC01</w:t>
            </w:r>
          </w:p>
        </w:tc>
        <w:tc>
          <w:tcPr>
            <w:tcW w:w="1701" w:type="dxa"/>
            <w:tcMar>
              <w:top w:w="65" w:type="dxa"/>
              <w:left w:w="90" w:type="dxa"/>
              <w:bottom w:w="65" w:type="dxa"/>
              <w:right w:w="90" w:type="dxa"/>
            </w:tcMar>
            <w:vAlign w:val="center"/>
          </w:tcPr>
          <w:p w14:paraId="60D25DD9" w14:textId="77777777" w:rsidR="00D51692" w:rsidRDefault="00D62432">
            <w:pPr>
              <w:spacing w:after="40" w:line="276" w:lineRule="auto"/>
              <w:ind w:firstLine="0"/>
              <w:jc w:val="left"/>
            </w:pPr>
            <w:r>
              <w:t>Đăng ký OTP</w:t>
            </w:r>
          </w:p>
        </w:tc>
        <w:tc>
          <w:tcPr>
            <w:tcW w:w="3402" w:type="dxa"/>
            <w:tcMar>
              <w:top w:w="65" w:type="dxa"/>
              <w:left w:w="90" w:type="dxa"/>
              <w:bottom w:w="65" w:type="dxa"/>
              <w:right w:w="90" w:type="dxa"/>
            </w:tcMar>
            <w:vAlign w:val="center"/>
          </w:tcPr>
          <w:p w14:paraId="016743A0" w14:textId="77777777" w:rsidR="00D51692" w:rsidRDefault="00D62432">
            <w:pPr>
              <w:spacing w:after="40" w:line="276" w:lineRule="auto"/>
              <w:ind w:firstLine="0"/>
              <w:jc w:val="left"/>
            </w:pPr>
            <w:r>
              <w:t>Dữ liệu hợp lệ, OTP đúng; đối chiếu tài khoản tạo sau xác minh.</w:t>
            </w:r>
          </w:p>
        </w:tc>
        <w:tc>
          <w:tcPr>
            <w:tcW w:w="3118" w:type="dxa"/>
            <w:tcMar>
              <w:top w:w="65" w:type="dxa"/>
              <w:left w:w="90" w:type="dxa"/>
              <w:bottom w:w="65" w:type="dxa"/>
              <w:right w:w="90" w:type="dxa"/>
            </w:tcMar>
            <w:vAlign w:val="center"/>
          </w:tcPr>
          <w:p w14:paraId="7199F2EA" w14:textId="77777777" w:rsidR="00D51692" w:rsidRDefault="00D62432">
            <w:pPr>
              <w:spacing w:after="40" w:line="276" w:lineRule="auto"/>
              <w:ind w:firstLine="0"/>
              <w:jc w:val="left"/>
            </w:pPr>
            <w:r>
              <w:t>Chỉ tạo USER khi xác minh thành công.</w:t>
            </w:r>
          </w:p>
        </w:tc>
      </w:tr>
      <w:tr w:rsidR="00D51692" w14:paraId="093D05A9" w14:textId="77777777">
        <w:trPr>
          <w:cantSplit/>
          <w:jc w:val="center"/>
        </w:trPr>
        <w:tc>
          <w:tcPr>
            <w:tcW w:w="850" w:type="dxa"/>
            <w:tcMar>
              <w:top w:w="65" w:type="dxa"/>
              <w:left w:w="90" w:type="dxa"/>
              <w:bottom w:w="65" w:type="dxa"/>
              <w:right w:w="90" w:type="dxa"/>
            </w:tcMar>
            <w:vAlign w:val="center"/>
          </w:tcPr>
          <w:p w14:paraId="05244922" w14:textId="77777777" w:rsidR="00D51692" w:rsidRDefault="00D62432">
            <w:pPr>
              <w:spacing w:after="40" w:line="276" w:lineRule="auto"/>
              <w:ind w:firstLine="0"/>
              <w:jc w:val="center"/>
            </w:pPr>
            <w:r>
              <w:t>TC02</w:t>
            </w:r>
          </w:p>
        </w:tc>
        <w:tc>
          <w:tcPr>
            <w:tcW w:w="1701" w:type="dxa"/>
            <w:tcMar>
              <w:top w:w="65" w:type="dxa"/>
              <w:left w:w="90" w:type="dxa"/>
              <w:bottom w:w="65" w:type="dxa"/>
              <w:right w:w="90" w:type="dxa"/>
            </w:tcMar>
            <w:vAlign w:val="center"/>
          </w:tcPr>
          <w:p w14:paraId="5C165ED6" w14:textId="77777777" w:rsidR="00D51692" w:rsidRDefault="00D62432">
            <w:pPr>
              <w:spacing w:after="40" w:line="276" w:lineRule="auto"/>
              <w:ind w:firstLine="0"/>
              <w:jc w:val="left"/>
            </w:pPr>
            <w:r>
              <w:t>Lỗi dịch vụ email</w:t>
            </w:r>
          </w:p>
        </w:tc>
        <w:tc>
          <w:tcPr>
            <w:tcW w:w="3402" w:type="dxa"/>
            <w:tcMar>
              <w:top w:w="65" w:type="dxa"/>
              <w:left w:w="90" w:type="dxa"/>
              <w:bottom w:w="65" w:type="dxa"/>
              <w:right w:w="90" w:type="dxa"/>
            </w:tcMar>
            <w:vAlign w:val="center"/>
          </w:tcPr>
          <w:p w14:paraId="61412E80" w14:textId="77777777" w:rsidR="00D51692" w:rsidRDefault="00D62432">
            <w:pPr>
              <w:spacing w:after="40" w:line="276" w:lineRule="auto"/>
              <w:ind w:firstLine="0"/>
              <w:jc w:val="left"/>
            </w:pPr>
            <w:r>
              <w:t>Giả lập provider lỗi trong đăng ký/gửi lại mã.</w:t>
            </w:r>
          </w:p>
        </w:tc>
        <w:tc>
          <w:tcPr>
            <w:tcW w:w="3118" w:type="dxa"/>
            <w:tcMar>
              <w:top w:w="65" w:type="dxa"/>
              <w:left w:w="90" w:type="dxa"/>
              <w:bottom w:w="65" w:type="dxa"/>
              <w:right w:w="90" w:type="dxa"/>
            </w:tcMar>
            <w:vAlign w:val="center"/>
          </w:tcPr>
          <w:p w14:paraId="1CA1E0E2" w14:textId="77777777" w:rsidR="00D51692" w:rsidRDefault="00D62432">
            <w:pPr>
              <w:spacing w:after="40" w:line="276" w:lineRule="auto"/>
              <w:ind w:firstLine="0"/>
              <w:jc w:val="left"/>
            </w:pPr>
            <w:r>
              <w:t>Không thông báo thành công giả; trạng thái chờ được xử lý đúng.</w:t>
            </w:r>
          </w:p>
        </w:tc>
      </w:tr>
      <w:tr w:rsidR="00D51692" w14:paraId="3DD655F2" w14:textId="77777777">
        <w:trPr>
          <w:cantSplit/>
          <w:jc w:val="center"/>
        </w:trPr>
        <w:tc>
          <w:tcPr>
            <w:tcW w:w="850" w:type="dxa"/>
            <w:tcMar>
              <w:top w:w="65" w:type="dxa"/>
              <w:left w:w="90" w:type="dxa"/>
              <w:bottom w:w="65" w:type="dxa"/>
              <w:right w:w="90" w:type="dxa"/>
            </w:tcMar>
            <w:vAlign w:val="center"/>
          </w:tcPr>
          <w:p w14:paraId="050EE9C8" w14:textId="77777777" w:rsidR="00D51692" w:rsidRDefault="00D62432">
            <w:pPr>
              <w:spacing w:after="40" w:line="276" w:lineRule="auto"/>
              <w:ind w:firstLine="0"/>
              <w:jc w:val="center"/>
            </w:pPr>
            <w:r>
              <w:t>TC03</w:t>
            </w:r>
          </w:p>
        </w:tc>
        <w:tc>
          <w:tcPr>
            <w:tcW w:w="1701" w:type="dxa"/>
            <w:tcMar>
              <w:top w:w="65" w:type="dxa"/>
              <w:left w:w="90" w:type="dxa"/>
              <w:bottom w:w="65" w:type="dxa"/>
              <w:right w:w="90" w:type="dxa"/>
            </w:tcMar>
            <w:vAlign w:val="center"/>
          </w:tcPr>
          <w:p w14:paraId="282B58C7" w14:textId="77777777" w:rsidR="00D51692" w:rsidRDefault="00D62432">
            <w:pPr>
              <w:spacing w:after="40" w:line="276" w:lineRule="auto"/>
              <w:ind w:firstLine="0"/>
              <w:jc w:val="left"/>
            </w:pPr>
            <w:r>
              <w:t>Vai trò và chi nhánh</w:t>
            </w:r>
          </w:p>
        </w:tc>
        <w:tc>
          <w:tcPr>
            <w:tcW w:w="3402" w:type="dxa"/>
            <w:tcMar>
              <w:top w:w="65" w:type="dxa"/>
              <w:left w:w="90" w:type="dxa"/>
              <w:bottom w:w="65" w:type="dxa"/>
              <w:right w:w="90" w:type="dxa"/>
            </w:tcMar>
            <w:vAlign w:val="center"/>
          </w:tcPr>
          <w:p w14:paraId="21F989D6" w14:textId="77777777" w:rsidR="00D51692" w:rsidRDefault="00D62432">
            <w:pPr>
              <w:spacing w:after="40" w:line="276" w:lineRule="auto"/>
              <w:ind w:firstLine="0"/>
              <w:jc w:val="left"/>
            </w:pPr>
            <w:r>
              <w:t>STAFF gọi tài chính; manager truy cập chi nhánh khác.</w:t>
            </w:r>
          </w:p>
        </w:tc>
        <w:tc>
          <w:tcPr>
            <w:tcW w:w="3118" w:type="dxa"/>
            <w:tcMar>
              <w:top w:w="65" w:type="dxa"/>
              <w:left w:w="90" w:type="dxa"/>
              <w:bottom w:w="65" w:type="dxa"/>
              <w:right w:w="90" w:type="dxa"/>
            </w:tcMar>
            <w:vAlign w:val="center"/>
          </w:tcPr>
          <w:p w14:paraId="7D298B6A" w14:textId="77777777" w:rsidR="00D51692" w:rsidRDefault="00D62432">
            <w:pPr>
              <w:spacing w:after="40" w:line="276" w:lineRule="auto"/>
              <w:ind w:firstLine="0"/>
              <w:jc w:val="left"/>
            </w:pPr>
            <w:r>
              <w:t>Từ chối yêu cầu, không đổi dữ liệu.</w:t>
            </w:r>
          </w:p>
        </w:tc>
      </w:tr>
      <w:tr w:rsidR="00D51692" w14:paraId="52D798DE" w14:textId="77777777">
        <w:trPr>
          <w:cantSplit/>
          <w:jc w:val="center"/>
        </w:trPr>
        <w:tc>
          <w:tcPr>
            <w:tcW w:w="850" w:type="dxa"/>
            <w:tcMar>
              <w:top w:w="65" w:type="dxa"/>
              <w:left w:w="90" w:type="dxa"/>
              <w:bottom w:w="65" w:type="dxa"/>
              <w:right w:w="90" w:type="dxa"/>
            </w:tcMar>
            <w:vAlign w:val="center"/>
          </w:tcPr>
          <w:p w14:paraId="62AC093E" w14:textId="77777777" w:rsidR="00D51692" w:rsidRDefault="00D62432">
            <w:pPr>
              <w:spacing w:after="40" w:line="276" w:lineRule="auto"/>
              <w:ind w:firstLine="0"/>
              <w:jc w:val="center"/>
            </w:pPr>
            <w:r>
              <w:t>TC04</w:t>
            </w:r>
          </w:p>
        </w:tc>
        <w:tc>
          <w:tcPr>
            <w:tcW w:w="1701" w:type="dxa"/>
            <w:tcMar>
              <w:top w:w="65" w:type="dxa"/>
              <w:left w:w="90" w:type="dxa"/>
              <w:bottom w:w="65" w:type="dxa"/>
              <w:right w:w="90" w:type="dxa"/>
            </w:tcMar>
            <w:vAlign w:val="center"/>
          </w:tcPr>
          <w:p w14:paraId="7CEB71AD" w14:textId="77777777" w:rsidR="00D51692" w:rsidRDefault="00D62432">
            <w:pPr>
              <w:spacing w:after="40" w:line="276" w:lineRule="auto"/>
              <w:ind w:firstLine="0"/>
              <w:jc w:val="left"/>
            </w:pPr>
            <w:r>
              <w:t>Giỏ hàng và số đếm</w:t>
            </w:r>
          </w:p>
        </w:tc>
        <w:tc>
          <w:tcPr>
            <w:tcW w:w="3402" w:type="dxa"/>
            <w:tcMar>
              <w:top w:w="65" w:type="dxa"/>
              <w:left w:w="90" w:type="dxa"/>
              <w:bottom w:w="65" w:type="dxa"/>
              <w:right w:w="90" w:type="dxa"/>
            </w:tcMar>
            <w:vAlign w:val="center"/>
          </w:tcPr>
          <w:p w14:paraId="6F74F819" w14:textId="77777777" w:rsidR="00D51692" w:rsidRDefault="00D62432">
            <w:pPr>
              <w:spacing w:after="40" w:line="276" w:lineRule="auto"/>
              <w:ind w:firstLine="0"/>
              <w:jc w:val="left"/>
            </w:pPr>
            <w:r>
              <w:t>Thêm, cập nhật, lỗi hết kho và quay lại trang.</w:t>
            </w:r>
          </w:p>
        </w:tc>
        <w:tc>
          <w:tcPr>
            <w:tcW w:w="3118" w:type="dxa"/>
            <w:tcMar>
              <w:top w:w="65" w:type="dxa"/>
              <w:left w:w="90" w:type="dxa"/>
              <w:bottom w:w="65" w:type="dxa"/>
              <w:right w:w="90" w:type="dxa"/>
            </w:tcMar>
            <w:vAlign w:val="center"/>
          </w:tcPr>
          <w:p w14:paraId="755ED9D4" w14:textId="77777777" w:rsidR="00D51692" w:rsidRDefault="00D62432">
            <w:pPr>
              <w:spacing w:after="40" w:line="276" w:lineRule="auto"/>
              <w:ind w:firstLine="0"/>
              <w:jc w:val="left"/>
            </w:pPr>
            <w:r>
              <w:t>Badge theo tổng đã lưu; lỗi không làm tăng giả.</w:t>
            </w:r>
          </w:p>
        </w:tc>
      </w:tr>
      <w:tr w:rsidR="00D51692" w14:paraId="5DB9DDC5" w14:textId="77777777">
        <w:trPr>
          <w:cantSplit/>
          <w:jc w:val="center"/>
        </w:trPr>
        <w:tc>
          <w:tcPr>
            <w:tcW w:w="850" w:type="dxa"/>
            <w:tcMar>
              <w:top w:w="65" w:type="dxa"/>
              <w:left w:w="90" w:type="dxa"/>
              <w:bottom w:w="65" w:type="dxa"/>
              <w:right w:w="90" w:type="dxa"/>
            </w:tcMar>
            <w:vAlign w:val="center"/>
          </w:tcPr>
          <w:p w14:paraId="34106A6B" w14:textId="77777777" w:rsidR="00D51692" w:rsidRDefault="00D62432">
            <w:pPr>
              <w:spacing w:after="40" w:line="276" w:lineRule="auto"/>
              <w:ind w:firstLine="0"/>
              <w:jc w:val="center"/>
            </w:pPr>
            <w:r>
              <w:t>TC05</w:t>
            </w:r>
          </w:p>
        </w:tc>
        <w:tc>
          <w:tcPr>
            <w:tcW w:w="1701" w:type="dxa"/>
            <w:tcMar>
              <w:top w:w="65" w:type="dxa"/>
              <w:left w:w="90" w:type="dxa"/>
              <w:bottom w:w="65" w:type="dxa"/>
              <w:right w:w="90" w:type="dxa"/>
            </w:tcMar>
            <w:vAlign w:val="center"/>
          </w:tcPr>
          <w:p w14:paraId="74CF68AE" w14:textId="77777777" w:rsidR="00D51692" w:rsidRDefault="00D62432">
            <w:pPr>
              <w:spacing w:after="40" w:line="276" w:lineRule="auto"/>
              <w:ind w:firstLine="0"/>
              <w:jc w:val="left"/>
            </w:pPr>
            <w:r>
              <w:t>Kho khi checkout</w:t>
            </w:r>
          </w:p>
        </w:tc>
        <w:tc>
          <w:tcPr>
            <w:tcW w:w="3402" w:type="dxa"/>
            <w:tcMar>
              <w:top w:w="65" w:type="dxa"/>
              <w:left w:w="90" w:type="dxa"/>
              <w:bottom w:w="65" w:type="dxa"/>
              <w:right w:w="90" w:type="dxa"/>
            </w:tcMar>
            <w:vAlign w:val="center"/>
          </w:tcPr>
          <w:p w14:paraId="53EFC4EF" w14:textId="77777777" w:rsidR="00D51692" w:rsidRDefault="00D62432">
            <w:pPr>
              <w:spacing w:after="40" w:line="276" w:lineRule="auto"/>
              <w:ind w:firstLine="0"/>
              <w:jc w:val="left"/>
            </w:pPr>
            <w:r>
              <w:t>Hai yêu cầu cạnh tranh lượng tồn còn lại.</w:t>
            </w:r>
          </w:p>
        </w:tc>
        <w:tc>
          <w:tcPr>
            <w:tcW w:w="3118" w:type="dxa"/>
            <w:tcMar>
              <w:top w:w="65" w:type="dxa"/>
              <w:left w:w="90" w:type="dxa"/>
              <w:bottom w:w="65" w:type="dxa"/>
              <w:right w:w="90" w:type="dxa"/>
            </w:tcMar>
            <w:vAlign w:val="center"/>
          </w:tcPr>
          <w:p w14:paraId="3062EA0E" w14:textId="77777777" w:rsidR="00D51692" w:rsidRDefault="00D62432">
            <w:pPr>
              <w:spacing w:after="40" w:line="276" w:lineRule="auto"/>
              <w:ind w:firstLine="0"/>
              <w:jc w:val="left"/>
            </w:pPr>
            <w:r>
              <w:t>Không bán vượt kho; kết quả đơn/kho nhất quán.</w:t>
            </w:r>
          </w:p>
        </w:tc>
      </w:tr>
      <w:tr w:rsidR="00D51692" w14:paraId="750BDE44" w14:textId="77777777">
        <w:trPr>
          <w:cantSplit/>
          <w:jc w:val="center"/>
        </w:trPr>
        <w:tc>
          <w:tcPr>
            <w:tcW w:w="850" w:type="dxa"/>
            <w:tcMar>
              <w:top w:w="65" w:type="dxa"/>
              <w:left w:w="90" w:type="dxa"/>
              <w:bottom w:w="65" w:type="dxa"/>
              <w:right w:w="90" w:type="dxa"/>
            </w:tcMar>
            <w:vAlign w:val="center"/>
          </w:tcPr>
          <w:p w14:paraId="3E7DC1BB" w14:textId="77777777" w:rsidR="00D51692" w:rsidRDefault="00D62432">
            <w:pPr>
              <w:spacing w:after="40" w:line="276" w:lineRule="auto"/>
              <w:ind w:firstLine="0"/>
              <w:jc w:val="center"/>
            </w:pPr>
            <w:r>
              <w:t>TC06</w:t>
            </w:r>
          </w:p>
        </w:tc>
        <w:tc>
          <w:tcPr>
            <w:tcW w:w="1701" w:type="dxa"/>
            <w:tcMar>
              <w:top w:w="65" w:type="dxa"/>
              <w:left w:w="90" w:type="dxa"/>
              <w:bottom w:w="65" w:type="dxa"/>
              <w:right w:w="90" w:type="dxa"/>
            </w:tcMar>
            <w:vAlign w:val="center"/>
          </w:tcPr>
          <w:p w14:paraId="797E03BD" w14:textId="77777777" w:rsidR="00D51692" w:rsidRDefault="00D62432">
            <w:pPr>
              <w:spacing w:after="40" w:line="276" w:lineRule="auto"/>
              <w:ind w:firstLine="0"/>
              <w:jc w:val="left"/>
            </w:pPr>
            <w:r>
              <w:t>Dòng thuê kế thừa</w:t>
            </w:r>
          </w:p>
        </w:tc>
        <w:tc>
          <w:tcPr>
            <w:tcW w:w="3402" w:type="dxa"/>
            <w:tcMar>
              <w:top w:w="65" w:type="dxa"/>
              <w:left w:w="90" w:type="dxa"/>
              <w:bottom w:w="65" w:type="dxa"/>
              <w:right w:w="90" w:type="dxa"/>
            </w:tcMar>
            <w:vAlign w:val="center"/>
          </w:tcPr>
          <w:p w14:paraId="72625D92" w14:textId="77777777" w:rsidR="00D51692" w:rsidRDefault="00D62432">
            <w:pPr>
              <w:spacing w:after="40" w:line="276" w:lineRule="auto"/>
              <w:ind w:firstLine="0"/>
              <w:jc w:val="left"/>
            </w:pPr>
            <w:r>
              <w:t>Đưa dòng RENT cũ vào checkout.</w:t>
            </w:r>
          </w:p>
        </w:tc>
        <w:tc>
          <w:tcPr>
            <w:tcW w:w="3118" w:type="dxa"/>
            <w:tcMar>
              <w:top w:w="65" w:type="dxa"/>
              <w:left w:w="90" w:type="dxa"/>
              <w:bottom w:w="65" w:type="dxa"/>
              <w:right w:w="90" w:type="dxa"/>
            </w:tcMar>
            <w:vAlign w:val="center"/>
          </w:tcPr>
          <w:p w14:paraId="42ACAA3E" w14:textId="77777777" w:rsidR="00D51692" w:rsidRDefault="00D62432">
            <w:pPr>
              <w:spacing w:after="40" w:line="276" w:lineRule="auto"/>
              <w:ind w:firstLine="0"/>
              <w:jc w:val="left"/>
            </w:pPr>
            <w:r>
              <w:t>Chặn mua; không tạo đơn mua từ dòng không hợp lệ.</w:t>
            </w:r>
          </w:p>
        </w:tc>
      </w:tr>
      <w:tr w:rsidR="00D51692" w14:paraId="2236EB9D" w14:textId="77777777">
        <w:trPr>
          <w:cantSplit/>
          <w:jc w:val="center"/>
        </w:trPr>
        <w:tc>
          <w:tcPr>
            <w:tcW w:w="850" w:type="dxa"/>
            <w:tcMar>
              <w:top w:w="65" w:type="dxa"/>
              <w:left w:w="90" w:type="dxa"/>
              <w:bottom w:w="65" w:type="dxa"/>
              <w:right w:w="90" w:type="dxa"/>
            </w:tcMar>
            <w:vAlign w:val="center"/>
          </w:tcPr>
          <w:p w14:paraId="635ADD6C" w14:textId="77777777" w:rsidR="00D51692" w:rsidRDefault="00D62432">
            <w:pPr>
              <w:spacing w:after="40" w:line="276" w:lineRule="auto"/>
              <w:ind w:firstLine="0"/>
              <w:jc w:val="center"/>
            </w:pPr>
            <w:r>
              <w:t>TC07</w:t>
            </w:r>
          </w:p>
        </w:tc>
        <w:tc>
          <w:tcPr>
            <w:tcW w:w="1701" w:type="dxa"/>
            <w:tcMar>
              <w:top w:w="65" w:type="dxa"/>
              <w:left w:w="90" w:type="dxa"/>
              <w:bottom w:w="65" w:type="dxa"/>
              <w:right w:w="90" w:type="dxa"/>
            </w:tcMar>
            <w:vAlign w:val="center"/>
          </w:tcPr>
          <w:p w14:paraId="2FED68DA" w14:textId="77777777" w:rsidR="00D51692" w:rsidRDefault="00D62432">
            <w:pPr>
              <w:spacing w:after="40" w:line="276" w:lineRule="auto"/>
              <w:ind w:firstLine="0"/>
              <w:jc w:val="left"/>
            </w:pPr>
            <w:r>
              <w:t>Đổi trạng thái đồng thời</w:t>
            </w:r>
          </w:p>
        </w:tc>
        <w:tc>
          <w:tcPr>
            <w:tcW w:w="3402" w:type="dxa"/>
            <w:tcMar>
              <w:top w:w="65" w:type="dxa"/>
              <w:left w:w="90" w:type="dxa"/>
              <w:bottom w:w="65" w:type="dxa"/>
              <w:right w:w="90" w:type="dxa"/>
            </w:tcMar>
            <w:vAlign w:val="center"/>
          </w:tcPr>
          <w:p w14:paraId="41DC4D42" w14:textId="77777777" w:rsidR="00D51692" w:rsidRDefault="00D62432">
            <w:pPr>
              <w:spacing w:after="40" w:line="276" w:lineRule="auto"/>
              <w:ind w:firstLine="0"/>
              <w:jc w:val="left"/>
            </w:pPr>
            <w:r>
              <w:t>Khách hủy khi cửa hàng vừa bắt đầu PREPARING.</w:t>
            </w:r>
          </w:p>
        </w:tc>
        <w:tc>
          <w:tcPr>
            <w:tcW w:w="3118" w:type="dxa"/>
            <w:tcMar>
              <w:top w:w="65" w:type="dxa"/>
              <w:left w:w="90" w:type="dxa"/>
              <w:bottom w:w="65" w:type="dxa"/>
              <w:right w:w="90" w:type="dxa"/>
            </w:tcMar>
            <w:vAlign w:val="center"/>
          </w:tcPr>
          <w:p w14:paraId="3B8CC38E" w14:textId="77777777" w:rsidR="00D51692" w:rsidRDefault="00D62432">
            <w:pPr>
              <w:spacing w:after="40" w:line="276" w:lineRule="auto"/>
              <w:ind w:firstLine="0"/>
              <w:jc w:val="left"/>
            </w:pPr>
            <w:r>
              <w:t>Đọc lại sau khóa và quyết định theo trạng thái hiện tại.</w:t>
            </w:r>
          </w:p>
        </w:tc>
      </w:tr>
      <w:tr w:rsidR="00D51692" w14:paraId="13774CEB" w14:textId="77777777">
        <w:trPr>
          <w:cantSplit/>
          <w:jc w:val="center"/>
        </w:trPr>
        <w:tc>
          <w:tcPr>
            <w:tcW w:w="850" w:type="dxa"/>
            <w:tcMar>
              <w:top w:w="65" w:type="dxa"/>
              <w:left w:w="90" w:type="dxa"/>
              <w:bottom w:w="65" w:type="dxa"/>
              <w:right w:w="90" w:type="dxa"/>
            </w:tcMar>
            <w:vAlign w:val="center"/>
          </w:tcPr>
          <w:p w14:paraId="2FF9B563" w14:textId="77777777" w:rsidR="00D51692" w:rsidRDefault="00D62432">
            <w:pPr>
              <w:spacing w:after="40" w:line="276" w:lineRule="auto"/>
              <w:ind w:firstLine="0"/>
              <w:jc w:val="center"/>
            </w:pPr>
            <w:r>
              <w:t>TC08</w:t>
            </w:r>
          </w:p>
        </w:tc>
        <w:tc>
          <w:tcPr>
            <w:tcW w:w="1701" w:type="dxa"/>
            <w:tcMar>
              <w:top w:w="65" w:type="dxa"/>
              <w:left w:w="90" w:type="dxa"/>
              <w:bottom w:w="65" w:type="dxa"/>
              <w:right w:w="90" w:type="dxa"/>
            </w:tcMar>
            <w:vAlign w:val="center"/>
          </w:tcPr>
          <w:p w14:paraId="19B05828" w14:textId="77777777" w:rsidR="00D51692" w:rsidRDefault="00D62432">
            <w:pPr>
              <w:spacing w:after="40" w:line="276" w:lineRule="auto"/>
              <w:ind w:firstLine="0"/>
              <w:jc w:val="left"/>
            </w:pPr>
            <w:r>
              <w:t>Nhận tại tiệm</w:t>
            </w:r>
          </w:p>
        </w:tc>
        <w:tc>
          <w:tcPr>
            <w:tcW w:w="3402" w:type="dxa"/>
            <w:tcMar>
              <w:top w:w="65" w:type="dxa"/>
              <w:left w:w="90" w:type="dxa"/>
              <w:bottom w:w="65" w:type="dxa"/>
              <w:right w:w="90" w:type="dxa"/>
            </w:tcMar>
            <w:vAlign w:val="center"/>
          </w:tcPr>
          <w:p w14:paraId="1D32AB0F" w14:textId="77777777" w:rsidR="00D51692" w:rsidRDefault="00D62432">
            <w:pPr>
              <w:spacing w:after="40" w:line="276" w:lineRule="auto"/>
              <w:ind w:firstLine="0"/>
              <w:jc w:val="left"/>
            </w:pPr>
            <w:r>
              <w:t>Thực hiện đơn PICKUP.</w:t>
            </w:r>
          </w:p>
        </w:tc>
        <w:tc>
          <w:tcPr>
            <w:tcW w:w="3118" w:type="dxa"/>
            <w:tcMar>
              <w:top w:w="65" w:type="dxa"/>
              <w:left w:w="90" w:type="dxa"/>
              <w:bottom w:w="65" w:type="dxa"/>
              <w:right w:w="90" w:type="dxa"/>
            </w:tcMar>
            <w:vAlign w:val="center"/>
          </w:tcPr>
          <w:p w14:paraId="3BD91E97" w14:textId="77777777" w:rsidR="00D51692" w:rsidRDefault="00D62432">
            <w:pPr>
              <w:spacing w:after="40" w:line="276" w:lineRule="auto"/>
              <w:ind w:firstLine="0"/>
              <w:jc w:val="left"/>
            </w:pPr>
            <w:r>
              <w:t>Không chấp nhận các bước vận chuyển không thuộc quy trình.</w:t>
            </w:r>
          </w:p>
        </w:tc>
      </w:tr>
      <w:tr w:rsidR="00D51692" w14:paraId="4F6A327E" w14:textId="77777777">
        <w:trPr>
          <w:cantSplit/>
          <w:jc w:val="center"/>
        </w:trPr>
        <w:tc>
          <w:tcPr>
            <w:tcW w:w="850" w:type="dxa"/>
            <w:tcMar>
              <w:top w:w="65" w:type="dxa"/>
              <w:left w:w="90" w:type="dxa"/>
              <w:bottom w:w="65" w:type="dxa"/>
              <w:right w:w="90" w:type="dxa"/>
            </w:tcMar>
            <w:vAlign w:val="center"/>
          </w:tcPr>
          <w:p w14:paraId="62CE807A" w14:textId="77777777" w:rsidR="00D51692" w:rsidRDefault="00D62432">
            <w:pPr>
              <w:spacing w:after="40" w:line="276" w:lineRule="auto"/>
              <w:ind w:firstLine="0"/>
              <w:jc w:val="center"/>
            </w:pPr>
            <w:r>
              <w:t>TC09</w:t>
            </w:r>
          </w:p>
        </w:tc>
        <w:tc>
          <w:tcPr>
            <w:tcW w:w="1701" w:type="dxa"/>
            <w:tcMar>
              <w:top w:w="65" w:type="dxa"/>
              <w:left w:w="90" w:type="dxa"/>
              <w:bottom w:w="65" w:type="dxa"/>
              <w:right w:w="90" w:type="dxa"/>
            </w:tcMar>
            <w:vAlign w:val="center"/>
          </w:tcPr>
          <w:p w14:paraId="2723AF80" w14:textId="77777777" w:rsidR="00D51692" w:rsidRDefault="00D62432">
            <w:pPr>
              <w:spacing w:after="40" w:line="276" w:lineRule="auto"/>
              <w:ind w:firstLine="0"/>
              <w:jc w:val="left"/>
            </w:pPr>
            <w:r>
              <w:t>Ví và thao tác lặp</w:t>
            </w:r>
          </w:p>
        </w:tc>
        <w:tc>
          <w:tcPr>
            <w:tcW w:w="3402" w:type="dxa"/>
            <w:tcMar>
              <w:top w:w="65" w:type="dxa"/>
              <w:left w:w="90" w:type="dxa"/>
              <w:bottom w:w="65" w:type="dxa"/>
              <w:right w:w="90" w:type="dxa"/>
            </w:tcMar>
            <w:vAlign w:val="center"/>
          </w:tcPr>
          <w:p w14:paraId="1F10798C" w14:textId="77777777" w:rsidR="00D51692" w:rsidRDefault="00D62432">
            <w:pPr>
              <w:spacing w:after="40" w:line="276" w:lineRule="auto"/>
              <w:ind w:firstLine="0"/>
              <w:jc w:val="left"/>
            </w:pPr>
            <w:r>
              <w:t>Thanh toán/hoàn hai lần cùng đơn.</w:t>
            </w:r>
          </w:p>
        </w:tc>
        <w:tc>
          <w:tcPr>
            <w:tcW w:w="3118" w:type="dxa"/>
            <w:tcMar>
              <w:top w:w="65" w:type="dxa"/>
              <w:left w:w="90" w:type="dxa"/>
              <w:bottom w:w="65" w:type="dxa"/>
              <w:right w:w="90" w:type="dxa"/>
            </w:tcMar>
            <w:vAlign w:val="center"/>
          </w:tcPr>
          <w:p w14:paraId="5613C49A" w14:textId="77777777" w:rsidR="00D51692" w:rsidRDefault="00D62432">
            <w:pPr>
              <w:spacing w:after="40" w:line="276" w:lineRule="auto"/>
              <w:ind w:firstLine="0"/>
              <w:jc w:val="left"/>
            </w:pPr>
            <w:r>
              <w:t>Không ghi tiền trùng hoặc âm ví; entry có số dư sau biến động.</w:t>
            </w:r>
          </w:p>
        </w:tc>
      </w:tr>
      <w:tr w:rsidR="00D51692" w14:paraId="641F205F" w14:textId="77777777">
        <w:trPr>
          <w:cantSplit/>
          <w:jc w:val="center"/>
        </w:trPr>
        <w:tc>
          <w:tcPr>
            <w:tcW w:w="850" w:type="dxa"/>
            <w:tcMar>
              <w:top w:w="65" w:type="dxa"/>
              <w:left w:w="90" w:type="dxa"/>
              <w:bottom w:w="65" w:type="dxa"/>
              <w:right w:w="90" w:type="dxa"/>
            </w:tcMar>
            <w:vAlign w:val="center"/>
          </w:tcPr>
          <w:p w14:paraId="381FF0DA" w14:textId="77777777" w:rsidR="00D51692" w:rsidRDefault="00D62432">
            <w:pPr>
              <w:spacing w:after="40" w:line="276" w:lineRule="auto"/>
              <w:ind w:firstLine="0"/>
              <w:jc w:val="center"/>
            </w:pPr>
            <w:r>
              <w:t>TC10</w:t>
            </w:r>
          </w:p>
        </w:tc>
        <w:tc>
          <w:tcPr>
            <w:tcW w:w="1701" w:type="dxa"/>
            <w:tcMar>
              <w:top w:w="65" w:type="dxa"/>
              <w:left w:w="90" w:type="dxa"/>
              <w:bottom w:w="65" w:type="dxa"/>
              <w:right w:w="90" w:type="dxa"/>
            </w:tcMar>
            <w:vAlign w:val="center"/>
          </w:tcPr>
          <w:p w14:paraId="3C67B64F" w14:textId="77777777" w:rsidR="00D51692" w:rsidRDefault="00D62432">
            <w:pPr>
              <w:spacing w:after="40" w:line="276" w:lineRule="auto"/>
              <w:ind w:firstLine="0"/>
              <w:jc w:val="left"/>
            </w:pPr>
            <w:r>
              <w:t>QR và tunnel</w:t>
            </w:r>
          </w:p>
        </w:tc>
        <w:tc>
          <w:tcPr>
            <w:tcW w:w="3402" w:type="dxa"/>
            <w:tcMar>
              <w:top w:w="65" w:type="dxa"/>
              <w:left w:w="90" w:type="dxa"/>
              <w:bottom w:w="65" w:type="dxa"/>
              <w:right w:w="90" w:type="dxa"/>
            </w:tcMar>
            <w:vAlign w:val="center"/>
          </w:tcPr>
          <w:p w14:paraId="71C9C9BD" w14:textId="77777777" w:rsidR="00D51692" w:rsidRDefault="00D62432">
            <w:pPr>
              <w:spacing w:after="40" w:line="276" w:lineRule="auto"/>
              <w:ind w:firstLine="0"/>
              <w:jc w:val="left"/>
            </w:pPr>
            <w:r>
              <w:t>STARTING/ERROR, đổi origin, DNS chậm, HTTP 429.</w:t>
            </w:r>
          </w:p>
        </w:tc>
        <w:tc>
          <w:tcPr>
            <w:tcW w:w="3118" w:type="dxa"/>
            <w:tcMar>
              <w:top w:w="65" w:type="dxa"/>
              <w:left w:w="90" w:type="dxa"/>
              <w:bottom w:w="65" w:type="dxa"/>
              <w:right w:w="90" w:type="dxa"/>
            </w:tcMar>
            <w:vAlign w:val="center"/>
          </w:tcPr>
          <w:p w14:paraId="654D5E14" w14:textId="77777777" w:rsidR="00D51692" w:rsidRDefault="00D62432">
            <w:pPr>
              <w:spacing w:after="40" w:line="276" w:lineRule="auto"/>
              <w:ind w:firstLine="0"/>
              <w:jc w:val="left"/>
            </w:pPr>
            <w:r>
              <w:t>Không dùng QR cũ; chờ DNS và backoff khi bị giới hạn.</w:t>
            </w:r>
          </w:p>
        </w:tc>
      </w:tr>
      <w:tr w:rsidR="00D51692" w14:paraId="221BFF76" w14:textId="77777777">
        <w:trPr>
          <w:cantSplit/>
          <w:jc w:val="center"/>
        </w:trPr>
        <w:tc>
          <w:tcPr>
            <w:tcW w:w="850" w:type="dxa"/>
            <w:tcMar>
              <w:top w:w="65" w:type="dxa"/>
              <w:left w:w="90" w:type="dxa"/>
              <w:bottom w:w="65" w:type="dxa"/>
              <w:right w:w="90" w:type="dxa"/>
            </w:tcMar>
            <w:vAlign w:val="center"/>
          </w:tcPr>
          <w:p w14:paraId="1929C710" w14:textId="77777777" w:rsidR="00D51692" w:rsidRDefault="00D62432">
            <w:pPr>
              <w:spacing w:after="40" w:line="276" w:lineRule="auto"/>
              <w:ind w:firstLine="0"/>
              <w:jc w:val="center"/>
            </w:pPr>
            <w:r>
              <w:t>TC11</w:t>
            </w:r>
          </w:p>
        </w:tc>
        <w:tc>
          <w:tcPr>
            <w:tcW w:w="1701" w:type="dxa"/>
            <w:tcMar>
              <w:top w:w="65" w:type="dxa"/>
              <w:left w:w="90" w:type="dxa"/>
              <w:bottom w:w="65" w:type="dxa"/>
              <w:right w:w="90" w:type="dxa"/>
            </w:tcMar>
            <w:vAlign w:val="center"/>
          </w:tcPr>
          <w:p w14:paraId="72C66F86" w14:textId="77777777" w:rsidR="00D51692" w:rsidRDefault="00D62432">
            <w:pPr>
              <w:spacing w:after="40" w:line="276" w:lineRule="auto"/>
              <w:ind w:firstLine="0"/>
              <w:jc w:val="left"/>
            </w:pPr>
            <w:r>
              <w:t>Chat và audit</w:t>
            </w:r>
          </w:p>
        </w:tc>
        <w:tc>
          <w:tcPr>
            <w:tcW w:w="3402" w:type="dxa"/>
            <w:tcMar>
              <w:top w:w="65" w:type="dxa"/>
              <w:left w:w="90" w:type="dxa"/>
              <w:bottom w:w="65" w:type="dxa"/>
              <w:right w:w="90" w:type="dxa"/>
            </w:tcMar>
            <w:vAlign w:val="center"/>
          </w:tcPr>
          <w:p w14:paraId="41B16928" w14:textId="77777777" w:rsidR="00D51692" w:rsidRDefault="00D62432">
            <w:pPr>
              <w:spacing w:after="40" w:line="276" w:lineRule="auto"/>
              <w:ind w:firstLine="0"/>
              <w:jc w:val="left"/>
            </w:pPr>
            <w:r>
              <w:t>Đọc/gửi khác chi nhánh; lỗi ghi audit.</w:t>
            </w:r>
          </w:p>
        </w:tc>
        <w:tc>
          <w:tcPr>
            <w:tcW w:w="3118" w:type="dxa"/>
            <w:tcMar>
              <w:top w:w="65" w:type="dxa"/>
              <w:left w:w="90" w:type="dxa"/>
              <w:bottom w:w="65" w:type="dxa"/>
              <w:right w:w="90" w:type="dxa"/>
            </w:tcMar>
            <w:vAlign w:val="center"/>
          </w:tcPr>
          <w:p w14:paraId="4E1BF893" w14:textId="77777777" w:rsidR="00D51692" w:rsidRDefault="00D62432">
            <w:pPr>
              <w:spacing w:after="40" w:line="276" w:lineRule="auto"/>
              <w:ind w:firstLine="0"/>
              <w:jc w:val="left"/>
            </w:pPr>
            <w:r>
              <w:t>Từ chối truy cập sai; không trả lịch sử giám sát khi chưa ghi log.</w:t>
            </w:r>
          </w:p>
        </w:tc>
      </w:tr>
      <w:tr w:rsidR="00D51692" w14:paraId="1B96ECA4" w14:textId="77777777">
        <w:trPr>
          <w:cantSplit/>
          <w:jc w:val="center"/>
        </w:trPr>
        <w:tc>
          <w:tcPr>
            <w:tcW w:w="850" w:type="dxa"/>
            <w:tcMar>
              <w:top w:w="65" w:type="dxa"/>
              <w:left w:w="90" w:type="dxa"/>
              <w:bottom w:w="65" w:type="dxa"/>
              <w:right w:w="90" w:type="dxa"/>
            </w:tcMar>
            <w:vAlign w:val="center"/>
          </w:tcPr>
          <w:p w14:paraId="27242677" w14:textId="77777777" w:rsidR="00D51692" w:rsidRDefault="00D62432">
            <w:pPr>
              <w:spacing w:after="40" w:line="276" w:lineRule="auto"/>
              <w:ind w:firstLine="0"/>
              <w:jc w:val="center"/>
            </w:pPr>
            <w:r>
              <w:lastRenderedPageBreak/>
              <w:t>TC12</w:t>
            </w:r>
          </w:p>
        </w:tc>
        <w:tc>
          <w:tcPr>
            <w:tcW w:w="1701" w:type="dxa"/>
            <w:tcMar>
              <w:top w:w="65" w:type="dxa"/>
              <w:left w:w="90" w:type="dxa"/>
              <w:bottom w:w="65" w:type="dxa"/>
              <w:right w:w="90" w:type="dxa"/>
            </w:tcMar>
            <w:vAlign w:val="center"/>
          </w:tcPr>
          <w:p w14:paraId="30E4597B" w14:textId="77777777" w:rsidR="00D51692" w:rsidRDefault="00D62432">
            <w:pPr>
              <w:spacing w:after="40" w:line="276" w:lineRule="auto"/>
              <w:ind w:firstLine="0"/>
              <w:jc w:val="left"/>
            </w:pPr>
            <w:r>
              <w:t>Tìm kiếm/bộ lọc</w:t>
            </w:r>
          </w:p>
        </w:tc>
        <w:tc>
          <w:tcPr>
            <w:tcW w:w="3402" w:type="dxa"/>
            <w:tcMar>
              <w:top w:w="65" w:type="dxa"/>
              <w:left w:w="90" w:type="dxa"/>
              <w:bottom w:w="65" w:type="dxa"/>
              <w:right w:w="90" w:type="dxa"/>
            </w:tcMar>
            <w:vAlign w:val="center"/>
          </w:tcPr>
          <w:p w14:paraId="43498AA4" w14:textId="77777777" w:rsidR="00D51692" w:rsidRDefault="00D62432">
            <w:pPr>
              <w:spacing w:after="40" w:line="276" w:lineRule="auto"/>
              <w:ind w:firstLine="0"/>
              <w:jc w:val="left"/>
            </w:pPr>
            <w:r>
              <w:t>Đổi sort, xóa rating, reset thuộc tính.</w:t>
            </w:r>
          </w:p>
        </w:tc>
        <w:tc>
          <w:tcPr>
            <w:tcW w:w="3118" w:type="dxa"/>
            <w:tcMar>
              <w:top w:w="65" w:type="dxa"/>
              <w:left w:w="90" w:type="dxa"/>
              <w:bottom w:w="65" w:type="dxa"/>
              <w:right w:w="90" w:type="dxa"/>
            </w:tcMar>
            <w:vAlign w:val="center"/>
          </w:tcPr>
          <w:p w14:paraId="77588FF0" w14:textId="77777777" w:rsidR="00D51692" w:rsidRDefault="00D62432">
            <w:pPr>
              <w:spacing w:after="40" w:line="276" w:lineRule="auto"/>
              <w:ind w:firstLine="0"/>
              <w:jc w:val="left"/>
            </w:pPr>
            <w:r>
              <w:t>Giữ từ khóa/danh mục/chi nhánh cần thiết và đặt lại trang.</w:t>
            </w:r>
          </w:p>
        </w:tc>
      </w:tr>
      <w:tr w:rsidR="00D51692" w14:paraId="72C9124B" w14:textId="77777777">
        <w:trPr>
          <w:cantSplit/>
          <w:jc w:val="center"/>
        </w:trPr>
        <w:tc>
          <w:tcPr>
            <w:tcW w:w="850" w:type="dxa"/>
            <w:tcMar>
              <w:top w:w="65" w:type="dxa"/>
              <w:left w:w="90" w:type="dxa"/>
              <w:bottom w:w="65" w:type="dxa"/>
              <w:right w:w="90" w:type="dxa"/>
            </w:tcMar>
            <w:vAlign w:val="center"/>
          </w:tcPr>
          <w:p w14:paraId="08010C33" w14:textId="77777777" w:rsidR="00D51692" w:rsidRDefault="00D62432">
            <w:pPr>
              <w:spacing w:after="40" w:line="276" w:lineRule="auto"/>
              <w:ind w:firstLine="0"/>
              <w:jc w:val="center"/>
            </w:pPr>
            <w:r>
              <w:t>TC13</w:t>
            </w:r>
          </w:p>
        </w:tc>
        <w:tc>
          <w:tcPr>
            <w:tcW w:w="1701" w:type="dxa"/>
            <w:tcMar>
              <w:top w:w="65" w:type="dxa"/>
              <w:left w:w="90" w:type="dxa"/>
              <w:bottom w:w="65" w:type="dxa"/>
              <w:right w:w="90" w:type="dxa"/>
            </w:tcMar>
            <w:vAlign w:val="center"/>
          </w:tcPr>
          <w:p w14:paraId="2B3DB1FB" w14:textId="77777777" w:rsidR="00D51692" w:rsidRDefault="00D62432">
            <w:pPr>
              <w:spacing w:after="40" w:line="276" w:lineRule="auto"/>
              <w:ind w:firstLine="0"/>
              <w:jc w:val="left"/>
            </w:pPr>
            <w:r>
              <w:t>JWT/refresh</w:t>
            </w:r>
          </w:p>
        </w:tc>
        <w:tc>
          <w:tcPr>
            <w:tcW w:w="3402" w:type="dxa"/>
            <w:tcMar>
              <w:top w:w="65" w:type="dxa"/>
              <w:left w:w="90" w:type="dxa"/>
              <w:bottom w:w="65" w:type="dxa"/>
              <w:right w:w="90" w:type="dxa"/>
            </w:tcMar>
            <w:vAlign w:val="center"/>
          </w:tcPr>
          <w:p w14:paraId="78E1BF86" w14:textId="77777777" w:rsidR="00D51692" w:rsidRDefault="00D62432">
            <w:pPr>
              <w:spacing w:after="40" w:line="276" w:lineRule="auto"/>
              <w:ind w:firstLine="0"/>
              <w:jc w:val="left"/>
            </w:pPr>
            <w:r>
              <w:t>Token sai, đã xoay, family bị thu hồi.</w:t>
            </w:r>
          </w:p>
        </w:tc>
        <w:tc>
          <w:tcPr>
            <w:tcW w:w="3118" w:type="dxa"/>
            <w:tcMar>
              <w:top w:w="65" w:type="dxa"/>
              <w:left w:w="90" w:type="dxa"/>
              <w:bottom w:w="65" w:type="dxa"/>
              <w:right w:w="90" w:type="dxa"/>
            </w:tcMar>
            <w:vAlign w:val="center"/>
          </w:tcPr>
          <w:p w14:paraId="077D739D" w14:textId="77777777" w:rsidR="00D51692" w:rsidRDefault="00D62432">
            <w:pPr>
              <w:spacing w:after="40" w:line="276" w:lineRule="auto"/>
              <w:ind w:firstLine="0"/>
              <w:jc w:val="left"/>
            </w:pPr>
            <w:r>
              <w:t>Xác thực/thu hồi đúng điều kiện; không lấy quyền từ cookie.</w:t>
            </w:r>
          </w:p>
        </w:tc>
      </w:tr>
      <w:tr w:rsidR="00D51692" w14:paraId="68ABBABA" w14:textId="77777777">
        <w:trPr>
          <w:cantSplit/>
          <w:jc w:val="center"/>
        </w:trPr>
        <w:tc>
          <w:tcPr>
            <w:tcW w:w="850" w:type="dxa"/>
            <w:tcMar>
              <w:top w:w="65" w:type="dxa"/>
              <w:left w:w="90" w:type="dxa"/>
              <w:bottom w:w="65" w:type="dxa"/>
              <w:right w:w="90" w:type="dxa"/>
            </w:tcMar>
            <w:vAlign w:val="center"/>
          </w:tcPr>
          <w:p w14:paraId="26CFB34B" w14:textId="77777777" w:rsidR="00D51692" w:rsidRDefault="00D62432">
            <w:pPr>
              <w:spacing w:after="40" w:line="276" w:lineRule="auto"/>
              <w:ind w:firstLine="0"/>
              <w:jc w:val="center"/>
            </w:pPr>
            <w:r>
              <w:t>TC14</w:t>
            </w:r>
          </w:p>
        </w:tc>
        <w:tc>
          <w:tcPr>
            <w:tcW w:w="1701" w:type="dxa"/>
            <w:tcMar>
              <w:top w:w="65" w:type="dxa"/>
              <w:left w:w="90" w:type="dxa"/>
              <w:bottom w:w="65" w:type="dxa"/>
              <w:right w:w="90" w:type="dxa"/>
            </w:tcMar>
            <w:vAlign w:val="center"/>
          </w:tcPr>
          <w:p w14:paraId="091E1B64" w14:textId="77777777" w:rsidR="00D51692" w:rsidRDefault="00D62432">
            <w:pPr>
              <w:spacing w:after="40" w:line="276" w:lineRule="auto"/>
              <w:ind w:firstLine="0"/>
              <w:jc w:val="left"/>
            </w:pPr>
            <w:r>
              <w:t>Aiven chỉ đọc</w:t>
            </w:r>
          </w:p>
        </w:tc>
        <w:tc>
          <w:tcPr>
            <w:tcW w:w="3402" w:type="dxa"/>
            <w:tcMar>
              <w:top w:w="65" w:type="dxa"/>
              <w:left w:w="90" w:type="dxa"/>
              <w:bottom w:w="65" w:type="dxa"/>
              <w:right w:w="90" w:type="dxa"/>
            </w:tcMar>
            <w:vAlign w:val="center"/>
          </w:tcPr>
          <w:p w14:paraId="630D8851" w14:textId="77777777" w:rsidR="00D51692" w:rsidRDefault="00D62432">
            <w:pPr>
              <w:spacing w:after="40" w:line="276" w:lineRule="auto"/>
              <w:ind w:firstLine="0"/>
              <w:jc w:val="left"/>
            </w:pPr>
            <w:r>
              <w:t>Tắt migration/seed/hết hạn/tunnel, validate và GET trang.</w:t>
            </w:r>
          </w:p>
        </w:tc>
        <w:tc>
          <w:tcPr>
            <w:tcW w:w="3118" w:type="dxa"/>
            <w:tcMar>
              <w:top w:w="65" w:type="dxa"/>
              <w:left w:w="90" w:type="dxa"/>
              <w:bottom w:w="65" w:type="dxa"/>
              <w:right w:w="90" w:type="dxa"/>
            </w:tcMar>
            <w:vAlign w:val="center"/>
          </w:tcPr>
          <w:p w14:paraId="19338616" w14:textId="77777777" w:rsidR="00D51692" w:rsidRDefault="00D62432">
            <w:pPr>
              <w:spacing w:after="40" w:line="276" w:lineRule="auto"/>
              <w:ind w:firstLine="0"/>
              <w:jc w:val="left"/>
            </w:pPr>
            <w:r>
              <w:t>Khởi động và render đúng; không tạo đơn hay giao dịch.</w:t>
            </w:r>
          </w:p>
        </w:tc>
      </w:tr>
    </w:tbl>
    <w:p w14:paraId="1F276F61" w14:textId="77777777" w:rsidR="00D51692" w:rsidRDefault="00D51692">
      <w:pPr>
        <w:spacing w:after="0"/>
      </w:pPr>
    </w:p>
    <w:p w14:paraId="46E88EBD" w14:textId="77777777" w:rsidR="00D51692" w:rsidRDefault="00D62432">
      <w:pPr>
        <w:pStyle w:val="Heading2"/>
      </w:pPr>
      <w:bookmarkStart w:id="79" w:name="_Toc244078000"/>
      <w:r>
        <w:t>5.3 Kết quả kiểm thử được ghi nhận</w:t>
      </w:r>
      <w:bookmarkEnd w:id="79"/>
    </w:p>
    <w:p w14:paraId="62B8D2D5" w14:textId="77777777" w:rsidR="00D51692" w:rsidRDefault="00D62432">
      <w:r>
        <w:t>Kết quả dưới đây được ghi nhận trong đợt hoàn thiện ngày 28/10/2026 và lưu tại reports/structure-review-20261028. Các con số là số test do từng công cụ báo cáo, không phải số người dùng thử hoặc số use case. Một số test được tái sử dụng giữa H2 và PostgreSQL, vì vậy không cộng các lượt chạy để suy ra số kịch bản độc lập [16].</w:t>
      </w:r>
    </w:p>
    <w:p w14:paraId="677D1DFA" w14:textId="4D1E5531" w:rsidR="00D51692" w:rsidRDefault="00D62432">
      <w:pPr>
        <w:pStyle w:val="Caption"/>
        <w:keepNext/>
      </w:pPr>
      <w:bookmarkStart w:id="80" w:name="_Toc244078060"/>
      <w:r>
        <w:t>Bảng 5.</w:t>
      </w:r>
      <w:r>
        <w:fldChar w:fldCharType="begin"/>
      </w:r>
      <w:r>
        <w:instrText xml:space="preserve"> SEQ Bảng \* ARABIC </w:instrText>
      </w:r>
      <w:r>
        <w:fldChar w:fldCharType="separate"/>
      </w:r>
      <w:r w:rsidR="004615F9">
        <w:rPr>
          <w:noProof/>
        </w:rPr>
        <w:t>3</w:t>
      </w:r>
      <w:r>
        <w:fldChar w:fldCharType="end"/>
      </w:r>
      <w:r>
        <w:t>. Tổng hợp kết quả thực thi ngày 28 tháng 10 năm 2026</w:t>
      </w:r>
      <w:bookmarkEnd w:id="8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402"/>
        <w:gridCol w:w="1134"/>
        <w:gridCol w:w="1134"/>
        <w:gridCol w:w="1134"/>
        <w:gridCol w:w="2268"/>
      </w:tblGrid>
      <w:tr w:rsidR="00D51692" w14:paraId="2276E325" w14:textId="77777777">
        <w:trPr>
          <w:cantSplit/>
          <w:tblHeader/>
          <w:jc w:val="center"/>
        </w:trPr>
        <w:tc>
          <w:tcPr>
            <w:tcW w:w="3402" w:type="dxa"/>
            <w:shd w:val="clear" w:color="auto" w:fill="E7E6E6"/>
            <w:tcMar>
              <w:top w:w="65" w:type="dxa"/>
              <w:left w:w="90" w:type="dxa"/>
              <w:bottom w:w="65" w:type="dxa"/>
              <w:right w:w="90" w:type="dxa"/>
            </w:tcMar>
            <w:vAlign w:val="center"/>
          </w:tcPr>
          <w:p w14:paraId="45F3EF8A" w14:textId="77777777" w:rsidR="00D51692" w:rsidRDefault="00D62432">
            <w:pPr>
              <w:keepNext/>
              <w:spacing w:after="40" w:line="276" w:lineRule="auto"/>
              <w:ind w:firstLine="0"/>
              <w:jc w:val="left"/>
            </w:pPr>
            <w:r>
              <w:rPr>
                <w:b/>
              </w:rPr>
              <w:t>Bộ kiểm tra</w:t>
            </w:r>
          </w:p>
        </w:tc>
        <w:tc>
          <w:tcPr>
            <w:tcW w:w="1134" w:type="dxa"/>
            <w:shd w:val="clear" w:color="auto" w:fill="E7E6E6"/>
            <w:tcMar>
              <w:top w:w="65" w:type="dxa"/>
              <w:left w:w="90" w:type="dxa"/>
              <w:bottom w:w="65" w:type="dxa"/>
              <w:right w:w="90" w:type="dxa"/>
            </w:tcMar>
            <w:vAlign w:val="center"/>
          </w:tcPr>
          <w:p w14:paraId="3A39544E" w14:textId="77777777" w:rsidR="00D51692" w:rsidRDefault="00D62432">
            <w:pPr>
              <w:keepNext/>
              <w:spacing w:after="40" w:line="276" w:lineRule="auto"/>
              <w:ind w:firstLine="0"/>
              <w:jc w:val="left"/>
            </w:pPr>
            <w:r>
              <w:rPr>
                <w:b/>
              </w:rPr>
              <w:t>Tổng</w:t>
            </w:r>
          </w:p>
        </w:tc>
        <w:tc>
          <w:tcPr>
            <w:tcW w:w="1134" w:type="dxa"/>
            <w:shd w:val="clear" w:color="auto" w:fill="E7E6E6"/>
            <w:tcMar>
              <w:top w:w="65" w:type="dxa"/>
              <w:left w:w="90" w:type="dxa"/>
              <w:bottom w:w="65" w:type="dxa"/>
              <w:right w:w="90" w:type="dxa"/>
            </w:tcMar>
            <w:vAlign w:val="center"/>
          </w:tcPr>
          <w:p w14:paraId="4463FFA4" w14:textId="77777777" w:rsidR="00D51692" w:rsidRDefault="00D62432">
            <w:pPr>
              <w:keepNext/>
              <w:spacing w:after="40" w:line="276" w:lineRule="auto"/>
              <w:ind w:firstLine="0"/>
              <w:jc w:val="left"/>
            </w:pPr>
            <w:r>
              <w:rPr>
                <w:b/>
              </w:rPr>
              <w:t>Đạt</w:t>
            </w:r>
          </w:p>
        </w:tc>
        <w:tc>
          <w:tcPr>
            <w:tcW w:w="1134" w:type="dxa"/>
            <w:shd w:val="clear" w:color="auto" w:fill="E7E6E6"/>
            <w:tcMar>
              <w:top w:w="65" w:type="dxa"/>
              <w:left w:w="90" w:type="dxa"/>
              <w:bottom w:w="65" w:type="dxa"/>
              <w:right w:w="90" w:type="dxa"/>
            </w:tcMar>
            <w:vAlign w:val="center"/>
          </w:tcPr>
          <w:p w14:paraId="4B52FF1C" w14:textId="77777777" w:rsidR="00D51692" w:rsidRDefault="00D62432">
            <w:pPr>
              <w:keepNext/>
              <w:spacing w:after="40" w:line="276" w:lineRule="auto"/>
              <w:ind w:firstLine="0"/>
              <w:jc w:val="left"/>
            </w:pPr>
            <w:r>
              <w:rPr>
                <w:b/>
              </w:rPr>
              <w:t>Bỏ qua</w:t>
            </w:r>
          </w:p>
        </w:tc>
        <w:tc>
          <w:tcPr>
            <w:tcW w:w="2268" w:type="dxa"/>
            <w:shd w:val="clear" w:color="auto" w:fill="E7E6E6"/>
            <w:tcMar>
              <w:top w:w="65" w:type="dxa"/>
              <w:left w:w="90" w:type="dxa"/>
              <w:bottom w:w="65" w:type="dxa"/>
              <w:right w:w="90" w:type="dxa"/>
            </w:tcMar>
            <w:vAlign w:val="center"/>
          </w:tcPr>
          <w:p w14:paraId="4A11A86B" w14:textId="77777777" w:rsidR="00D51692" w:rsidRDefault="00D62432">
            <w:pPr>
              <w:keepNext/>
              <w:spacing w:after="40" w:line="276" w:lineRule="auto"/>
              <w:ind w:firstLine="0"/>
              <w:jc w:val="left"/>
            </w:pPr>
            <w:r>
              <w:rPr>
                <w:b/>
              </w:rPr>
              <w:t>Thất bại hoặc lỗi</w:t>
            </w:r>
          </w:p>
        </w:tc>
      </w:tr>
      <w:tr w:rsidR="00D51692" w14:paraId="1182046C" w14:textId="77777777">
        <w:trPr>
          <w:cantSplit/>
          <w:jc w:val="center"/>
        </w:trPr>
        <w:tc>
          <w:tcPr>
            <w:tcW w:w="3402" w:type="dxa"/>
            <w:tcMar>
              <w:top w:w="65" w:type="dxa"/>
              <w:left w:w="90" w:type="dxa"/>
              <w:bottom w:w="65" w:type="dxa"/>
              <w:right w:w="90" w:type="dxa"/>
            </w:tcMar>
            <w:vAlign w:val="center"/>
          </w:tcPr>
          <w:p w14:paraId="45F4C6DA" w14:textId="77777777" w:rsidR="00D51692" w:rsidRDefault="00D62432">
            <w:pPr>
              <w:spacing w:after="40" w:line="276" w:lineRule="auto"/>
              <w:ind w:firstLine="0"/>
              <w:jc w:val="left"/>
            </w:pPr>
            <w:r>
              <w:t>Java mặc định</w:t>
            </w:r>
          </w:p>
        </w:tc>
        <w:tc>
          <w:tcPr>
            <w:tcW w:w="1134" w:type="dxa"/>
            <w:tcMar>
              <w:top w:w="65" w:type="dxa"/>
              <w:left w:w="90" w:type="dxa"/>
              <w:bottom w:w="65" w:type="dxa"/>
              <w:right w:w="90" w:type="dxa"/>
            </w:tcMar>
            <w:vAlign w:val="center"/>
          </w:tcPr>
          <w:p w14:paraId="5A7D6CD0" w14:textId="77777777" w:rsidR="00D51692" w:rsidRDefault="00D62432">
            <w:pPr>
              <w:spacing w:after="40" w:line="276" w:lineRule="auto"/>
              <w:ind w:firstLine="0"/>
              <w:jc w:val="left"/>
            </w:pPr>
            <w:r>
              <w:t>854</w:t>
            </w:r>
          </w:p>
        </w:tc>
        <w:tc>
          <w:tcPr>
            <w:tcW w:w="1134" w:type="dxa"/>
            <w:tcMar>
              <w:top w:w="65" w:type="dxa"/>
              <w:left w:w="90" w:type="dxa"/>
              <w:bottom w:w="65" w:type="dxa"/>
              <w:right w:w="90" w:type="dxa"/>
            </w:tcMar>
            <w:vAlign w:val="center"/>
          </w:tcPr>
          <w:p w14:paraId="18C45CAE" w14:textId="77777777" w:rsidR="00D51692" w:rsidRDefault="00D62432">
            <w:pPr>
              <w:spacing w:after="40" w:line="276" w:lineRule="auto"/>
              <w:ind w:firstLine="0"/>
              <w:jc w:val="left"/>
            </w:pPr>
            <w:r>
              <w:t>842</w:t>
            </w:r>
          </w:p>
        </w:tc>
        <w:tc>
          <w:tcPr>
            <w:tcW w:w="1134" w:type="dxa"/>
            <w:tcMar>
              <w:top w:w="65" w:type="dxa"/>
              <w:left w:w="90" w:type="dxa"/>
              <w:bottom w:w="65" w:type="dxa"/>
              <w:right w:w="90" w:type="dxa"/>
            </w:tcMar>
            <w:vAlign w:val="center"/>
          </w:tcPr>
          <w:p w14:paraId="40242F04" w14:textId="77777777" w:rsidR="00D51692" w:rsidRDefault="00D62432">
            <w:pPr>
              <w:spacing w:after="40" w:line="276" w:lineRule="auto"/>
              <w:ind w:firstLine="0"/>
              <w:jc w:val="left"/>
            </w:pPr>
            <w:r>
              <w:t>12</w:t>
            </w:r>
          </w:p>
        </w:tc>
        <w:tc>
          <w:tcPr>
            <w:tcW w:w="2268" w:type="dxa"/>
            <w:tcMar>
              <w:top w:w="65" w:type="dxa"/>
              <w:left w:w="90" w:type="dxa"/>
              <w:bottom w:w="65" w:type="dxa"/>
              <w:right w:w="90" w:type="dxa"/>
            </w:tcMar>
            <w:vAlign w:val="center"/>
          </w:tcPr>
          <w:p w14:paraId="472C81F2" w14:textId="77777777" w:rsidR="00D51692" w:rsidRDefault="00D62432">
            <w:pPr>
              <w:spacing w:after="40" w:line="276" w:lineRule="auto"/>
              <w:ind w:firstLine="0"/>
              <w:jc w:val="left"/>
            </w:pPr>
            <w:r>
              <w:t>0</w:t>
            </w:r>
          </w:p>
        </w:tc>
      </w:tr>
      <w:tr w:rsidR="00D51692" w14:paraId="034192EA" w14:textId="77777777">
        <w:trPr>
          <w:cantSplit/>
          <w:jc w:val="center"/>
        </w:trPr>
        <w:tc>
          <w:tcPr>
            <w:tcW w:w="3402" w:type="dxa"/>
            <w:tcMar>
              <w:top w:w="65" w:type="dxa"/>
              <w:left w:w="90" w:type="dxa"/>
              <w:bottom w:w="65" w:type="dxa"/>
              <w:right w:w="90" w:type="dxa"/>
            </w:tcMar>
            <w:vAlign w:val="center"/>
          </w:tcPr>
          <w:p w14:paraId="43F05F1A" w14:textId="77777777" w:rsidR="00D51692" w:rsidRDefault="00D62432">
            <w:pPr>
              <w:spacing w:after="40" w:line="276" w:lineRule="auto"/>
              <w:ind w:firstLine="0"/>
              <w:jc w:val="left"/>
            </w:pPr>
            <w:r>
              <w:t>JavaScript</w:t>
            </w:r>
          </w:p>
        </w:tc>
        <w:tc>
          <w:tcPr>
            <w:tcW w:w="1134" w:type="dxa"/>
            <w:tcMar>
              <w:top w:w="65" w:type="dxa"/>
              <w:left w:w="90" w:type="dxa"/>
              <w:bottom w:w="65" w:type="dxa"/>
              <w:right w:w="90" w:type="dxa"/>
            </w:tcMar>
            <w:vAlign w:val="center"/>
          </w:tcPr>
          <w:p w14:paraId="777D474D" w14:textId="77777777" w:rsidR="00D51692" w:rsidRDefault="00D62432">
            <w:pPr>
              <w:spacing w:after="40" w:line="276" w:lineRule="auto"/>
              <w:ind w:firstLine="0"/>
              <w:jc w:val="left"/>
            </w:pPr>
            <w:r>
              <w:t>176</w:t>
            </w:r>
          </w:p>
        </w:tc>
        <w:tc>
          <w:tcPr>
            <w:tcW w:w="1134" w:type="dxa"/>
            <w:tcMar>
              <w:top w:w="65" w:type="dxa"/>
              <w:left w:w="90" w:type="dxa"/>
              <w:bottom w:w="65" w:type="dxa"/>
              <w:right w:w="90" w:type="dxa"/>
            </w:tcMar>
            <w:vAlign w:val="center"/>
          </w:tcPr>
          <w:p w14:paraId="1C255387" w14:textId="77777777" w:rsidR="00D51692" w:rsidRDefault="00D62432">
            <w:pPr>
              <w:spacing w:after="40" w:line="276" w:lineRule="auto"/>
              <w:ind w:firstLine="0"/>
              <w:jc w:val="left"/>
            </w:pPr>
            <w:r>
              <w:t>176</w:t>
            </w:r>
          </w:p>
        </w:tc>
        <w:tc>
          <w:tcPr>
            <w:tcW w:w="1134" w:type="dxa"/>
            <w:tcMar>
              <w:top w:w="65" w:type="dxa"/>
              <w:left w:w="90" w:type="dxa"/>
              <w:bottom w:w="65" w:type="dxa"/>
              <w:right w:w="90" w:type="dxa"/>
            </w:tcMar>
            <w:vAlign w:val="center"/>
          </w:tcPr>
          <w:p w14:paraId="5F0233F0" w14:textId="77777777" w:rsidR="00D51692" w:rsidRDefault="00D62432">
            <w:pPr>
              <w:spacing w:after="40" w:line="276" w:lineRule="auto"/>
              <w:ind w:firstLine="0"/>
              <w:jc w:val="left"/>
            </w:pPr>
            <w:r>
              <w:t>0</w:t>
            </w:r>
          </w:p>
        </w:tc>
        <w:tc>
          <w:tcPr>
            <w:tcW w:w="2268" w:type="dxa"/>
            <w:tcMar>
              <w:top w:w="65" w:type="dxa"/>
              <w:left w:w="90" w:type="dxa"/>
              <w:bottom w:w="65" w:type="dxa"/>
              <w:right w:w="90" w:type="dxa"/>
            </w:tcMar>
            <w:vAlign w:val="center"/>
          </w:tcPr>
          <w:p w14:paraId="728F6C7B" w14:textId="77777777" w:rsidR="00D51692" w:rsidRDefault="00D62432">
            <w:pPr>
              <w:spacing w:after="40" w:line="276" w:lineRule="auto"/>
              <w:ind w:firstLine="0"/>
              <w:jc w:val="left"/>
            </w:pPr>
            <w:r>
              <w:t>0</w:t>
            </w:r>
          </w:p>
        </w:tc>
      </w:tr>
      <w:tr w:rsidR="00D51692" w14:paraId="49CA2A0F" w14:textId="77777777">
        <w:trPr>
          <w:cantSplit/>
          <w:jc w:val="center"/>
        </w:trPr>
        <w:tc>
          <w:tcPr>
            <w:tcW w:w="3402" w:type="dxa"/>
            <w:tcMar>
              <w:top w:w="65" w:type="dxa"/>
              <w:left w:w="90" w:type="dxa"/>
              <w:bottom w:w="65" w:type="dxa"/>
              <w:right w:w="90" w:type="dxa"/>
            </w:tcMar>
            <w:vAlign w:val="center"/>
          </w:tcPr>
          <w:p w14:paraId="05ADC19A" w14:textId="77777777" w:rsidR="00D51692" w:rsidRDefault="00D62432">
            <w:pPr>
              <w:spacing w:after="40" w:line="276" w:lineRule="auto"/>
              <w:ind w:firstLine="0"/>
              <w:jc w:val="left"/>
            </w:pPr>
            <w:r>
              <w:t>PostgreSQL riêng</w:t>
            </w:r>
          </w:p>
        </w:tc>
        <w:tc>
          <w:tcPr>
            <w:tcW w:w="1134" w:type="dxa"/>
            <w:tcMar>
              <w:top w:w="65" w:type="dxa"/>
              <w:left w:w="90" w:type="dxa"/>
              <w:bottom w:w="65" w:type="dxa"/>
              <w:right w:w="90" w:type="dxa"/>
            </w:tcMar>
            <w:vAlign w:val="center"/>
          </w:tcPr>
          <w:p w14:paraId="75E8D2F6" w14:textId="77777777" w:rsidR="00D51692" w:rsidRDefault="00D62432">
            <w:pPr>
              <w:spacing w:after="40" w:line="276" w:lineRule="auto"/>
              <w:ind w:firstLine="0"/>
              <w:jc w:val="left"/>
            </w:pPr>
            <w:r>
              <w:t>48</w:t>
            </w:r>
          </w:p>
        </w:tc>
        <w:tc>
          <w:tcPr>
            <w:tcW w:w="1134" w:type="dxa"/>
            <w:tcMar>
              <w:top w:w="65" w:type="dxa"/>
              <w:left w:w="90" w:type="dxa"/>
              <w:bottom w:w="65" w:type="dxa"/>
              <w:right w:w="90" w:type="dxa"/>
            </w:tcMar>
            <w:vAlign w:val="center"/>
          </w:tcPr>
          <w:p w14:paraId="7FF22A07" w14:textId="77777777" w:rsidR="00D51692" w:rsidRDefault="00D62432">
            <w:pPr>
              <w:spacing w:after="40" w:line="276" w:lineRule="auto"/>
              <w:ind w:firstLine="0"/>
              <w:jc w:val="left"/>
            </w:pPr>
            <w:r>
              <w:t>47</w:t>
            </w:r>
          </w:p>
        </w:tc>
        <w:tc>
          <w:tcPr>
            <w:tcW w:w="1134" w:type="dxa"/>
            <w:tcMar>
              <w:top w:w="65" w:type="dxa"/>
              <w:left w:w="90" w:type="dxa"/>
              <w:bottom w:w="65" w:type="dxa"/>
              <w:right w:w="90" w:type="dxa"/>
            </w:tcMar>
            <w:vAlign w:val="center"/>
          </w:tcPr>
          <w:p w14:paraId="08435D96" w14:textId="77777777" w:rsidR="00D51692" w:rsidRDefault="00D62432">
            <w:pPr>
              <w:spacing w:after="40" w:line="276" w:lineRule="auto"/>
              <w:ind w:firstLine="0"/>
              <w:jc w:val="left"/>
            </w:pPr>
            <w:r>
              <w:t>1</w:t>
            </w:r>
          </w:p>
        </w:tc>
        <w:tc>
          <w:tcPr>
            <w:tcW w:w="2268" w:type="dxa"/>
            <w:tcMar>
              <w:top w:w="65" w:type="dxa"/>
              <w:left w:w="90" w:type="dxa"/>
              <w:bottom w:w="65" w:type="dxa"/>
              <w:right w:w="90" w:type="dxa"/>
            </w:tcMar>
            <w:vAlign w:val="center"/>
          </w:tcPr>
          <w:p w14:paraId="1B69ED88" w14:textId="77777777" w:rsidR="00D51692" w:rsidRDefault="00D62432">
            <w:pPr>
              <w:spacing w:after="40" w:line="276" w:lineRule="auto"/>
              <w:ind w:firstLine="0"/>
              <w:jc w:val="left"/>
            </w:pPr>
            <w:r>
              <w:t>0</w:t>
            </w:r>
          </w:p>
        </w:tc>
      </w:tr>
    </w:tbl>
    <w:p w14:paraId="6BBC6F5E" w14:textId="77777777" w:rsidR="00D51692" w:rsidRDefault="00D51692">
      <w:pPr>
        <w:spacing w:after="0"/>
      </w:pPr>
    </w:p>
    <w:p w14:paraId="370954E5" w14:textId="77777777" w:rsidR="00D51692" w:rsidRDefault="00D62432">
      <w:r>
        <w:t>Các ca bỏ qua phụ thuộc điều kiện môi trường hoặc lựa chọn tích hợp riêng; chúng không được tính là đã kiểm chứng thành công. Sau refactor, bộ Java hoàn tất BUILD SUCCESS. JavaScript bao gồm các test mới cho bộ lọc đã tách, chờ hostname khi DNS chưa sẵn sàng và giãn nhịp thử khi Cloudflare trả 429. Bộ PostgreSQL riêng hoàn tất với 39 test ví và 9 test chuyển dữ liệu, trong đó có một ca bỏ qua.</w:t>
      </w:r>
    </w:p>
    <w:p w14:paraId="7C0AB6D2" w14:textId="77777777" w:rsidR="00D51692" w:rsidRDefault="00D62432">
      <w:pPr>
        <w:keepNext/>
        <w:spacing w:before="160"/>
        <w:ind w:firstLine="0"/>
        <w:jc w:val="center"/>
      </w:pPr>
      <w:r>
        <w:rPr>
          <w:b/>
          <w:color w:val="B00050"/>
          <w:highlight w:val="yellow"/>
        </w:rPr>
        <w:t>[CHÈN HÌNH 5.1 TẠI ĐÂY]</w:t>
      </w:r>
    </w:p>
    <w:p w14:paraId="42148A21" w14:textId="77777777" w:rsidR="00D51692" w:rsidRDefault="00D62432">
      <w:pPr>
        <w:keepNext/>
        <w:ind w:firstLine="0"/>
        <w:jc w:val="center"/>
      </w:pPr>
      <w:r>
        <w:rPr>
          <w:b/>
          <w:color w:val="B00050"/>
        </w:rPr>
        <w:t>Chèn ảnh phần tổng kết BUILD SUCCESS của Java/PostgreSQL và tổng 176 JavaScript; ảnh phải hiện ngày/lượt chạy tương ứng, không lấy kết quả cũ khác số liệu.</w:t>
      </w:r>
    </w:p>
    <w:p w14:paraId="2903E6F0" w14:textId="6D3E060E" w:rsidR="00D51692" w:rsidRDefault="00D62432">
      <w:pPr>
        <w:pStyle w:val="Caption"/>
      </w:pPr>
      <w:bookmarkStart w:id="81" w:name="_Toc244078048"/>
      <w:r>
        <w:t>Hình 5.</w:t>
      </w:r>
      <w:r>
        <w:fldChar w:fldCharType="begin"/>
      </w:r>
      <w:r>
        <w:instrText xml:space="preserve"> SEQ Hình \r 1 \* ARABIC </w:instrText>
      </w:r>
      <w:r>
        <w:fldChar w:fldCharType="separate"/>
      </w:r>
      <w:r w:rsidR="004615F9">
        <w:rPr>
          <w:noProof/>
        </w:rPr>
        <w:t>1</w:t>
      </w:r>
      <w:r>
        <w:fldChar w:fldCharType="end"/>
      </w:r>
      <w:r>
        <w:t>. Bằng chứng kết quả kiểm thử tự động</w:t>
      </w:r>
      <w:bookmarkEnd w:id="81"/>
    </w:p>
    <w:p w14:paraId="15BF3B97" w14:textId="77777777" w:rsidR="00D51692" w:rsidRDefault="00D62432">
      <w:pPr>
        <w:pStyle w:val="Heading2"/>
      </w:pPr>
      <w:bookmarkStart w:id="82" w:name="_Toc244078001"/>
      <w:r>
        <w:lastRenderedPageBreak/>
        <w:t>5.4 Kiểm tra Aiven và giới hạn của QR điện thoại</w:t>
      </w:r>
      <w:bookmarkEnd w:id="82"/>
    </w:p>
    <w:p w14:paraId="645DBE62" w14:textId="77777777" w:rsidR="00D51692" w:rsidRDefault="00D62432">
      <w:r>
        <w:t>Kiểm tra Aiven xác nhận kết nối TLS verify-full và transaction_read_only=on. Lịch sử Flyway của PostgreSQL là V1; các bảng nghiệp vụ chính đọc được và truy vấn kiểm tra không phát hiện số dư ví khách âm. Mã ứng dụng hiện tại khởi động, Hibernate validate schema và trả HTTP 200 cho trang chủ, danh sách sản phẩm, danh sách cửa hàng, CSS home và ba script mới. Phiên thử dùng cổng tạm, tự đóng khi hoàn tất, không chạy migration/seed/tác vụ hết hạn/tunnel và không tạo đơn hoặc thanh toán [16].</w:t>
      </w:r>
    </w:p>
    <w:p w14:paraId="7B5DAE15" w14:textId="77777777" w:rsidR="00D51692" w:rsidRDefault="00D62432">
      <w:r>
        <w:t>Kết quả này xác nhận khả năng khởi động và đọc dữ liệu ở phạm vi đã thử, không chứng minh toàn bộ nghiệp vụ ghi được thực thi trên Aiven. Những nghiệp vụ tiền và chuyển dữ liệu có bằng chứng riêng từ môi trường PostgreSQL tạm. Cách phân chia môi trường tránh biến một lượt smoke vào database nhóm thành một lượt tạo dữ liệu không được kiểm soát.</w:t>
      </w:r>
    </w:p>
    <w:p w14:paraId="53EC5ED4" w14:textId="77777777" w:rsidR="00D51692" w:rsidRDefault="00D62432">
      <w:r>
        <w:t>Đối với QR điện thoại, báo cáo ngày 26/10 ghi nhận lỗi DNS của quick tunnel. Trong lượt thử mới ngày 28/10, Cloudflare trả HTTP 429 khi cấp tunnel; fixture không đạt READY trong thời hạn 90 giây. Supervisor đã được điều chỉnh để giữ hostname mới trong hạn khởi động, tăng thời gian giữa các lần thất bại và chờ ít nhất 60 giây khi nhận 429. Tuy nhiên, chưa có bằng chứng xác nhận thao tác bằng điện thoại vật lý hoặc thanh toán QR thành công trên Aiven dùng chung [16].</w:t>
      </w:r>
    </w:p>
    <w:p w14:paraId="2DFEC6F4" w14:textId="77777777" w:rsidR="00D51692" w:rsidRDefault="00D62432">
      <w:pPr>
        <w:keepNext/>
        <w:spacing w:before="160"/>
        <w:ind w:firstLine="0"/>
        <w:jc w:val="center"/>
      </w:pPr>
      <w:r>
        <w:rPr>
          <w:b/>
          <w:color w:val="B00050"/>
          <w:highlight w:val="yellow"/>
        </w:rPr>
        <w:t>[CHÈN HÌNH 5.2 TẠI ĐÂY]</w:t>
      </w:r>
    </w:p>
    <w:p w14:paraId="2223539D" w14:textId="77777777" w:rsidR="00D51692" w:rsidRDefault="00D62432">
      <w:pPr>
        <w:keepNext/>
        <w:ind w:firstLine="0"/>
        <w:jc w:val="center"/>
      </w:pPr>
      <w:r>
        <w:rPr>
          <w:b/>
          <w:color w:val="B00050"/>
        </w:rPr>
        <w:t>Chèn ảnh log PASS của smoke Aiven và trạng thái RATE_LIMITED/429 của tunnel; tách rõ hai kết quả, không ghi QR live đã đạt.</w:t>
      </w:r>
    </w:p>
    <w:p w14:paraId="404B60C3" w14:textId="6DEFCA6B" w:rsidR="00D51692" w:rsidRDefault="00D62432">
      <w:pPr>
        <w:pStyle w:val="Caption"/>
      </w:pPr>
      <w:bookmarkStart w:id="83" w:name="_Toc244078049"/>
      <w:r>
        <w:t>Hình 5.</w:t>
      </w:r>
      <w:r>
        <w:fldChar w:fldCharType="begin"/>
      </w:r>
      <w:r>
        <w:instrText xml:space="preserve"> SEQ Hình \* ARABIC </w:instrText>
      </w:r>
      <w:r>
        <w:fldChar w:fldCharType="separate"/>
      </w:r>
      <w:r w:rsidR="004615F9">
        <w:rPr>
          <w:noProof/>
        </w:rPr>
        <w:t>2</w:t>
      </w:r>
      <w:r>
        <w:fldChar w:fldCharType="end"/>
      </w:r>
      <w:r>
        <w:t>. Trạng thái kiểm tra Aiven và giới hạn kết nối QR</w:t>
      </w:r>
      <w:bookmarkEnd w:id="83"/>
    </w:p>
    <w:p w14:paraId="26CBF18F" w14:textId="77777777" w:rsidR="00D51692" w:rsidRDefault="00D62432">
      <w:pPr>
        <w:pStyle w:val="Heading2"/>
      </w:pPr>
      <w:bookmarkStart w:id="84" w:name="_Toc244078002"/>
      <w:r>
        <w:t>5.5 Đánh giá theo mục tiêu đề tài</w:t>
      </w:r>
      <w:bookmarkEnd w:id="84"/>
    </w:p>
    <w:p w14:paraId="78FEB0D2" w14:textId="77777777" w:rsidR="00D51692" w:rsidRDefault="00D62432">
      <w:r>
        <w:t>Về chức năng, hệ thống hình thành được luồng mua hoa kết nối với vận hành chi nhánh, có phân biệt vai trò quản lý và nhân viên. Về dữ liệu, thiết kế kết hợp transaction, khóa bản ghi, ràng buộc duy nhất và lịch sử bút toán để kiểm soát các trường hợp nhạy cảm. Về tổ chức mã, chuẩn hóa service và tách trang chủ giúp làm rõ trách nhiệm, trong khi các bộ test cung cấp cơ sở kiểm chứng thay đổi.</w:t>
      </w:r>
    </w:p>
    <w:p w14:paraId="5DD25921" w14:textId="77777777" w:rsidR="00D51692" w:rsidRDefault="00D62432">
      <w:r>
        <w:t>Chưa có số liệu thử tải hoặc xác nhận tích hợp MoMo thật, ngân hàng, logistics và giao email thực tế. Mở rộng nhiều instance đòi hỏi cải tiến phiên demo/OTP và broker. Open-in-view còn phục vụ template đọc lazy, cần chuyển sang DTO/projection trước khi tắt.</w:t>
      </w:r>
    </w:p>
    <w:p w14:paraId="69B2361B" w14:textId="77777777" w:rsidR="00D51692" w:rsidRDefault="00D62432">
      <w:pPr>
        <w:pStyle w:val="Heading1"/>
        <w:jc w:val="center"/>
      </w:pPr>
      <w:bookmarkStart w:id="85" w:name="_Toc244078003"/>
      <w:r>
        <w:lastRenderedPageBreak/>
        <w:t>KẾT LUẬN VÀ HƯỚNG PHÁT TRIỂN</w:t>
      </w:r>
      <w:bookmarkEnd w:id="85"/>
    </w:p>
    <w:p w14:paraId="74D291F5" w14:textId="77777777" w:rsidR="00D51692" w:rsidRDefault="00D62432">
      <w:pPr>
        <w:pStyle w:val="Heading2"/>
      </w:pPr>
      <w:bookmarkStart w:id="86" w:name="_Toc244078004"/>
      <w:r>
        <w:t>1. Kết quả đạt được</w:t>
      </w:r>
      <w:bookmarkEnd w:id="86"/>
    </w:p>
    <w:p w14:paraId="4D365046" w14:textId="77777777" w:rsidR="00D51692" w:rsidRDefault="00D62432">
      <w:r>
        <w:t>Đề tài đã xây dựng website quản lý và bán hàng cho chuỗi cửa hàng hoa theo kiến trúc Spring Boot MVC, với giao diện Thymeleaf và cơ sở dữ liệu PostgreSQL là môi trường trọng tâm. Hệ thống kết nối các chức năng tra cứu, giỏ hàng, đặt hoa, xử lý đơn, quản lý kho, ví demo, chat và thông báo trong cùng một mô hình dữ liệu và phạm vi phân quyền.</w:t>
      </w:r>
    </w:p>
    <w:p w14:paraId="37B27967" w14:textId="77777777" w:rsidR="00D51692" w:rsidRDefault="00D62432">
      <w:r>
        <w:t>Đóng góp chính của giải pháp là làm rõ mối quan hệ giữa dữ liệu toàn hệ thống và quyền vận hành tại chi nhánh. Khách hàng thao tác tài nguyên của mình; manager quản trị phạm vi được giao; STAFF tập trung vào công việc chuẩn bị/giao nhận; admin quản trị tập trung nhưng không bỏ qua các ràng buộc nghiệp vụ. Các luồng tiền được gắn với lịch sử và trạng thái đơn, giúp tránh đồng nhất trạng thái thanh toán với doanh thu hoặc số dư khả dụng.</w:t>
      </w:r>
    </w:p>
    <w:p w14:paraId="54E83471" w14:textId="77777777" w:rsidR="00D51692" w:rsidRDefault="00D62432">
      <w:pPr>
        <w:pStyle w:val="Heading2"/>
      </w:pPr>
      <w:bookmarkStart w:id="87" w:name="_Toc244078005"/>
      <w:r>
        <w:t>2. Hạn chế</w:t>
      </w:r>
      <w:bookmarkEnd w:id="87"/>
    </w:p>
    <w:p w14:paraId="6B30AC96" w14:textId="77777777" w:rsidR="00D51692" w:rsidRDefault="00D62432">
      <w:r>
        <w:t>Hạn chế hiện tại gồm phụ thuộc dịch vụ ngoài đối với email, ảnh và tunnel; chưa kiểm thử tải có phương pháp; chưa có tích hợp vận chuyển và đối soát ngân hàng tự động. Dữ liệu kế thừa vẫn cần một chiến lược xử lý dài hạn. Một số thành phần giữ trạng thái trong bộ nhớ và việc render còn phụ thuộc quan hệ lazy, tạo ra các yêu cầu bổ sung khi mở rộng hạ tầng.</w:t>
      </w:r>
    </w:p>
    <w:p w14:paraId="4559F904" w14:textId="77777777" w:rsidR="00D51692" w:rsidRDefault="00D62432">
      <w:pPr>
        <w:pStyle w:val="Heading2"/>
      </w:pPr>
      <w:bookmarkStart w:id="88" w:name="_Toc244078006"/>
      <w:r>
        <w:t>3. Hướng phát triển</w:t>
      </w:r>
      <w:bookmarkEnd w:id="88"/>
    </w:p>
    <w:p w14:paraId="27B2F87A" w14:textId="77777777" w:rsidR="00D51692" w:rsidRDefault="00D62432">
      <w:pPr>
        <w:spacing w:after="60"/>
        <w:ind w:left="255" w:hanging="255"/>
      </w:pPr>
      <w:r>
        <w:t>1. Hoàn thiện tích hợp thanh toán và xác nhận email thật trong môi trường sandbox/production phù hợp; bổ sung quy trình đối soát theo sự kiện và xử lý lỗi lặp.</w:t>
      </w:r>
    </w:p>
    <w:p w14:paraId="17F33AFC" w14:textId="77777777" w:rsidR="00D51692" w:rsidRDefault="00D62432">
      <w:pPr>
        <w:spacing w:after="60"/>
        <w:ind w:left="255" w:hanging="255"/>
      </w:pPr>
      <w:r>
        <w:t>2. Thay quick tunnel trình diễn bằng phương án triển khai HTTPS ổn định, đồng thời xác minh toàn bộ luồng QR bằng thiết bị thật và các tình huống gián đoạn.</w:t>
      </w:r>
    </w:p>
    <w:p w14:paraId="692AA724" w14:textId="77777777" w:rsidR="00D51692" w:rsidRDefault="00D62432">
      <w:pPr>
        <w:spacing w:after="60"/>
        <w:ind w:left="255" w:hanging="255"/>
      </w:pPr>
      <w:r>
        <w:t>3. Thiết kế kiểm thử tải, đo thời gian đáp ứng theo hành trình người dùng và tối ưu truy vấn dựa trên dữ liệu đo; chuyển dần các view cần thiết sang DTO/projection.</w:t>
      </w:r>
    </w:p>
    <w:p w14:paraId="245B08DD" w14:textId="77777777" w:rsidR="00D51692" w:rsidRDefault="00D62432">
      <w:pPr>
        <w:spacing w:after="60"/>
        <w:ind w:left="255" w:hanging="255"/>
      </w:pPr>
      <w:r>
        <w:t>4. Tách trạng thái phiên demo/OTP và cơ chế broker sang hạ tầng phù hợp nếu triển khai nhiều instance; bổ sung sao lưu, diễn tập khôi phục và giám sát có cảnh báo.</w:t>
      </w:r>
    </w:p>
    <w:p w14:paraId="536FD8A1" w14:textId="77777777" w:rsidR="00D51692" w:rsidRDefault="00D62432">
      <w:pPr>
        <w:spacing w:after="60"/>
        <w:ind w:left="255" w:hanging="255"/>
      </w:pPr>
      <w:r>
        <w:t>5. Xây dựng kế hoạch migration cho dữ liệu kế thừa, giữ nguyên lịch sử đơn/tài chính; chỉ xóa cột/enum sau kiểm kê, chuyển đổi và xác minh trên bản sao.</w:t>
      </w:r>
    </w:p>
    <w:p w14:paraId="04D68A3C" w14:textId="77777777" w:rsidR="00D51692" w:rsidRDefault="00D62432">
      <w:pPr>
        <w:pStyle w:val="Heading1"/>
        <w:jc w:val="center"/>
      </w:pPr>
      <w:bookmarkStart w:id="89" w:name="_Toc244078007"/>
      <w:r>
        <w:lastRenderedPageBreak/>
        <w:t>TÀI LIỆU THAM KHẢO</w:t>
      </w:r>
      <w:bookmarkEnd w:id="89"/>
    </w:p>
    <w:p w14:paraId="3581C8EF" w14:textId="77777777" w:rsidR="00D51692" w:rsidRDefault="00D62432">
      <w:r>
        <w:t>[1] Hoa Yêu Thương. Các câu hỏi thường gặp và hệ thống danh mục. https://hoayeuthuong.com/faq-cau-hoi-thuong-gap.aspx. Truy cập ngày 28/10/2026.</w:t>
      </w:r>
    </w:p>
    <w:p w14:paraId="4F0647F3" w14:textId="77777777" w:rsidR="00D51692" w:rsidRDefault="00D62432">
      <w:r>
        <w:t>[2] Flower Corner. Câu hỏi thường gặp và thông tin dịch vụ. https://www.flowercorner.vn/thong-tin/cau-hoi-thuong-gap. Truy cập ngày 28/10/2026.</w:t>
      </w:r>
    </w:p>
    <w:p w14:paraId="3F0307EC" w14:textId="77777777" w:rsidR="00D51692" w:rsidRDefault="00D62432">
      <w:r>
        <w:t>[3] Spring. Spring Boot Reference Servlet Web Applications. https://docs.spring.io/spring-boot/reference/web/servlet.html. Truy cập ngày 28/10/2026.</w:t>
      </w:r>
    </w:p>
    <w:p w14:paraId="7253CFFC" w14:textId="77777777" w:rsidR="00D51692" w:rsidRDefault="00D62432">
      <w:r>
        <w:t>[4] Thymeleaf. Using Thymeleaf 3.1. https://www.thymeleaf.org/doc/tutorials/3.1/usingthymeleaf.html. Truy cập ngày 28/10/2026.</w:t>
      </w:r>
    </w:p>
    <w:p w14:paraId="145EDBEE" w14:textId="77777777" w:rsidR="00D51692" w:rsidRDefault="00D62432">
      <w:r>
        <w:t>[5] Bootstrap. Get started with Bootstrap 5.3. https://getbootstrap.com/docs/5.3/getting-started/introduction/. Truy cập ngày 28/10/2026.</w:t>
      </w:r>
    </w:p>
    <w:p w14:paraId="1627E3CC" w14:textId="77777777" w:rsidR="00D51692" w:rsidRDefault="00D62432">
      <w:r>
        <w:t>[6] Hibernate. Hibernate ORM Documentation. https://hibernate.org/orm/documentation/. Truy cập ngày 28/10/2026.</w:t>
      </w:r>
    </w:p>
    <w:p w14:paraId="135AD4A4" w14:textId="77777777" w:rsidR="00D51692" w:rsidRDefault="00D62432">
      <w:r>
        <w:t>[7] PostgreSQL Global Development Group. Transaction Isolation. https://www.postgresql.org/docs/current/transaction-iso.html. Truy cập ngày 28/10/2026.</w:t>
      </w:r>
    </w:p>
    <w:p w14:paraId="1E9C4EA7" w14:textId="77777777" w:rsidR="00D51692" w:rsidRDefault="00D62432">
      <w:r>
        <w:t>[8] Spring. STOMP support in Spring Framework. https://docs.spring.io/spring-framework/reference/web/websocket/stomp.html. Truy cập ngày 28/10/2026.</w:t>
      </w:r>
    </w:p>
    <w:p w14:paraId="6D82238C" w14:textId="77777777" w:rsidR="00D51692" w:rsidRDefault="00D62432">
      <w:r>
        <w:t>[9] Spring. OAuth 2.0 Resource Server JWT. https://docs.spring.io/spring-security/reference/servlet/oauth2/resource-server/jwt.html. Truy cập ngày 28/10/2026.</w:t>
      </w:r>
    </w:p>
    <w:p w14:paraId="349AAB9E" w14:textId="77777777" w:rsidR="00D51692" w:rsidRDefault="00D62432">
      <w:r>
        <w:t>[10] Cloudinary. Java Image and Video Upload. https://cloudinary.com/documentation/java_image_and_video_upload. Truy cập ngày 28/10/2026.</w:t>
      </w:r>
    </w:p>
    <w:p w14:paraId="2CB6ACAF" w14:textId="77777777" w:rsidR="00D51692" w:rsidRDefault="00D62432">
      <w:r>
        <w:t>[11] Eclipse Foundation. Jakarta Pages Specification. https://jakarta.ee/specifications/pages/. Truy cập ngày 28/10/2026.</w:t>
      </w:r>
    </w:p>
    <w:p w14:paraId="770B78B5" w14:textId="77777777" w:rsidR="00D51692" w:rsidRDefault="00D62432">
      <w:r>
        <w:t>[12] SiteMesh. SiteMesh3 Overview. https://sitemesh.github.io/sitemesh-website/overview.html. Truy cập ngày 28/10/2026.</w:t>
      </w:r>
    </w:p>
    <w:p w14:paraId="0E22AE5E" w14:textId="77777777" w:rsidR="00D51692" w:rsidRDefault="00D62432">
      <w:r>
        <w:lastRenderedPageBreak/>
        <w:t>[13] M. Jones, J. Bradley và N. Sakimura. RFC 7519 JSON Web Token, 2015. https://www.rfc-editor.org/info/rfc7519/. Truy cập ngày 28/10/2026.</w:t>
      </w:r>
    </w:p>
    <w:p w14:paraId="6388144D" w14:textId="77777777" w:rsidR="00D51692" w:rsidRDefault="00D62432">
      <w:r>
        <w:t>[14] Tài liệu mẫu KhaoSat_PhanTichHeThong.docx do người thực hiện cung cấp. Tham khảo cấu trúc đặc tả use case, sequence diagram và thiết kế dữ liệu; nội dung áp dụng được điều chỉnh theo phiên bản hệ thống hiện tại.</w:t>
      </w:r>
    </w:p>
    <w:p w14:paraId="767FCB1A" w14:textId="77777777" w:rsidR="00D51692" w:rsidRDefault="00D62432">
      <w:r>
        <w:t>[15] Mã nguồn dự án finalproject tại thời điểm hoàn thiện ngày 28/10/2026: pom.xml, controller, service, entity, repository, cấu hình security/profile, templates và các migration. Tài liệu nội bộ README.md và docs/KIEN_TRUC_HIEN_TAI.md.</w:t>
      </w:r>
    </w:p>
    <w:p w14:paraId="1F9F8B53" w14:textId="77777777" w:rsidR="00D51692" w:rsidRDefault="00D62432">
      <w:r>
        <w:t>[16] Kết quả kiểm chứng nội bộ ngày 28/10/2026: docs/HOAN_THIEN_CAU_TRUC_20261028.md và reports/structure-review-20261028, gồm java-tests-final.log, js-tests.log, postgresql-tests.log, aiven-readonly.log, aiven-application.log, phone-live-final.log. Báo cáo ngày 26/10/2026 dùng để đối chiếu trạng thái lịch sử, không thay kết quả mới.</w:t>
      </w:r>
    </w:p>
    <w:p w14:paraId="46B0B1C3" w14:textId="77777777" w:rsidR="00D51692" w:rsidRDefault="00D62432">
      <w:pPr>
        <w:pStyle w:val="Heading1"/>
      </w:pPr>
      <w:bookmarkStart w:id="90" w:name="_Toc244078008"/>
      <w:r>
        <w:lastRenderedPageBreak/>
        <w:t>PHỤ LỤC</w:t>
      </w:r>
      <w:bookmarkEnd w:id="90"/>
    </w:p>
    <w:p w14:paraId="03A0720A" w14:textId="77777777" w:rsidR="00D51692" w:rsidRDefault="00D62432">
      <w:pPr>
        <w:pStyle w:val="Heading2"/>
      </w:pPr>
      <w:bookmarkStart w:id="91" w:name="_Toc244078009"/>
      <w:r>
        <w:t>A Ánh xạ chức năng và thành phần triển khai</w:t>
      </w:r>
      <w:bookmarkEnd w:id="91"/>
    </w:p>
    <w:p w14:paraId="3D43A833" w14:textId="77777777" w:rsidR="00D51692" w:rsidRDefault="00D62432">
      <w:r>
        <w:t>Bảng sau hỗ trợ đối chiếu giữa mô hình và source. Các URL là điểm vào tiêu biểu, không phải danh sách đầy đủ mọi endpoint hoặc là cam kết quyền truy cập cho người dùng chưa xác thực.</w:t>
      </w:r>
    </w:p>
    <w:p w14:paraId="679879B4" w14:textId="00D35402" w:rsidR="00D51692" w:rsidRDefault="00D62432">
      <w:pPr>
        <w:pStyle w:val="Caption"/>
        <w:keepNext/>
      </w:pPr>
      <w:bookmarkStart w:id="92" w:name="_Toc244078061"/>
      <w:r>
        <w:t>Bảng PL.</w:t>
      </w:r>
      <w:r>
        <w:fldChar w:fldCharType="begin"/>
      </w:r>
      <w:r>
        <w:instrText xml:space="preserve"> SEQ Bảng \r 1 \* ARABIC </w:instrText>
      </w:r>
      <w:r>
        <w:fldChar w:fldCharType="separate"/>
      </w:r>
      <w:r w:rsidR="004615F9">
        <w:rPr>
          <w:noProof/>
        </w:rPr>
        <w:t>1</w:t>
      </w:r>
      <w:r>
        <w:fldChar w:fldCharType="end"/>
      </w:r>
      <w:r>
        <w:t>. Ánh xạ nhóm use case vào các thành phần</w:t>
      </w:r>
      <w:bookmarkEnd w:id="9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304"/>
        <w:gridCol w:w="4195"/>
        <w:gridCol w:w="3572"/>
      </w:tblGrid>
      <w:tr w:rsidR="00D51692" w14:paraId="7C7BA614" w14:textId="77777777">
        <w:trPr>
          <w:cantSplit/>
          <w:tblHeader/>
          <w:jc w:val="center"/>
        </w:trPr>
        <w:tc>
          <w:tcPr>
            <w:tcW w:w="1304" w:type="dxa"/>
            <w:shd w:val="clear" w:color="auto" w:fill="E7E6E6"/>
            <w:tcMar>
              <w:top w:w="65" w:type="dxa"/>
              <w:left w:w="90" w:type="dxa"/>
              <w:bottom w:w="65" w:type="dxa"/>
              <w:right w:w="90" w:type="dxa"/>
            </w:tcMar>
            <w:vAlign w:val="center"/>
          </w:tcPr>
          <w:p w14:paraId="5F81CBAD" w14:textId="77777777" w:rsidR="00D51692" w:rsidRDefault="00D62432">
            <w:pPr>
              <w:keepNext/>
              <w:spacing w:after="40" w:line="276" w:lineRule="auto"/>
              <w:ind w:firstLine="0"/>
              <w:jc w:val="left"/>
            </w:pPr>
            <w:r>
              <w:rPr>
                <w:b/>
              </w:rPr>
              <w:t>Use case</w:t>
            </w:r>
          </w:p>
        </w:tc>
        <w:tc>
          <w:tcPr>
            <w:tcW w:w="4195" w:type="dxa"/>
            <w:shd w:val="clear" w:color="auto" w:fill="E7E6E6"/>
            <w:tcMar>
              <w:top w:w="65" w:type="dxa"/>
              <w:left w:w="90" w:type="dxa"/>
              <w:bottom w:w="65" w:type="dxa"/>
              <w:right w:w="90" w:type="dxa"/>
            </w:tcMar>
            <w:vAlign w:val="center"/>
          </w:tcPr>
          <w:p w14:paraId="116F8B29" w14:textId="77777777" w:rsidR="00D51692" w:rsidRDefault="00D62432">
            <w:pPr>
              <w:keepNext/>
              <w:spacing w:after="40" w:line="276" w:lineRule="auto"/>
              <w:ind w:firstLine="0"/>
              <w:jc w:val="left"/>
            </w:pPr>
            <w:r>
              <w:rPr>
                <w:b/>
              </w:rPr>
              <w:t>Thành phần chủ yếu</w:t>
            </w:r>
          </w:p>
        </w:tc>
        <w:tc>
          <w:tcPr>
            <w:tcW w:w="3572" w:type="dxa"/>
            <w:shd w:val="clear" w:color="auto" w:fill="E7E6E6"/>
            <w:tcMar>
              <w:top w:w="65" w:type="dxa"/>
              <w:left w:w="90" w:type="dxa"/>
              <w:bottom w:w="65" w:type="dxa"/>
              <w:right w:w="90" w:type="dxa"/>
            </w:tcMar>
            <w:vAlign w:val="center"/>
          </w:tcPr>
          <w:p w14:paraId="7F3A592A" w14:textId="77777777" w:rsidR="00D51692" w:rsidRDefault="00D62432">
            <w:pPr>
              <w:keepNext/>
              <w:spacing w:after="40" w:line="276" w:lineRule="auto"/>
              <w:ind w:firstLine="0"/>
              <w:jc w:val="left"/>
            </w:pPr>
            <w:r>
              <w:rPr>
                <w:b/>
              </w:rPr>
              <w:t>Điểm vào tiêu biểu</w:t>
            </w:r>
          </w:p>
        </w:tc>
      </w:tr>
      <w:tr w:rsidR="00D51692" w14:paraId="3E8FEC01" w14:textId="77777777">
        <w:trPr>
          <w:cantSplit/>
          <w:jc w:val="center"/>
        </w:trPr>
        <w:tc>
          <w:tcPr>
            <w:tcW w:w="1304" w:type="dxa"/>
            <w:tcMar>
              <w:top w:w="65" w:type="dxa"/>
              <w:left w:w="90" w:type="dxa"/>
              <w:bottom w:w="65" w:type="dxa"/>
              <w:right w:w="90" w:type="dxa"/>
            </w:tcMar>
            <w:vAlign w:val="center"/>
          </w:tcPr>
          <w:p w14:paraId="2E9F36FE" w14:textId="77777777" w:rsidR="00D51692" w:rsidRDefault="00D62432">
            <w:pPr>
              <w:spacing w:after="40" w:line="276" w:lineRule="auto"/>
              <w:ind w:firstLine="0"/>
              <w:jc w:val="left"/>
            </w:pPr>
            <w:r>
              <w:t>001–004, 008</w:t>
            </w:r>
          </w:p>
        </w:tc>
        <w:tc>
          <w:tcPr>
            <w:tcW w:w="4195" w:type="dxa"/>
            <w:tcMar>
              <w:top w:w="65" w:type="dxa"/>
              <w:left w:w="90" w:type="dxa"/>
              <w:bottom w:w="65" w:type="dxa"/>
              <w:right w:w="90" w:type="dxa"/>
            </w:tcMar>
            <w:vAlign w:val="center"/>
          </w:tcPr>
          <w:p w14:paraId="2D0D6D24" w14:textId="77777777" w:rsidR="00D51692" w:rsidRDefault="00D62432">
            <w:pPr>
              <w:spacing w:after="40" w:line="276" w:lineRule="auto"/>
              <w:ind w:firstLine="0"/>
              <w:jc w:val="left"/>
            </w:pPr>
            <w:r>
              <w:t>AuthController, AuthService, EmailService, ProfileController</w:t>
            </w:r>
          </w:p>
        </w:tc>
        <w:tc>
          <w:tcPr>
            <w:tcW w:w="3572" w:type="dxa"/>
            <w:tcMar>
              <w:top w:w="65" w:type="dxa"/>
              <w:left w:w="90" w:type="dxa"/>
              <w:bottom w:w="65" w:type="dxa"/>
              <w:right w:w="90" w:type="dxa"/>
            </w:tcMar>
            <w:vAlign w:val="center"/>
          </w:tcPr>
          <w:p w14:paraId="7720C0C3" w14:textId="77777777" w:rsidR="00D51692" w:rsidRDefault="00D62432">
            <w:pPr>
              <w:spacing w:after="40" w:line="276" w:lineRule="auto"/>
              <w:ind w:firstLine="0"/>
              <w:jc w:val="left"/>
            </w:pPr>
            <w:r>
              <w:t>/register, /login, /forgot-password, /customer/profile</w:t>
            </w:r>
          </w:p>
        </w:tc>
      </w:tr>
      <w:tr w:rsidR="00D51692" w14:paraId="51EBFBAD" w14:textId="77777777">
        <w:trPr>
          <w:cantSplit/>
          <w:jc w:val="center"/>
        </w:trPr>
        <w:tc>
          <w:tcPr>
            <w:tcW w:w="1304" w:type="dxa"/>
            <w:tcMar>
              <w:top w:w="65" w:type="dxa"/>
              <w:left w:w="90" w:type="dxa"/>
              <w:bottom w:w="65" w:type="dxa"/>
              <w:right w:w="90" w:type="dxa"/>
            </w:tcMar>
            <w:vAlign w:val="center"/>
          </w:tcPr>
          <w:p w14:paraId="325DC33F" w14:textId="77777777" w:rsidR="00D51692" w:rsidRDefault="00D62432">
            <w:pPr>
              <w:spacing w:after="40" w:line="276" w:lineRule="auto"/>
              <w:ind w:firstLine="0"/>
              <w:jc w:val="left"/>
            </w:pPr>
            <w:r>
              <w:t>005–007</w:t>
            </w:r>
          </w:p>
        </w:tc>
        <w:tc>
          <w:tcPr>
            <w:tcW w:w="4195" w:type="dxa"/>
            <w:tcMar>
              <w:top w:w="65" w:type="dxa"/>
              <w:left w:w="90" w:type="dxa"/>
              <w:bottom w:w="65" w:type="dxa"/>
              <w:right w:w="90" w:type="dxa"/>
            </w:tcMar>
            <w:vAlign w:val="center"/>
          </w:tcPr>
          <w:p w14:paraId="52181C68" w14:textId="77777777" w:rsidR="00D51692" w:rsidRDefault="00D62432">
            <w:pPr>
              <w:spacing w:after="40" w:line="276" w:lineRule="auto"/>
              <w:ind w:firstLine="0"/>
              <w:jc w:val="left"/>
            </w:pPr>
            <w:r>
              <w:t>HomeController, ProductDetailController, StorePublicController, UserPublicController</w:t>
            </w:r>
          </w:p>
        </w:tc>
        <w:tc>
          <w:tcPr>
            <w:tcW w:w="3572" w:type="dxa"/>
            <w:tcMar>
              <w:top w:w="65" w:type="dxa"/>
              <w:left w:w="90" w:type="dxa"/>
              <w:bottom w:w="65" w:type="dxa"/>
              <w:right w:w="90" w:type="dxa"/>
            </w:tcMar>
            <w:vAlign w:val="center"/>
          </w:tcPr>
          <w:p w14:paraId="0206976E" w14:textId="77777777" w:rsidR="00D51692" w:rsidRDefault="00D62432">
            <w:pPr>
              <w:spacing w:after="40" w:line="276" w:lineRule="auto"/>
              <w:ind w:firstLine="0"/>
              <w:jc w:val="left"/>
            </w:pPr>
            <w:r>
              <w:t>/products, /product/{id}, /stores, /users</w:t>
            </w:r>
          </w:p>
        </w:tc>
      </w:tr>
      <w:tr w:rsidR="00D51692" w14:paraId="24E724E1" w14:textId="77777777">
        <w:trPr>
          <w:cantSplit/>
          <w:jc w:val="center"/>
        </w:trPr>
        <w:tc>
          <w:tcPr>
            <w:tcW w:w="1304" w:type="dxa"/>
            <w:tcMar>
              <w:top w:w="65" w:type="dxa"/>
              <w:left w:w="90" w:type="dxa"/>
              <w:bottom w:w="65" w:type="dxa"/>
              <w:right w:w="90" w:type="dxa"/>
            </w:tcMar>
            <w:vAlign w:val="center"/>
          </w:tcPr>
          <w:p w14:paraId="6522F5D6" w14:textId="77777777" w:rsidR="00D51692" w:rsidRDefault="00D62432">
            <w:pPr>
              <w:spacing w:after="40" w:line="276" w:lineRule="auto"/>
              <w:ind w:firstLine="0"/>
              <w:jc w:val="left"/>
            </w:pPr>
            <w:r>
              <w:t>009–010, 015–016</w:t>
            </w:r>
          </w:p>
        </w:tc>
        <w:tc>
          <w:tcPr>
            <w:tcW w:w="4195" w:type="dxa"/>
            <w:tcMar>
              <w:top w:w="65" w:type="dxa"/>
              <w:left w:w="90" w:type="dxa"/>
              <w:bottom w:w="65" w:type="dxa"/>
              <w:right w:w="90" w:type="dxa"/>
            </w:tcMar>
            <w:vAlign w:val="center"/>
          </w:tcPr>
          <w:p w14:paraId="093E095B" w14:textId="77777777" w:rsidR="00D51692" w:rsidRDefault="00D62432">
            <w:pPr>
              <w:spacing w:after="40" w:line="276" w:lineRule="auto"/>
              <w:ind w:firstLine="0"/>
              <w:jc w:val="left"/>
            </w:pPr>
            <w:r>
              <w:t>ProfileController, UserService, ProductService</w:t>
            </w:r>
          </w:p>
        </w:tc>
        <w:tc>
          <w:tcPr>
            <w:tcW w:w="3572" w:type="dxa"/>
            <w:tcMar>
              <w:top w:w="65" w:type="dxa"/>
              <w:left w:w="90" w:type="dxa"/>
              <w:bottom w:w="65" w:type="dxa"/>
              <w:right w:w="90" w:type="dxa"/>
            </w:tcMar>
            <w:vAlign w:val="center"/>
          </w:tcPr>
          <w:p w14:paraId="2BF9B024" w14:textId="77777777" w:rsidR="00D51692" w:rsidRDefault="00D62432">
            <w:pPr>
              <w:spacing w:after="40" w:line="276" w:lineRule="auto"/>
              <w:ind w:firstLine="0"/>
              <w:jc w:val="left"/>
            </w:pPr>
            <w:r>
              <w:t>/customer/profile và các chức năng yêu thích/địa chỉ</w:t>
            </w:r>
          </w:p>
        </w:tc>
      </w:tr>
      <w:tr w:rsidR="00D51692" w14:paraId="27A16E1C" w14:textId="77777777">
        <w:trPr>
          <w:cantSplit/>
          <w:jc w:val="center"/>
        </w:trPr>
        <w:tc>
          <w:tcPr>
            <w:tcW w:w="1304" w:type="dxa"/>
            <w:tcMar>
              <w:top w:w="65" w:type="dxa"/>
              <w:left w:w="90" w:type="dxa"/>
              <w:bottom w:w="65" w:type="dxa"/>
              <w:right w:w="90" w:type="dxa"/>
            </w:tcMar>
            <w:vAlign w:val="center"/>
          </w:tcPr>
          <w:p w14:paraId="527E905F" w14:textId="77777777" w:rsidR="00D51692" w:rsidRDefault="00D62432">
            <w:pPr>
              <w:spacing w:after="40" w:line="276" w:lineRule="auto"/>
              <w:ind w:firstLine="0"/>
              <w:jc w:val="left"/>
            </w:pPr>
            <w:r>
              <w:t>011–013</w:t>
            </w:r>
          </w:p>
        </w:tc>
        <w:tc>
          <w:tcPr>
            <w:tcW w:w="4195" w:type="dxa"/>
            <w:tcMar>
              <w:top w:w="65" w:type="dxa"/>
              <w:left w:w="90" w:type="dxa"/>
              <w:bottom w:w="65" w:type="dxa"/>
              <w:right w:w="90" w:type="dxa"/>
            </w:tcMar>
            <w:vAlign w:val="center"/>
          </w:tcPr>
          <w:p w14:paraId="5C757509" w14:textId="77777777" w:rsidR="00D51692" w:rsidRDefault="00D62432">
            <w:pPr>
              <w:spacing w:after="40" w:line="276" w:lineRule="auto"/>
              <w:ind w:firstLine="0"/>
              <w:jc w:val="left"/>
            </w:pPr>
            <w:r>
              <w:t>CartController, CheckoutController, CustomerOrderController, OrderService, OrderWorkflowService</w:t>
            </w:r>
          </w:p>
        </w:tc>
        <w:tc>
          <w:tcPr>
            <w:tcW w:w="3572" w:type="dxa"/>
            <w:tcMar>
              <w:top w:w="65" w:type="dxa"/>
              <w:left w:w="90" w:type="dxa"/>
              <w:bottom w:w="65" w:type="dxa"/>
              <w:right w:w="90" w:type="dxa"/>
            </w:tcMar>
            <w:vAlign w:val="center"/>
          </w:tcPr>
          <w:p w14:paraId="2117C306" w14:textId="77777777" w:rsidR="00D51692" w:rsidRDefault="00D62432">
            <w:pPr>
              <w:spacing w:after="40" w:line="276" w:lineRule="auto"/>
              <w:ind w:firstLine="0"/>
              <w:jc w:val="left"/>
            </w:pPr>
            <w:r>
              <w:t>/cart, /checkout, /customer/orders</w:t>
            </w:r>
          </w:p>
        </w:tc>
      </w:tr>
      <w:tr w:rsidR="00D51692" w14:paraId="371B252E" w14:textId="77777777">
        <w:trPr>
          <w:cantSplit/>
          <w:jc w:val="center"/>
        </w:trPr>
        <w:tc>
          <w:tcPr>
            <w:tcW w:w="1304" w:type="dxa"/>
            <w:tcMar>
              <w:top w:w="65" w:type="dxa"/>
              <w:left w:w="90" w:type="dxa"/>
              <w:bottom w:w="65" w:type="dxa"/>
              <w:right w:w="90" w:type="dxa"/>
            </w:tcMar>
            <w:vAlign w:val="center"/>
          </w:tcPr>
          <w:p w14:paraId="7709F319" w14:textId="77777777" w:rsidR="00D51692" w:rsidRDefault="00D62432">
            <w:pPr>
              <w:spacing w:after="40" w:line="276" w:lineRule="auto"/>
              <w:ind w:firstLine="0"/>
              <w:jc w:val="left"/>
            </w:pPr>
            <w:r>
              <w:t>014</w:t>
            </w:r>
          </w:p>
        </w:tc>
        <w:tc>
          <w:tcPr>
            <w:tcW w:w="4195" w:type="dxa"/>
            <w:tcMar>
              <w:top w:w="65" w:type="dxa"/>
              <w:left w:w="90" w:type="dxa"/>
              <w:bottom w:w="65" w:type="dxa"/>
              <w:right w:w="90" w:type="dxa"/>
            </w:tcMar>
            <w:vAlign w:val="center"/>
          </w:tcPr>
          <w:p w14:paraId="53BFF87F" w14:textId="77777777" w:rsidR="00D51692" w:rsidRDefault="00D62432">
            <w:pPr>
              <w:spacing w:after="40" w:line="276" w:lineRule="auto"/>
              <w:ind w:firstLine="0"/>
              <w:jc w:val="left"/>
            </w:pPr>
            <w:r>
              <w:t>ProductDetailController, ReviewService</w:t>
            </w:r>
          </w:p>
        </w:tc>
        <w:tc>
          <w:tcPr>
            <w:tcW w:w="3572" w:type="dxa"/>
            <w:tcMar>
              <w:top w:w="65" w:type="dxa"/>
              <w:left w:w="90" w:type="dxa"/>
              <w:bottom w:w="65" w:type="dxa"/>
              <w:right w:w="90" w:type="dxa"/>
            </w:tcMar>
            <w:vAlign w:val="center"/>
          </w:tcPr>
          <w:p w14:paraId="06AD0811" w14:textId="77777777" w:rsidR="00D51692" w:rsidRDefault="00D62432">
            <w:pPr>
              <w:spacing w:after="40" w:line="276" w:lineRule="auto"/>
              <w:ind w:firstLine="0"/>
              <w:jc w:val="left"/>
            </w:pPr>
            <w:r>
              <w:t>Đánh giá từ trang sản phẩm khi có quyền</w:t>
            </w:r>
          </w:p>
        </w:tc>
      </w:tr>
      <w:tr w:rsidR="00D51692" w14:paraId="20181BDD" w14:textId="77777777">
        <w:trPr>
          <w:cantSplit/>
          <w:jc w:val="center"/>
        </w:trPr>
        <w:tc>
          <w:tcPr>
            <w:tcW w:w="1304" w:type="dxa"/>
            <w:tcMar>
              <w:top w:w="65" w:type="dxa"/>
              <w:left w:w="90" w:type="dxa"/>
              <w:bottom w:w="65" w:type="dxa"/>
              <w:right w:w="90" w:type="dxa"/>
            </w:tcMar>
            <w:vAlign w:val="center"/>
          </w:tcPr>
          <w:p w14:paraId="276E279C" w14:textId="77777777" w:rsidR="00D51692" w:rsidRDefault="00D62432">
            <w:pPr>
              <w:spacing w:after="40" w:line="276" w:lineRule="auto"/>
              <w:ind w:firstLine="0"/>
              <w:jc w:val="left"/>
            </w:pPr>
            <w:r>
              <w:t>017–021</w:t>
            </w:r>
          </w:p>
        </w:tc>
        <w:tc>
          <w:tcPr>
            <w:tcW w:w="4195" w:type="dxa"/>
            <w:tcMar>
              <w:top w:w="65" w:type="dxa"/>
              <w:left w:w="90" w:type="dxa"/>
              <w:bottom w:w="65" w:type="dxa"/>
              <w:right w:w="90" w:type="dxa"/>
            </w:tcMar>
            <w:vAlign w:val="center"/>
          </w:tcPr>
          <w:p w14:paraId="47F2539A" w14:textId="77777777" w:rsidR="00D51692" w:rsidRDefault="00D62432">
            <w:pPr>
              <w:spacing w:after="40" w:line="276" w:lineRule="auto"/>
              <w:ind w:firstLine="0"/>
              <w:jc w:val="left"/>
            </w:pPr>
            <w:r>
              <w:t>ManagerStoreController, ManagerStaffController, ManagerProductController, StoreAccessService</w:t>
            </w:r>
          </w:p>
        </w:tc>
        <w:tc>
          <w:tcPr>
            <w:tcW w:w="3572" w:type="dxa"/>
            <w:tcMar>
              <w:top w:w="65" w:type="dxa"/>
              <w:left w:w="90" w:type="dxa"/>
              <w:bottom w:w="65" w:type="dxa"/>
              <w:right w:w="90" w:type="dxa"/>
            </w:tcMar>
            <w:vAlign w:val="center"/>
          </w:tcPr>
          <w:p w14:paraId="367E232C" w14:textId="77777777" w:rsidR="00D51692" w:rsidRDefault="00D62432">
            <w:pPr>
              <w:spacing w:after="40" w:line="276" w:lineRule="auto"/>
              <w:ind w:firstLine="0"/>
              <w:jc w:val="left"/>
            </w:pPr>
            <w:r>
              <w:t>/manager/stores, /manager/staff, /manager/products</w:t>
            </w:r>
          </w:p>
        </w:tc>
      </w:tr>
      <w:tr w:rsidR="00D51692" w14:paraId="5DA8FD32" w14:textId="77777777">
        <w:trPr>
          <w:cantSplit/>
          <w:jc w:val="center"/>
        </w:trPr>
        <w:tc>
          <w:tcPr>
            <w:tcW w:w="1304" w:type="dxa"/>
            <w:tcMar>
              <w:top w:w="65" w:type="dxa"/>
              <w:left w:w="90" w:type="dxa"/>
              <w:bottom w:w="65" w:type="dxa"/>
              <w:right w:w="90" w:type="dxa"/>
            </w:tcMar>
            <w:vAlign w:val="center"/>
          </w:tcPr>
          <w:p w14:paraId="57F1AEB2" w14:textId="77777777" w:rsidR="00D51692" w:rsidRDefault="00D62432">
            <w:pPr>
              <w:spacing w:after="40" w:line="276" w:lineRule="auto"/>
              <w:ind w:firstLine="0"/>
              <w:jc w:val="left"/>
            </w:pPr>
            <w:r>
              <w:t>022–026</w:t>
            </w:r>
          </w:p>
        </w:tc>
        <w:tc>
          <w:tcPr>
            <w:tcW w:w="4195" w:type="dxa"/>
            <w:tcMar>
              <w:top w:w="65" w:type="dxa"/>
              <w:left w:w="90" w:type="dxa"/>
              <w:bottom w:w="65" w:type="dxa"/>
              <w:right w:w="90" w:type="dxa"/>
            </w:tcMar>
            <w:vAlign w:val="center"/>
          </w:tcPr>
          <w:p w14:paraId="6DC7D274" w14:textId="77777777" w:rsidR="00D51692" w:rsidRDefault="00D62432">
            <w:pPr>
              <w:spacing w:after="40" w:line="276" w:lineRule="auto"/>
              <w:ind w:firstLine="0"/>
              <w:jc w:val="left"/>
            </w:pPr>
            <w:r>
              <w:t>ManagerOrderController, ManagerWalletController, AnalyticsService, AdminDashboardController</w:t>
            </w:r>
          </w:p>
        </w:tc>
        <w:tc>
          <w:tcPr>
            <w:tcW w:w="3572" w:type="dxa"/>
            <w:tcMar>
              <w:top w:w="65" w:type="dxa"/>
              <w:left w:w="90" w:type="dxa"/>
              <w:bottom w:w="65" w:type="dxa"/>
              <w:right w:w="90" w:type="dxa"/>
            </w:tcMar>
            <w:vAlign w:val="center"/>
          </w:tcPr>
          <w:p w14:paraId="25E1ACA5" w14:textId="77777777" w:rsidR="00D51692" w:rsidRDefault="00D62432">
            <w:pPr>
              <w:spacing w:after="40" w:line="276" w:lineRule="auto"/>
              <w:ind w:firstLine="0"/>
              <w:jc w:val="left"/>
            </w:pPr>
            <w:r>
              <w:t>/manager/orders, /manager/wallet, các trang dashboard/thống kê</w:t>
            </w:r>
          </w:p>
        </w:tc>
      </w:tr>
      <w:tr w:rsidR="00D51692" w14:paraId="4DE30578" w14:textId="77777777">
        <w:trPr>
          <w:cantSplit/>
          <w:jc w:val="center"/>
        </w:trPr>
        <w:tc>
          <w:tcPr>
            <w:tcW w:w="1304" w:type="dxa"/>
            <w:tcMar>
              <w:top w:w="65" w:type="dxa"/>
              <w:left w:w="90" w:type="dxa"/>
              <w:bottom w:w="65" w:type="dxa"/>
              <w:right w:w="90" w:type="dxa"/>
            </w:tcMar>
            <w:vAlign w:val="center"/>
          </w:tcPr>
          <w:p w14:paraId="37065D67" w14:textId="77777777" w:rsidR="00D51692" w:rsidRDefault="00D62432">
            <w:pPr>
              <w:spacing w:after="40" w:line="276" w:lineRule="auto"/>
              <w:ind w:firstLine="0"/>
              <w:jc w:val="left"/>
            </w:pPr>
            <w:r>
              <w:t>027–036</w:t>
            </w:r>
          </w:p>
        </w:tc>
        <w:tc>
          <w:tcPr>
            <w:tcW w:w="4195" w:type="dxa"/>
            <w:tcMar>
              <w:top w:w="65" w:type="dxa"/>
              <w:left w:w="90" w:type="dxa"/>
              <w:bottom w:w="65" w:type="dxa"/>
              <w:right w:w="90" w:type="dxa"/>
            </w:tcMar>
            <w:vAlign w:val="center"/>
          </w:tcPr>
          <w:p w14:paraId="0A3A0406" w14:textId="77777777" w:rsidR="00D51692" w:rsidRDefault="00D62432">
            <w:pPr>
              <w:spacing w:after="40" w:line="276" w:lineRule="auto"/>
              <w:ind w:firstLine="0"/>
              <w:jc w:val="left"/>
            </w:pPr>
            <w:r>
              <w:t>Nhóm Admin*Controller và các repository/service tương ứng</w:t>
            </w:r>
          </w:p>
        </w:tc>
        <w:tc>
          <w:tcPr>
            <w:tcW w:w="3572" w:type="dxa"/>
            <w:tcMar>
              <w:top w:w="65" w:type="dxa"/>
              <w:left w:w="90" w:type="dxa"/>
              <w:bottom w:w="65" w:type="dxa"/>
              <w:right w:w="90" w:type="dxa"/>
            </w:tcMar>
            <w:vAlign w:val="center"/>
          </w:tcPr>
          <w:p w14:paraId="6EB91838" w14:textId="77777777" w:rsidR="00D51692" w:rsidRDefault="00D62432">
            <w:pPr>
              <w:spacing w:after="40" w:line="276" w:lineRule="auto"/>
              <w:ind w:firstLine="0"/>
              <w:jc w:val="left"/>
            </w:pPr>
            <w:r>
              <w:t>/admin/users, /admin/products, /admin/orders và dữ liệu nền</w:t>
            </w:r>
          </w:p>
        </w:tc>
      </w:tr>
      <w:tr w:rsidR="00D51692" w14:paraId="1884238D" w14:textId="77777777">
        <w:trPr>
          <w:cantSplit/>
          <w:jc w:val="center"/>
        </w:trPr>
        <w:tc>
          <w:tcPr>
            <w:tcW w:w="1304" w:type="dxa"/>
            <w:tcMar>
              <w:top w:w="65" w:type="dxa"/>
              <w:left w:w="90" w:type="dxa"/>
              <w:bottom w:w="65" w:type="dxa"/>
              <w:right w:w="90" w:type="dxa"/>
            </w:tcMar>
            <w:vAlign w:val="center"/>
          </w:tcPr>
          <w:p w14:paraId="1955A071" w14:textId="77777777" w:rsidR="00D51692" w:rsidRDefault="00D62432">
            <w:pPr>
              <w:spacing w:after="40" w:line="276" w:lineRule="auto"/>
              <w:ind w:firstLine="0"/>
              <w:jc w:val="left"/>
            </w:pPr>
            <w:r>
              <w:t>037</w:t>
            </w:r>
          </w:p>
        </w:tc>
        <w:tc>
          <w:tcPr>
            <w:tcW w:w="4195" w:type="dxa"/>
            <w:tcMar>
              <w:top w:w="65" w:type="dxa"/>
              <w:left w:w="90" w:type="dxa"/>
              <w:bottom w:w="65" w:type="dxa"/>
              <w:right w:w="90" w:type="dxa"/>
            </w:tcMar>
            <w:vAlign w:val="center"/>
          </w:tcPr>
          <w:p w14:paraId="04F8CC59" w14:textId="77777777" w:rsidR="00D51692" w:rsidRDefault="00D62432">
            <w:pPr>
              <w:spacing w:after="40" w:line="276" w:lineRule="auto"/>
              <w:ind w:firstLine="0"/>
              <w:jc w:val="left"/>
            </w:pPr>
            <w:r>
              <w:t>CustomerWalletController, CustomerWalletService, OrderFundsService</w:t>
            </w:r>
          </w:p>
        </w:tc>
        <w:tc>
          <w:tcPr>
            <w:tcW w:w="3572" w:type="dxa"/>
            <w:tcMar>
              <w:top w:w="65" w:type="dxa"/>
              <w:left w:w="90" w:type="dxa"/>
              <w:bottom w:w="65" w:type="dxa"/>
              <w:right w:w="90" w:type="dxa"/>
            </w:tcMar>
            <w:vAlign w:val="center"/>
          </w:tcPr>
          <w:p w14:paraId="57C415C6" w14:textId="77777777" w:rsidR="00D51692" w:rsidRDefault="00D62432">
            <w:pPr>
              <w:spacing w:after="40" w:line="276" w:lineRule="auto"/>
              <w:ind w:firstLine="0"/>
              <w:jc w:val="left"/>
            </w:pPr>
            <w:r>
              <w:t>/customer/wallet; WALLET_DEMO trong checkout</w:t>
            </w:r>
          </w:p>
        </w:tc>
      </w:tr>
      <w:tr w:rsidR="00D51692" w14:paraId="65ED0BA9" w14:textId="77777777">
        <w:trPr>
          <w:cantSplit/>
          <w:jc w:val="center"/>
        </w:trPr>
        <w:tc>
          <w:tcPr>
            <w:tcW w:w="1304" w:type="dxa"/>
            <w:tcMar>
              <w:top w:w="65" w:type="dxa"/>
              <w:left w:w="90" w:type="dxa"/>
              <w:bottom w:w="65" w:type="dxa"/>
              <w:right w:w="90" w:type="dxa"/>
            </w:tcMar>
            <w:vAlign w:val="center"/>
          </w:tcPr>
          <w:p w14:paraId="20548ACD" w14:textId="77777777" w:rsidR="00D51692" w:rsidRDefault="00D62432">
            <w:pPr>
              <w:spacing w:after="40" w:line="276" w:lineRule="auto"/>
              <w:ind w:firstLine="0"/>
              <w:jc w:val="left"/>
            </w:pPr>
            <w:r>
              <w:lastRenderedPageBreak/>
              <w:t>038–039</w:t>
            </w:r>
          </w:p>
        </w:tc>
        <w:tc>
          <w:tcPr>
            <w:tcW w:w="4195" w:type="dxa"/>
            <w:tcMar>
              <w:top w:w="65" w:type="dxa"/>
              <w:left w:w="90" w:type="dxa"/>
              <w:bottom w:w="65" w:type="dxa"/>
              <w:right w:w="90" w:type="dxa"/>
            </w:tcMar>
            <w:vAlign w:val="center"/>
          </w:tcPr>
          <w:p w14:paraId="665DA540" w14:textId="77777777" w:rsidR="00D51692" w:rsidRDefault="00D62432">
            <w:pPr>
              <w:spacing w:after="40" w:line="276" w:lineRule="auto"/>
              <w:ind w:firstLine="0"/>
              <w:jc w:val="left"/>
            </w:pPr>
            <w:r>
              <w:t>ChatController, ChatSocketController, NotificationController</w:t>
            </w:r>
          </w:p>
        </w:tc>
        <w:tc>
          <w:tcPr>
            <w:tcW w:w="3572" w:type="dxa"/>
            <w:tcMar>
              <w:top w:w="65" w:type="dxa"/>
              <w:left w:w="90" w:type="dxa"/>
              <w:bottom w:w="65" w:type="dxa"/>
              <w:right w:w="90" w:type="dxa"/>
            </w:tcMar>
            <w:vAlign w:val="center"/>
          </w:tcPr>
          <w:p w14:paraId="31996CBB" w14:textId="77777777" w:rsidR="00D51692" w:rsidRDefault="00D62432">
            <w:pPr>
              <w:spacing w:after="40" w:line="276" w:lineRule="auto"/>
              <w:ind w:firstLine="0"/>
              <w:jc w:val="left"/>
            </w:pPr>
            <w:r>
              <w:t>/api/chat/**, /admin/chat, /api/notifications/**</w:t>
            </w:r>
          </w:p>
        </w:tc>
      </w:tr>
      <w:tr w:rsidR="00D51692" w14:paraId="17BFC504" w14:textId="77777777">
        <w:trPr>
          <w:cantSplit/>
          <w:jc w:val="center"/>
        </w:trPr>
        <w:tc>
          <w:tcPr>
            <w:tcW w:w="1304" w:type="dxa"/>
            <w:tcMar>
              <w:top w:w="65" w:type="dxa"/>
              <w:left w:w="90" w:type="dxa"/>
              <w:bottom w:w="65" w:type="dxa"/>
              <w:right w:w="90" w:type="dxa"/>
            </w:tcMar>
            <w:vAlign w:val="center"/>
          </w:tcPr>
          <w:p w14:paraId="51E54868" w14:textId="77777777" w:rsidR="00D51692" w:rsidRDefault="00D62432">
            <w:pPr>
              <w:spacing w:after="40" w:line="276" w:lineRule="auto"/>
              <w:ind w:firstLine="0"/>
              <w:jc w:val="left"/>
            </w:pPr>
            <w:r>
              <w:t>040</w:t>
            </w:r>
          </w:p>
        </w:tc>
        <w:tc>
          <w:tcPr>
            <w:tcW w:w="4195" w:type="dxa"/>
            <w:tcMar>
              <w:top w:w="65" w:type="dxa"/>
              <w:left w:w="90" w:type="dxa"/>
              <w:bottom w:w="65" w:type="dxa"/>
              <w:right w:w="90" w:type="dxa"/>
            </w:tcMar>
            <w:vAlign w:val="center"/>
          </w:tcPr>
          <w:p w14:paraId="64179AD7" w14:textId="77777777" w:rsidR="00D51692" w:rsidRDefault="00D62432">
            <w:pPr>
              <w:spacing w:after="40" w:line="276" w:lineRule="auto"/>
              <w:ind w:firstLine="0"/>
              <w:jc w:val="left"/>
            </w:pPr>
            <w:r>
              <w:t>StaffWorkspaceController, StaffOrderController, StaffService</w:t>
            </w:r>
          </w:p>
        </w:tc>
        <w:tc>
          <w:tcPr>
            <w:tcW w:w="3572" w:type="dxa"/>
            <w:tcMar>
              <w:top w:w="65" w:type="dxa"/>
              <w:left w:w="90" w:type="dxa"/>
              <w:bottom w:w="65" w:type="dxa"/>
              <w:right w:w="90" w:type="dxa"/>
            </w:tcMar>
            <w:vAlign w:val="center"/>
          </w:tcPr>
          <w:p w14:paraId="789C1ADF" w14:textId="77777777" w:rsidR="00D51692" w:rsidRDefault="00D62432">
            <w:pPr>
              <w:spacing w:after="40" w:line="276" w:lineRule="auto"/>
              <w:ind w:firstLine="0"/>
              <w:jc w:val="left"/>
            </w:pPr>
            <w:r>
              <w:t>/staff, /staff/orders, /staff/chat</w:t>
            </w:r>
          </w:p>
        </w:tc>
      </w:tr>
      <w:tr w:rsidR="00D51692" w14:paraId="43694D6A" w14:textId="77777777">
        <w:trPr>
          <w:cantSplit/>
          <w:jc w:val="center"/>
        </w:trPr>
        <w:tc>
          <w:tcPr>
            <w:tcW w:w="1304" w:type="dxa"/>
            <w:tcMar>
              <w:top w:w="65" w:type="dxa"/>
              <w:left w:w="90" w:type="dxa"/>
              <w:bottom w:w="65" w:type="dxa"/>
              <w:right w:w="90" w:type="dxa"/>
            </w:tcMar>
            <w:vAlign w:val="center"/>
          </w:tcPr>
          <w:p w14:paraId="32F5E26D" w14:textId="77777777" w:rsidR="00D51692" w:rsidRDefault="00D62432">
            <w:pPr>
              <w:spacing w:after="40" w:line="276" w:lineRule="auto"/>
              <w:ind w:firstLine="0"/>
              <w:jc w:val="left"/>
            </w:pPr>
            <w:r>
              <w:t>041–042</w:t>
            </w:r>
          </w:p>
        </w:tc>
        <w:tc>
          <w:tcPr>
            <w:tcW w:w="4195" w:type="dxa"/>
            <w:tcMar>
              <w:top w:w="65" w:type="dxa"/>
              <w:left w:w="90" w:type="dxa"/>
              <w:bottom w:w="65" w:type="dxa"/>
              <w:right w:w="90" w:type="dxa"/>
            </w:tcMar>
            <w:vAlign w:val="center"/>
          </w:tcPr>
          <w:p w14:paraId="1DFC3D60" w14:textId="77777777" w:rsidR="00D51692" w:rsidRDefault="00D62432">
            <w:pPr>
              <w:spacing w:after="40" w:line="276" w:lineRule="auto"/>
              <w:ind w:firstLine="0"/>
              <w:jc w:val="left"/>
            </w:pPr>
            <w:r>
              <w:t>VoucherService, JwtAuthController, JwtTokenService</w:t>
            </w:r>
          </w:p>
        </w:tc>
        <w:tc>
          <w:tcPr>
            <w:tcW w:w="3572" w:type="dxa"/>
            <w:tcMar>
              <w:top w:w="65" w:type="dxa"/>
              <w:left w:w="90" w:type="dxa"/>
              <w:bottom w:w="65" w:type="dxa"/>
              <w:right w:w="90" w:type="dxa"/>
            </w:tcMar>
            <w:vAlign w:val="center"/>
          </w:tcPr>
          <w:p w14:paraId="70CB542E" w14:textId="77777777" w:rsidR="00D51692" w:rsidRDefault="00D62432">
            <w:pPr>
              <w:spacing w:after="40" w:line="276" w:lineRule="auto"/>
              <w:ind w:firstLine="0"/>
              <w:jc w:val="left"/>
            </w:pPr>
            <w:r>
              <w:t>Voucher ở checkout; /api/auth/login, refresh, me, logout</w:t>
            </w:r>
          </w:p>
        </w:tc>
      </w:tr>
    </w:tbl>
    <w:p w14:paraId="39CBBA25" w14:textId="77777777" w:rsidR="00D51692" w:rsidRDefault="00D51692">
      <w:pPr>
        <w:spacing w:after="0"/>
      </w:pPr>
    </w:p>
    <w:p w14:paraId="57B0E0BA" w14:textId="77777777" w:rsidR="00D51692" w:rsidRDefault="00D62432">
      <w:pPr>
        <w:pStyle w:val="Heading2"/>
      </w:pPr>
      <w:bookmarkStart w:id="93" w:name="_Toc244078010"/>
      <w:r>
        <w:t>B Danh mục thực thể ánh xạ dữ liệu</w:t>
      </w:r>
      <w:bookmarkEnd w:id="93"/>
    </w:p>
    <w:p w14:paraId="37AA1DC2" w14:textId="77777777" w:rsidR="00D51692" w:rsidRDefault="00D62432">
      <w:r>
        <w:t>Danh sách được đối chiếu với các entity có ánh xạ bảng trong source hiện tại. Các bảng nối sinh từ collection/quyền hoặc migration có thể tồn tại thêm ngoài danh sách lớp entity; RoleConverter là thành phần chuyển đổi giá trị, không phải bảng nghiệp vụ. Khi vẽ ERD vật lý cần sử dụng đầy đủ schema PostgreSQL thay vì chỉ đếm số tệp trong package entity.</w:t>
      </w:r>
    </w:p>
    <w:p w14:paraId="14445B52" w14:textId="17285DF2" w:rsidR="00D51692" w:rsidRDefault="00D62432">
      <w:pPr>
        <w:pStyle w:val="Caption"/>
        <w:keepNext/>
      </w:pPr>
      <w:bookmarkStart w:id="94" w:name="_Toc244078062"/>
      <w:r>
        <w:t>Bảng PL.</w:t>
      </w:r>
      <w:r>
        <w:fldChar w:fldCharType="begin"/>
      </w:r>
      <w:r>
        <w:instrText xml:space="preserve"> SEQ Bảng \* ARABIC </w:instrText>
      </w:r>
      <w:r>
        <w:fldChar w:fldCharType="separate"/>
      </w:r>
      <w:r w:rsidR="004615F9">
        <w:rPr>
          <w:noProof/>
        </w:rPr>
        <w:t>2</w:t>
      </w:r>
      <w:r>
        <w:fldChar w:fldCharType="end"/>
      </w:r>
      <w:r>
        <w:t>. Danh mục entity và bảng tương ứng</w:t>
      </w:r>
      <w:bookmarkEnd w:id="9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3005"/>
        <w:gridCol w:w="3231"/>
      </w:tblGrid>
      <w:tr w:rsidR="00D51692" w14:paraId="2607BFDD" w14:textId="77777777">
        <w:trPr>
          <w:cantSplit/>
          <w:tblHeader/>
          <w:jc w:val="center"/>
        </w:trPr>
        <w:tc>
          <w:tcPr>
            <w:tcW w:w="2835" w:type="dxa"/>
            <w:shd w:val="clear" w:color="auto" w:fill="E7E6E6"/>
            <w:tcMar>
              <w:top w:w="65" w:type="dxa"/>
              <w:left w:w="90" w:type="dxa"/>
              <w:bottom w:w="65" w:type="dxa"/>
              <w:right w:w="90" w:type="dxa"/>
            </w:tcMar>
            <w:vAlign w:val="center"/>
          </w:tcPr>
          <w:p w14:paraId="1D7002FA" w14:textId="77777777" w:rsidR="00D51692" w:rsidRDefault="00D62432">
            <w:pPr>
              <w:keepNext/>
              <w:spacing w:after="40" w:line="276" w:lineRule="auto"/>
              <w:ind w:firstLine="0"/>
              <w:jc w:val="left"/>
            </w:pPr>
            <w:r>
              <w:rPr>
                <w:b/>
              </w:rPr>
              <w:t>Entity</w:t>
            </w:r>
          </w:p>
        </w:tc>
        <w:tc>
          <w:tcPr>
            <w:tcW w:w="3005" w:type="dxa"/>
            <w:shd w:val="clear" w:color="auto" w:fill="E7E6E6"/>
            <w:tcMar>
              <w:top w:w="65" w:type="dxa"/>
              <w:left w:w="90" w:type="dxa"/>
              <w:bottom w:w="65" w:type="dxa"/>
              <w:right w:w="90" w:type="dxa"/>
            </w:tcMar>
            <w:vAlign w:val="center"/>
          </w:tcPr>
          <w:p w14:paraId="6D2EEE69" w14:textId="77777777" w:rsidR="00D51692" w:rsidRDefault="00D62432">
            <w:pPr>
              <w:keepNext/>
              <w:spacing w:after="40" w:line="276" w:lineRule="auto"/>
              <w:ind w:firstLine="0"/>
              <w:jc w:val="left"/>
            </w:pPr>
            <w:r>
              <w:rPr>
                <w:b/>
              </w:rPr>
              <w:t>Bảng</w:t>
            </w:r>
          </w:p>
        </w:tc>
        <w:tc>
          <w:tcPr>
            <w:tcW w:w="3231" w:type="dxa"/>
            <w:shd w:val="clear" w:color="auto" w:fill="E7E6E6"/>
            <w:tcMar>
              <w:top w:w="65" w:type="dxa"/>
              <w:left w:w="90" w:type="dxa"/>
              <w:bottom w:w="65" w:type="dxa"/>
              <w:right w:w="90" w:type="dxa"/>
            </w:tcMar>
            <w:vAlign w:val="center"/>
          </w:tcPr>
          <w:p w14:paraId="3C7D17D3" w14:textId="77777777" w:rsidR="00D51692" w:rsidRDefault="00D62432">
            <w:pPr>
              <w:keepNext/>
              <w:spacing w:after="40" w:line="276" w:lineRule="auto"/>
              <w:ind w:firstLine="0"/>
              <w:jc w:val="left"/>
            </w:pPr>
            <w:r>
              <w:rPr>
                <w:b/>
              </w:rPr>
              <w:t>Một số trường tham chiếu</w:t>
            </w:r>
          </w:p>
        </w:tc>
      </w:tr>
      <w:tr w:rsidR="00D51692" w14:paraId="08F33FE4" w14:textId="77777777">
        <w:trPr>
          <w:cantSplit/>
          <w:jc w:val="center"/>
        </w:trPr>
        <w:tc>
          <w:tcPr>
            <w:tcW w:w="2835" w:type="dxa"/>
            <w:tcMar>
              <w:top w:w="65" w:type="dxa"/>
              <w:left w:w="90" w:type="dxa"/>
              <w:bottom w:w="65" w:type="dxa"/>
              <w:right w:w="90" w:type="dxa"/>
            </w:tcMar>
            <w:vAlign w:val="center"/>
          </w:tcPr>
          <w:p w14:paraId="12583C55" w14:textId="77777777" w:rsidR="00D51692" w:rsidRDefault="00D62432">
            <w:pPr>
              <w:spacing w:after="40" w:line="276" w:lineRule="auto"/>
              <w:ind w:firstLine="0"/>
              <w:jc w:val="left"/>
            </w:pPr>
            <w:r>
              <w:t>ActivityLog</w:t>
            </w:r>
          </w:p>
        </w:tc>
        <w:tc>
          <w:tcPr>
            <w:tcW w:w="3005" w:type="dxa"/>
            <w:tcMar>
              <w:top w:w="65" w:type="dxa"/>
              <w:left w:w="90" w:type="dxa"/>
              <w:bottom w:w="65" w:type="dxa"/>
              <w:right w:w="90" w:type="dxa"/>
            </w:tcMar>
            <w:vAlign w:val="center"/>
          </w:tcPr>
          <w:p w14:paraId="5E0F4173" w14:textId="77777777" w:rsidR="00D51692" w:rsidRDefault="00D62432">
            <w:pPr>
              <w:spacing w:after="40" w:line="276" w:lineRule="auto"/>
              <w:ind w:firstLine="0"/>
              <w:jc w:val="left"/>
            </w:pPr>
            <w:r>
              <w:t>activity_logs</w:t>
            </w:r>
          </w:p>
        </w:tc>
        <w:tc>
          <w:tcPr>
            <w:tcW w:w="3231" w:type="dxa"/>
            <w:tcMar>
              <w:top w:w="65" w:type="dxa"/>
              <w:left w:w="90" w:type="dxa"/>
              <w:bottom w:w="65" w:type="dxa"/>
              <w:right w:w="90" w:type="dxa"/>
            </w:tcMar>
            <w:vAlign w:val="center"/>
          </w:tcPr>
          <w:p w14:paraId="0A4EB7F1" w14:textId="77777777" w:rsidR="00D51692" w:rsidRDefault="00D62432">
            <w:pPr>
              <w:spacing w:after="40" w:line="276" w:lineRule="auto"/>
              <w:ind w:firstLine="0"/>
              <w:jc w:val="left"/>
            </w:pPr>
            <w:r>
              <w:t>id, user, action, targetType, targetId</w:t>
            </w:r>
          </w:p>
        </w:tc>
      </w:tr>
      <w:tr w:rsidR="00D51692" w14:paraId="4D26C781" w14:textId="77777777">
        <w:trPr>
          <w:cantSplit/>
          <w:jc w:val="center"/>
        </w:trPr>
        <w:tc>
          <w:tcPr>
            <w:tcW w:w="2835" w:type="dxa"/>
            <w:tcMar>
              <w:top w:w="65" w:type="dxa"/>
              <w:left w:w="90" w:type="dxa"/>
              <w:bottom w:w="65" w:type="dxa"/>
              <w:right w:w="90" w:type="dxa"/>
            </w:tcMar>
            <w:vAlign w:val="center"/>
          </w:tcPr>
          <w:p w14:paraId="76E6CF2A" w14:textId="77777777" w:rsidR="00D51692" w:rsidRDefault="00D62432">
            <w:pPr>
              <w:spacing w:after="40" w:line="276" w:lineRule="auto"/>
              <w:ind w:firstLine="0"/>
              <w:jc w:val="left"/>
            </w:pPr>
            <w:r>
              <w:t>Cart</w:t>
            </w:r>
          </w:p>
        </w:tc>
        <w:tc>
          <w:tcPr>
            <w:tcW w:w="3005" w:type="dxa"/>
            <w:tcMar>
              <w:top w:w="65" w:type="dxa"/>
              <w:left w:w="90" w:type="dxa"/>
              <w:bottom w:w="65" w:type="dxa"/>
              <w:right w:w="90" w:type="dxa"/>
            </w:tcMar>
            <w:vAlign w:val="center"/>
          </w:tcPr>
          <w:p w14:paraId="0FA66716" w14:textId="77777777" w:rsidR="00D51692" w:rsidRDefault="00D62432">
            <w:pPr>
              <w:spacing w:after="40" w:line="276" w:lineRule="auto"/>
              <w:ind w:firstLine="0"/>
              <w:jc w:val="left"/>
            </w:pPr>
            <w:r>
              <w:t>carts</w:t>
            </w:r>
          </w:p>
        </w:tc>
        <w:tc>
          <w:tcPr>
            <w:tcW w:w="3231" w:type="dxa"/>
            <w:tcMar>
              <w:top w:w="65" w:type="dxa"/>
              <w:left w:w="90" w:type="dxa"/>
              <w:bottom w:w="65" w:type="dxa"/>
              <w:right w:w="90" w:type="dxa"/>
            </w:tcMar>
            <w:vAlign w:val="center"/>
          </w:tcPr>
          <w:p w14:paraId="7DCD6EF6" w14:textId="77777777" w:rsidR="00D51692" w:rsidRDefault="00D62432">
            <w:pPr>
              <w:spacing w:after="40" w:line="276" w:lineRule="auto"/>
              <w:ind w:firstLine="0"/>
              <w:jc w:val="left"/>
            </w:pPr>
            <w:r>
              <w:t>id, user, items</w:t>
            </w:r>
          </w:p>
        </w:tc>
      </w:tr>
      <w:tr w:rsidR="00D51692" w14:paraId="02D7F4F8" w14:textId="77777777">
        <w:trPr>
          <w:cantSplit/>
          <w:jc w:val="center"/>
        </w:trPr>
        <w:tc>
          <w:tcPr>
            <w:tcW w:w="2835" w:type="dxa"/>
            <w:tcMar>
              <w:top w:w="65" w:type="dxa"/>
              <w:left w:w="90" w:type="dxa"/>
              <w:bottom w:w="65" w:type="dxa"/>
              <w:right w:w="90" w:type="dxa"/>
            </w:tcMar>
            <w:vAlign w:val="center"/>
          </w:tcPr>
          <w:p w14:paraId="63C08EAE" w14:textId="77777777" w:rsidR="00D51692" w:rsidRDefault="00D62432">
            <w:pPr>
              <w:spacing w:after="40" w:line="276" w:lineRule="auto"/>
              <w:ind w:firstLine="0"/>
              <w:jc w:val="left"/>
            </w:pPr>
            <w:r>
              <w:t>CartItem</w:t>
            </w:r>
          </w:p>
        </w:tc>
        <w:tc>
          <w:tcPr>
            <w:tcW w:w="3005" w:type="dxa"/>
            <w:tcMar>
              <w:top w:w="65" w:type="dxa"/>
              <w:left w:w="90" w:type="dxa"/>
              <w:bottom w:w="65" w:type="dxa"/>
              <w:right w:w="90" w:type="dxa"/>
            </w:tcMar>
            <w:vAlign w:val="center"/>
          </w:tcPr>
          <w:p w14:paraId="6D2E9BD9" w14:textId="77777777" w:rsidR="00D51692" w:rsidRDefault="00D62432">
            <w:pPr>
              <w:spacing w:after="40" w:line="276" w:lineRule="auto"/>
              <w:ind w:firstLine="0"/>
              <w:jc w:val="left"/>
            </w:pPr>
            <w:r>
              <w:t>cart_items</w:t>
            </w:r>
          </w:p>
        </w:tc>
        <w:tc>
          <w:tcPr>
            <w:tcW w:w="3231" w:type="dxa"/>
            <w:tcMar>
              <w:top w:w="65" w:type="dxa"/>
              <w:left w:w="90" w:type="dxa"/>
              <w:bottom w:w="65" w:type="dxa"/>
              <w:right w:w="90" w:type="dxa"/>
            </w:tcMar>
            <w:vAlign w:val="center"/>
          </w:tcPr>
          <w:p w14:paraId="301DD097" w14:textId="77777777" w:rsidR="00D51692" w:rsidRDefault="00D62432">
            <w:pPr>
              <w:spacing w:after="40" w:line="276" w:lineRule="auto"/>
              <w:ind w:firstLine="0"/>
              <w:jc w:val="left"/>
            </w:pPr>
            <w:r>
              <w:t>id, cart, product, store, orderType</w:t>
            </w:r>
          </w:p>
        </w:tc>
      </w:tr>
      <w:tr w:rsidR="00D51692" w14:paraId="3F81274F" w14:textId="77777777">
        <w:trPr>
          <w:cantSplit/>
          <w:jc w:val="center"/>
        </w:trPr>
        <w:tc>
          <w:tcPr>
            <w:tcW w:w="2835" w:type="dxa"/>
            <w:tcMar>
              <w:top w:w="65" w:type="dxa"/>
              <w:left w:w="90" w:type="dxa"/>
              <w:bottom w:w="65" w:type="dxa"/>
              <w:right w:w="90" w:type="dxa"/>
            </w:tcMar>
            <w:vAlign w:val="center"/>
          </w:tcPr>
          <w:p w14:paraId="31DD85D7" w14:textId="77777777" w:rsidR="00D51692" w:rsidRDefault="00D62432">
            <w:pPr>
              <w:spacing w:after="40" w:line="276" w:lineRule="auto"/>
              <w:ind w:firstLine="0"/>
              <w:jc w:val="left"/>
            </w:pPr>
            <w:r>
              <w:t>Category</w:t>
            </w:r>
          </w:p>
        </w:tc>
        <w:tc>
          <w:tcPr>
            <w:tcW w:w="3005" w:type="dxa"/>
            <w:tcMar>
              <w:top w:w="65" w:type="dxa"/>
              <w:left w:w="90" w:type="dxa"/>
              <w:bottom w:w="65" w:type="dxa"/>
              <w:right w:w="90" w:type="dxa"/>
            </w:tcMar>
            <w:vAlign w:val="center"/>
          </w:tcPr>
          <w:p w14:paraId="1A646858" w14:textId="77777777" w:rsidR="00D51692" w:rsidRDefault="00D62432">
            <w:pPr>
              <w:spacing w:after="40" w:line="276" w:lineRule="auto"/>
              <w:ind w:firstLine="0"/>
              <w:jc w:val="left"/>
            </w:pPr>
            <w:r>
              <w:t>categories</w:t>
            </w:r>
          </w:p>
        </w:tc>
        <w:tc>
          <w:tcPr>
            <w:tcW w:w="3231" w:type="dxa"/>
            <w:tcMar>
              <w:top w:w="65" w:type="dxa"/>
              <w:left w:w="90" w:type="dxa"/>
              <w:bottom w:w="65" w:type="dxa"/>
              <w:right w:w="90" w:type="dxa"/>
            </w:tcMar>
            <w:vAlign w:val="center"/>
          </w:tcPr>
          <w:p w14:paraId="1903BD48" w14:textId="77777777" w:rsidR="00D51692" w:rsidRDefault="00D62432">
            <w:pPr>
              <w:spacing w:after="40" w:line="276" w:lineRule="auto"/>
              <w:ind w:firstLine="0"/>
              <w:jc w:val="left"/>
            </w:pPr>
            <w:r>
              <w:t>id, name, description, parent, subCategories</w:t>
            </w:r>
          </w:p>
        </w:tc>
      </w:tr>
      <w:tr w:rsidR="00D51692" w14:paraId="00379948" w14:textId="77777777">
        <w:trPr>
          <w:cantSplit/>
          <w:jc w:val="center"/>
        </w:trPr>
        <w:tc>
          <w:tcPr>
            <w:tcW w:w="2835" w:type="dxa"/>
            <w:tcMar>
              <w:top w:w="65" w:type="dxa"/>
              <w:left w:w="90" w:type="dxa"/>
              <w:bottom w:w="65" w:type="dxa"/>
              <w:right w:w="90" w:type="dxa"/>
            </w:tcMar>
            <w:vAlign w:val="center"/>
          </w:tcPr>
          <w:p w14:paraId="58CDC55C" w14:textId="77777777" w:rsidR="00D51692" w:rsidRDefault="00D62432">
            <w:pPr>
              <w:spacing w:after="40" w:line="276" w:lineRule="auto"/>
              <w:ind w:firstLine="0"/>
              <w:jc w:val="left"/>
            </w:pPr>
            <w:r>
              <w:t>ChatAccessAudit</w:t>
            </w:r>
          </w:p>
        </w:tc>
        <w:tc>
          <w:tcPr>
            <w:tcW w:w="3005" w:type="dxa"/>
            <w:tcMar>
              <w:top w:w="65" w:type="dxa"/>
              <w:left w:w="90" w:type="dxa"/>
              <w:bottom w:w="65" w:type="dxa"/>
              <w:right w:w="90" w:type="dxa"/>
            </w:tcMar>
            <w:vAlign w:val="center"/>
          </w:tcPr>
          <w:p w14:paraId="69193515" w14:textId="77777777" w:rsidR="00D51692" w:rsidRDefault="00D62432">
            <w:pPr>
              <w:spacing w:after="40" w:line="276" w:lineRule="auto"/>
              <w:ind w:firstLine="0"/>
              <w:jc w:val="left"/>
            </w:pPr>
            <w:r>
              <w:t>chat_access_audits</w:t>
            </w:r>
          </w:p>
        </w:tc>
        <w:tc>
          <w:tcPr>
            <w:tcW w:w="3231" w:type="dxa"/>
            <w:tcMar>
              <w:top w:w="65" w:type="dxa"/>
              <w:left w:w="90" w:type="dxa"/>
              <w:bottom w:w="65" w:type="dxa"/>
              <w:right w:w="90" w:type="dxa"/>
            </w:tcMar>
            <w:vAlign w:val="center"/>
          </w:tcPr>
          <w:p w14:paraId="07165E98" w14:textId="77777777" w:rsidR="00D51692" w:rsidRDefault="00D62432">
            <w:pPr>
              <w:spacing w:after="40" w:line="276" w:lineRule="auto"/>
              <w:ind w:firstLine="0"/>
              <w:jc w:val="left"/>
            </w:pPr>
            <w:r>
              <w:t>id, administrator, conversation, accessedAt, beforeMessageId</w:t>
            </w:r>
          </w:p>
        </w:tc>
      </w:tr>
      <w:tr w:rsidR="00D51692" w14:paraId="409ABBA8" w14:textId="77777777">
        <w:trPr>
          <w:cantSplit/>
          <w:jc w:val="center"/>
        </w:trPr>
        <w:tc>
          <w:tcPr>
            <w:tcW w:w="2835" w:type="dxa"/>
            <w:tcMar>
              <w:top w:w="65" w:type="dxa"/>
              <w:left w:w="90" w:type="dxa"/>
              <w:bottom w:w="65" w:type="dxa"/>
              <w:right w:w="90" w:type="dxa"/>
            </w:tcMar>
            <w:vAlign w:val="center"/>
          </w:tcPr>
          <w:p w14:paraId="70000B23" w14:textId="77777777" w:rsidR="00D51692" w:rsidRDefault="00D62432">
            <w:pPr>
              <w:spacing w:after="40" w:line="276" w:lineRule="auto"/>
              <w:ind w:firstLine="0"/>
              <w:jc w:val="left"/>
            </w:pPr>
            <w:r>
              <w:t>ChatConversation</w:t>
            </w:r>
          </w:p>
        </w:tc>
        <w:tc>
          <w:tcPr>
            <w:tcW w:w="3005" w:type="dxa"/>
            <w:tcMar>
              <w:top w:w="65" w:type="dxa"/>
              <w:left w:w="90" w:type="dxa"/>
              <w:bottom w:w="65" w:type="dxa"/>
              <w:right w:w="90" w:type="dxa"/>
            </w:tcMar>
            <w:vAlign w:val="center"/>
          </w:tcPr>
          <w:p w14:paraId="4CB82F75" w14:textId="77777777" w:rsidR="00D51692" w:rsidRDefault="00D62432">
            <w:pPr>
              <w:spacing w:after="40" w:line="276" w:lineRule="auto"/>
              <w:ind w:firstLine="0"/>
              <w:jc w:val="left"/>
            </w:pPr>
            <w:r>
              <w:t>chat_conversations</w:t>
            </w:r>
          </w:p>
        </w:tc>
        <w:tc>
          <w:tcPr>
            <w:tcW w:w="3231" w:type="dxa"/>
            <w:tcMar>
              <w:top w:w="65" w:type="dxa"/>
              <w:left w:w="90" w:type="dxa"/>
              <w:bottom w:w="65" w:type="dxa"/>
              <w:right w:w="90" w:type="dxa"/>
            </w:tcMar>
            <w:vAlign w:val="center"/>
          </w:tcPr>
          <w:p w14:paraId="51017963" w14:textId="77777777" w:rsidR="00D51692" w:rsidRDefault="00D62432">
            <w:pPr>
              <w:spacing w:after="40" w:line="276" w:lineRule="auto"/>
              <w:ind w:firstLine="0"/>
              <w:jc w:val="left"/>
            </w:pPr>
            <w:r>
              <w:t>id, conversationKey, kind, customer, store</w:t>
            </w:r>
          </w:p>
        </w:tc>
      </w:tr>
      <w:tr w:rsidR="00D51692" w14:paraId="4D44546C" w14:textId="77777777">
        <w:trPr>
          <w:cantSplit/>
          <w:jc w:val="center"/>
        </w:trPr>
        <w:tc>
          <w:tcPr>
            <w:tcW w:w="2835" w:type="dxa"/>
            <w:tcMar>
              <w:top w:w="65" w:type="dxa"/>
              <w:left w:w="90" w:type="dxa"/>
              <w:bottom w:w="65" w:type="dxa"/>
              <w:right w:w="90" w:type="dxa"/>
            </w:tcMar>
            <w:vAlign w:val="center"/>
          </w:tcPr>
          <w:p w14:paraId="0B1DFD11" w14:textId="77777777" w:rsidR="00D51692" w:rsidRDefault="00D62432">
            <w:pPr>
              <w:spacing w:after="40" w:line="276" w:lineRule="auto"/>
              <w:ind w:firstLine="0"/>
              <w:jc w:val="left"/>
            </w:pPr>
            <w:r>
              <w:t>ChatMessage</w:t>
            </w:r>
          </w:p>
        </w:tc>
        <w:tc>
          <w:tcPr>
            <w:tcW w:w="3005" w:type="dxa"/>
            <w:tcMar>
              <w:top w:w="65" w:type="dxa"/>
              <w:left w:w="90" w:type="dxa"/>
              <w:bottom w:w="65" w:type="dxa"/>
              <w:right w:w="90" w:type="dxa"/>
            </w:tcMar>
            <w:vAlign w:val="center"/>
          </w:tcPr>
          <w:p w14:paraId="18823145" w14:textId="77777777" w:rsidR="00D51692" w:rsidRDefault="00D62432">
            <w:pPr>
              <w:spacing w:after="40" w:line="276" w:lineRule="auto"/>
              <w:ind w:firstLine="0"/>
              <w:jc w:val="left"/>
            </w:pPr>
            <w:r>
              <w:t>chat_messages</w:t>
            </w:r>
          </w:p>
        </w:tc>
        <w:tc>
          <w:tcPr>
            <w:tcW w:w="3231" w:type="dxa"/>
            <w:tcMar>
              <w:top w:w="65" w:type="dxa"/>
              <w:left w:w="90" w:type="dxa"/>
              <w:bottom w:w="65" w:type="dxa"/>
              <w:right w:w="90" w:type="dxa"/>
            </w:tcMar>
            <w:vAlign w:val="center"/>
          </w:tcPr>
          <w:p w14:paraId="55A8F177" w14:textId="77777777" w:rsidR="00D51692" w:rsidRDefault="00D62432">
            <w:pPr>
              <w:spacing w:after="40" w:line="276" w:lineRule="auto"/>
              <w:ind w:firstLine="0"/>
              <w:jc w:val="left"/>
            </w:pPr>
            <w:r>
              <w:t>id, conversation, sender, clientMessageId, content</w:t>
            </w:r>
          </w:p>
        </w:tc>
      </w:tr>
      <w:tr w:rsidR="00D51692" w14:paraId="4EA60251" w14:textId="77777777">
        <w:trPr>
          <w:cantSplit/>
          <w:jc w:val="center"/>
        </w:trPr>
        <w:tc>
          <w:tcPr>
            <w:tcW w:w="2835" w:type="dxa"/>
            <w:tcMar>
              <w:top w:w="65" w:type="dxa"/>
              <w:left w:w="90" w:type="dxa"/>
              <w:bottom w:w="65" w:type="dxa"/>
              <w:right w:w="90" w:type="dxa"/>
            </w:tcMar>
            <w:vAlign w:val="center"/>
          </w:tcPr>
          <w:p w14:paraId="5167862E" w14:textId="77777777" w:rsidR="00D51692" w:rsidRDefault="00D62432">
            <w:pPr>
              <w:spacing w:after="40" w:line="276" w:lineRule="auto"/>
              <w:ind w:firstLine="0"/>
              <w:jc w:val="left"/>
            </w:pPr>
            <w:r>
              <w:lastRenderedPageBreak/>
              <w:t>ChatProductContext</w:t>
            </w:r>
          </w:p>
        </w:tc>
        <w:tc>
          <w:tcPr>
            <w:tcW w:w="3005" w:type="dxa"/>
            <w:tcMar>
              <w:top w:w="65" w:type="dxa"/>
              <w:left w:w="90" w:type="dxa"/>
              <w:bottom w:w="65" w:type="dxa"/>
              <w:right w:w="90" w:type="dxa"/>
            </w:tcMar>
            <w:vAlign w:val="center"/>
          </w:tcPr>
          <w:p w14:paraId="0B936F7A" w14:textId="77777777" w:rsidR="00D51692" w:rsidRDefault="00D62432">
            <w:pPr>
              <w:spacing w:after="40" w:line="276" w:lineRule="auto"/>
              <w:ind w:firstLine="0"/>
              <w:jc w:val="left"/>
            </w:pPr>
            <w:r>
              <w:t>chat_product_contexts</w:t>
            </w:r>
          </w:p>
        </w:tc>
        <w:tc>
          <w:tcPr>
            <w:tcW w:w="3231" w:type="dxa"/>
            <w:tcMar>
              <w:top w:w="65" w:type="dxa"/>
              <w:left w:w="90" w:type="dxa"/>
              <w:bottom w:w="65" w:type="dxa"/>
              <w:right w:w="90" w:type="dxa"/>
            </w:tcMar>
            <w:vAlign w:val="center"/>
          </w:tcPr>
          <w:p w14:paraId="322849DA" w14:textId="77777777" w:rsidR="00D51692" w:rsidRDefault="00D62432">
            <w:pPr>
              <w:spacing w:after="40" w:line="276" w:lineRule="auto"/>
              <w:ind w:firstLine="0"/>
              <w:jc w:val="left"/>
            </w:pPr>
            <w:r>
              <w:t>id, message, productId, productName, productImageUrl</w:t>
            </w:r>
          </w:p>
        </w:tc>
      </w:tr>
      <w:tr w:rsidR="00D51692" w14:paraId="16D5781E" w14:textId="77777777">
        <w:trPr>
          <w:cantSplit/>
          <w:jc w:val="center"/>
        </w:trPr>
        <w:tc>
          <w:tcPr>
            <w:tcW w:w="2835" w:type="dxa"/>
            <w:tcMar>
              <w:top w:w="65" w:type="dxa"/>
              <w:left w:w="90" w:type="dxa"/>
              <w:bottom w:w="65" w:type="dxa"/>
              <w:right w:w="90" w:type="dxa"/>
            </w:tcMar>
            <w:vAlign w:val="center"/>
          </w:tcPr>
          <w:p w14:paraId="51B3BA43" w14:textId="77777777" w:rsidR="00D51692" w:rsidRDefault="00D62432">
            <w:pPr>
              <w:spacing w:after="40" w:line="276" w:lineRule="auto"/>
              <w:ind w:firstLine="0"/>
              <w:jc w:val="left"/>
            </w:pPr>
            <w:r>
              <w:t>Commission</w:t>
            </w:r>
          </w:p>
        </w:tc>
        <w:tc>
          <w:tcPr>
            <w:tcW w:w="3005" w:type="dxa"/>
            <w:tcMar>
              <w:top w:w="65" w:type="dxa"/>
              <w:left w:w="90" w:type="dxa"/>
              <w:bottom w:w="65" w:type="dxa"/>
              <w:right w:w="90" w:type="dxa"/>
            </w:tcMar>
            <w:vAlign w:val="center"/>
          </w:tcPr>
          <w:p w14:paraId="76FD7833" w14:textId="77777777" w:rsidR="00D51692" w:rsidRDefault="00D62432">
            <w:pPr>
              <w:spacing w:after="40" w:line="276" w:lineRule="auto"/>
              <w:ind w:firstLine="0"/>
              <w:jc w:val="left"/>
            </w:pPr>
            <w:r>
              <w:t>commissions</w:t>
            </w:r>
          </w:p>
        </w:tc>
        <w:tc>
          <w:tcPr>
            <w:tcW w:w="3231" w:type="dxa"/>
            <w:tcMar>
              <w:top w:w="65" w:type="dxa"/>
              <w:left w:w="90" w:type="dxa"/>
              <w:bottom w:w="65" w:type="dxa"/>
              <w:right w:w="90" w:type="dxa"/>
            </w:tcMar>
            <w:vAlign w:val="center"/>
          </w:tcPr>
          <w:p w14:paraId="74F930E3" w14:textId="77777777" w:rsidR="00D51692" w:rsidRDefault="00D62432">
            <w:pPr>
              <w:spacing w:after="40" w:line="276" w:lineRule="auto"/>
              <w:ind w:firstLine="0"/>
              <w:jc w:val="left"/>
            </w:pPr>
            <w:r>
              <w:t>id, name, cost, description, isDeleted</w:t>
            </w:r>
          </w:p>
        </w:tc>
      </w:tr>
      <w:tr w:rsidR="00D51692" w14:paraId="4D9C5E7B" w14:textId="77777777">
        <w:trPr>
          <w:cantSplit/>
          <w:jc w:val="center"/>
        </w:trPr>
        <w:tc>
          <w:tcPr>
            <w:tcW w:w="2835" w:type="dxa"/>
            <w:tcMar>
              <w:top w:w="65" w:type="dxa"/>
              <w:left w:w="90" w:type="dxa"/>
              <w:bottom w:w="65" w:type="dxa"/>
              <w:right w:w="90" w:type="dxa"/>
            </w:tcMar>
            <w:vAlign w:val="center"/>
          </w:tcPr>
          <w:p w14:paraId="166DCFEC" w14:textId="77777777" w:rsidR="00D51692" w:rsidRDefault="00D62432">
            <w:pPr>
              <w:spacing w:after="40" w:line="276" w:lineRule="auto"/>
              <w:ind w:firstLine="0"/>
              <w:jc w:val="left"/>
            </w:pPr>
            <w:r>
              <w:t>CustomerWallet</w:t>
            </w:r>
          </w:p>
        </w:tc>
        <w:tc>
          <w:tcPr>
            <w:tcW w:w="3005" w:type="dxa"/>
            <w:tcMar>
              <w:top w:w="65" w:type="dxa"/>
              <w:left w:w="90" w:type="dxa"/>
              <w:bottom w:w="65" w:type="dxa"/>
              <w:right w:w="90" w:type="dxa"/>
            </w:tcMar>
            <w:vAlign w:val="center"/>
          </w:tcPr>
          <w:p w14:paraId="0DCE4CFB" w14:textId="77777777" w:rsidR="00D51692" w:rsidRDefault="00D62432">
            <w:pPr>
              <w:spacing w:after="40" w:line="276" w:lineRule="auto"/>
              <w:ind w:firstLine="0"/>
              <w:jc w:val="left"/>
            </w:pPr>
            <w:r>
              <w:t>customer_wallets</w:t>
            </w:r>
          </w:p>
        </w:tc>
        <w:tc>
          <w:tcPr>
            <w:tcW w:w="3231" w:type="dxa"/>
            <w:tcMar>
              <w:top w:w="65" w:type="dxa"/>
              <w:left w:w="90" w:type="dxa"/>
              <w:bottom w:w="65" w:type="dxa"/>
              <w:right w:w="90" w:type="dxa"/>
            </w:tcMar>
            <w:vAlign w:val="center"/>
          </w:tcPr>
          <w:p w14:paraId="3E6BEE29" w14:textId="77777777" w:rsidR="00D51692" w:rsidRDefault="00D62432">
            <w:pPr>
              <w:spacing w:after="40" w:line="276" w:lineRule="auto"/>
              <w:ind w:firstLine="0"/>
              <w:jc w:val="left"/>
            </w:pPr>
            <w:r>
              <w:t>userId, user, balance, version</w:t>
            </w:r>
          </w:p>
        </w:tc>
      </w:tr>
      <w:tr w:rsidR="00D51692" w14:paraId="54ED7A98" w14:textId="77777777">
        <w:trPr>
          <w:cantSplit/>
          <w:jc w:val="center"/>
        </w:trPr>
        <w:tc>
          <w:tcPr>
            <w:tcW w:w="2835" w:type="dxa"/>
            <w:tcMar>
              <w:top w:w="65" w:type="dxa"/>
              <w:left w:w="90" w:type="dxa"/>
              <w:bottom w:w="65" w:type="dxa"/>
              <w:right w:w="90" w:type="dxa"/>
            </w:tcMar>
            <w:vAlign w:val="center"/>
          </w:tcPr>
          <w:p w14:paraId="02E16862" w14:textId="77777777" w:rsidR="00D51692" w:rsidRDefault="00D62432">
            <w:pPr>
              <w:spacing w:after="40" w:line="276" w:lineRule="auto"/>
              <w:ind w:firstLine="0"/>
              <w:jc w:val="left"/>
            </w:pPr>
            <w:r>
              <w:t>CustomerWalletEntry</w:t>
            </w:r>
          </w:p>
        </w:tc>
        <w:tc>
          <w:tcPr>
            <w:tcW w:w="3005" w:type="dxa"/>
            <w:tcMar>
              <w:top w:w="65" w:type="dxa"/>
              <w:left w:w="90" w:type="dxa"/>
              <w:bottom w:w="65" w:type="dxa"/>
              <w:right w:w="90" w:type="dxa"/>
            </w:tcMar>
            <w:vAlign w:val="center"/>
          </w:tcPr>
          <w:p w14:paraId="1C6E26F5" w14:textId="77777777" w:rsidR="00D51692" w:rsidRDefault="00D62432">
            <w:pPr>
              <w:spacing w:after="40" w:line="276" w:lineRule="auto"/>
              <w:ind w:firstLine="0"/>
              <w:jc w:val="left"/>
            </w:pPr>
            <w:r>
              <w:t>customer_wallet_entries</w:t>
            </w:r>
          </w:p>
        </w:tc>
        <w:tc>
          <w:tcPr>
            <w:tcW w:w="3231" w:type="dxa"/>
            <w:tcMar>
              <w:top w:w="65" w:type="dxa"/>
              <w:left w:w="90" w:type="dxa"/>
              <w:bottom w:w="65" w:type="dxa"/>
              <w:right w:w="90" w:type="dxa"/>
            </w:tcMar>
            <w:vAlign w:val="center"/>
          </w:tcPr>
          <w:p w14:paraId="48D9570D" w14:textId="77777777" w:rsidR="00D51692" w:rsidRDefault="00D62432">
            <w:pPr>
              <w:spacing w:after="40" w:line="276" w:lineRule="auto"/>
              <w:ind w:firstLine="0"/>
              <w:jc w:val="left"/>
            </w:pPr>
            <w:r>
              <w:t>id, wallet, order, type, amount</w:t>
            </w:r>
          </w:p>
        </w:tc>
      </w:tr>
      <w:tr w:rsidR="00D51692" w14:paraId="48667AFC" w14:textId="77777777">
        <w:trPr>
          <w:cantSplit/>
          <w:jc w:val="center"/>
        </w:trPr>
        <w:tc>
          <w:tcPr>
            <w:tcW w:w="2835" w:type="dxa"/>
            <w:tcMar>
              <w:top w:w="65" w:type="dxa"/>
              <w:left w:w="90" w:type="dxa"/>
              <w:bottom w:w="65" w:type="dxa"/>
              <w:right w:w="90" w:type="dxa"/>
            </w:tcMar>
            <w:vAlign w:val="center"/>
          </w:tcPr>
          <w:p w14:paraId="3584F023" w14:textId="77777777" w:rsidR="00D51692" w:rsidRDefault="00D62432">
            <w:pPr>
              <w:spacing w:after="40" w:line="276" w:lineRule="auto"/>
              <w:ind w:firstLine="0"/>
              <w:jc w:val="left"/>
            </w:pPr>
            <w:r>
              <w:t>Delivery</w:t>
            </w:r>
          </w:p>
        </w:tc>
        <w:tc>
          <w:tcPr>
            <w:tcW w:w="3005" w:type="dxa"/>
            <w:tcMar>
              <w:top w:w="65" w:type="dxa"/>
              <w:left w:w="90" w:type="dxa"/>
              <w:bottom w:w="65" w:type="dxa"/>
              <w:right w:w="90" w:type="dxa"/>
            </w:tcMar>
            <w:vAlign w:val="center"/>
          </w:tcPr>
          <w:p w14:paraId="47FD3D2A" w14:textId="77777777" w:rsidR="00D51692" w:rsidRDefault="00D62432">
            <w:pPr>
              <w:spacing w:after="40" w:line="276" w:lineRule="auto"/>
              <w:ind w:firstLine="0"/>
              <w:jc w:val="left"/>
            </w:pPr>
            <w:r>
              <w:t>deliveries</w:t>
            </w:r>
          </w:p>
        </w:tc>
        <w:tc>
          <w:tcPr>
            <w:tcW w:w="3231" w:type="dxa"/>
            <w:tcMar>
              <w:top w:w="65" w:type="dxa"/>
              <w:left w:w="90" w:type="dxa"/>
              <w:bottom w:w="65" w:type="dxa"/>
              <w:right w:w="90" w:type="dxa"/>
            </w:tcMar>
            <w:vAlign w:val="center"/>
          </w:tcPr>
          <w:p w14:paraId="592054EA" w14:textId="77777777" w:rsidR="00D51692" w:rsidRDefault="00D62432">
            <w:pPr>
              <w:spacing w:after="40" w:line="276" w:lineRule="auto"/>
              <w:ind w:firstLine="0"/>
              <w:jc w:val="left"/>
            </w:pPr>
            <w:r>
              <w:t>id, name, description, price, phone</w:t>
            </w:r>
          </w:p>
        </w:tc>
      </w:tr>
      <w:tr w:rsidR="00D51692" w14:paraId="43F666A3" w14:textId="77777777">
        <w:trPr>
          <w:cantSplit/>
          <w:jc w:val="center"/>
        </w:trPr>
        <w:tc>
          <w:tcPr>
            <w:tcW w:w="2835" w:type="dxa"/>
            <w:tcMar>
              <w:top w:w="65" w:type="dxa"/>
              <w:left w:w="90" w:type="dxa"/>
              <w:bottom w:w="65" w:type="dxa"/>
              <w:right w:w="90" w:type="dxa"/>
            </w:tcMar>
            <w:vAlign w:val="center"/>
          </w:tcPr>
          <w:p w14:paraId="1E88F78E" w14:textId="77777777" w:rsidR="00D51692" w:rsidRDefault="00D62432">
            <w:pPr>
              <w:spacing w:after="40" w:line="276" w:lineRule="auto"/>
              <w:ind w:firstLine="0"/>
              <w:jc w:val="left"/>
            </w:pPr>
            <w:r>
              <w:t>InventoryTransferRequest</w:t>
            </w:r>
          </w:p>
        </w:tc>
        <w:tc>
          <w:tcPr>
            <w:tcW w:w="3005" w:type="dxa"/>
            <w:tcMar>
              <w:top w:w="65" w:type="dxa"/>
              <w:left w:w="90" w:type="dxa"/>
              <w:bottom w:w="65" w:type="dxa"/>
              <w:right w:w="90" w:type="dxa"/>
            </w:tcMar>
            <w:vAlign w:val="center"/>
          </w:tcPr>
          <w:p w14:paraId="078DCC8B" w14:textId="77777777" w:rsidR="00D51692" w:rsidRDefault="00D62432">
            <w:pPr>
              <w:spacing w:after="40" w:line="276" w:lineRule="auto"/>
              <w:ind w:firstLine="0"/>
              <w:jc w:val="left"/>
            </w:pPr>
            <w:r>
              <w:t>inventory_transfer_requests</w:t>
            </w:r>
          </w:p>
        </w:tc>
        <w:tc>
          <w:tcPr>
            <w:tcW w:w="3231" w:type="dxa"/>
            <w:tcMar>
              <w:top w:w="65" w:type="dxa"/>
              <w:left w:w="90" w:type="dxa"/>
              <w:bottom w:w="65" w:type="dxa"/>
              <w:right w:w="90" w:type="dxa"/>
            </w:tcMar>
            <w:vAlign w:val="center"/>
          </w:tcPr>
          <w:p w14:paraId="65ECAEAF" w14:textId="77777777" w:rsidR="00D51692" w:rsidRDefault="00D62432">
            <w:pPr>
              <w:spacing w:after="40" w:line="276" w:lineRule="auto"/>
              <w:ind w:firstLine="0"/>
              <w:jc w:val="left"/>
            </w:pPr>
            <w:r>
              <w:t>id, fromStore, toStore, product, quantity</w:t>
            </w:r>
          </w:p>
        </w:tc>
      </w:tr>
      <w:tr w:rsidR="00D51692" w14:paraId="1F37FE26" w14:textId="77777777">
        <w:trPr>
          <w:cantSplit/>
          <w:jc w:val="center"/>
        </w:trPr>
        <w:tc>
          <w:tcPr>
            <w:tcW w:w="2835" w:type="dxa"/>
            <w:tcMar>
              <w:top w:w="65" w:type="dxa"/>
              <w:left w:w="90" w:type="dxa"/>
              <w:bottom w:w="65" w:type="dxa"/>
              <w:right w:w="90" w:type="dxa"/>
            </w:tcMar>
            <w:vAlign w:val="center"/>
          </w:tcPr>
          <w:p w14:paraId="5ECC46BE" w14:textId="77777777" w:rsidR="00D51692" w:rsidRDefault="00D62432">
            <w:pPr>
              <w:spacing w:after="40" w:line="276" w:lineRule="auto"/>
              <w:ind w:firstLine="0"/>
              <w:jc w:val="left"/>
            </w:pPr>
            <w:r>
              <w:t>JwtRefreshToken</w:t>
            </w:r>
          </w:p>
        </w:tc>
        <w:tc>
          <w:tcPr>
            <w:tcW w:w="3005" w:type="dxa"/>
            <w:tcMar>
              <w:top w:w="65" w:type="dxa"/>
              <w:left w:w="90" w:type="dxa"/>
              <w:bottom w:w="65" w:type="dxa"/>
              <w:right w:w="90" w:type="dxa"/>
            </w:tcMar>
            <w:vAlign w:val="center"/>
          </w:tcPr>
          <w:p w14:paraId="5DC2C475" w14:textId="77777777" w:rsidR="00D51692" w:rsidRDefault="00D62432">
            <w:pPr>
              <w:spacing w:after="40" w:line="276" w:lineRule="auto"/>
              <w:ind w:firstLine="0"/>
              <w:jc w:val="left"/>
            </w:pPr>
            <w:r>
              <w:t>jwt_refresh_tokens</w:t>
            </w:r>
          </w:p>
        </w:tc>
        <w:tc>
          <w:tcPr>
            <w:tcW w:w="3231" w:type="dxa"/>
            <w:tcMar>
              <w:top w:w="65" w:type="dxa"/>
              <w:left w:w="90" w:type="dxa"/>
              <w:bottom w:w="65" w:type="dxa"/>
              <w:right w:w="90" w:type="dxa"/>
            </w:tcMar>
            <w:vAlign w:val="center"/>
          </w:tcPr>
          <w:p w14:paraId="13F7A9C1" w14:textId="77777777" w:rsidR="00D51692" w:rsidRDefault="00D62432">
            <w:pPr>
              <w:spacing w:after="40" w:line="276" w:lineRule="auto"/>
              <w:ind w:firstLine="0"/>
              <w:jc w:val="left"/>
            </w:pPr>
            <w:r>
              <w:t>tokenHash, session, expiresAt, consumed</w:t>
            </w:r>
          </w:p>
        </w:tc>
      </w:tr>
      <w:tr w:rsidR="00D51692" w14:paraId="7340753D" w14:textId="77777777">
        <w:trPr>
          <w:cantSplit/>
          <w:jc w:val="center"/>
        </w:trPr>
        <w:tc>
          <w:tcPr>
            <w:tcW w:w="2835" w:type="dxa"/>
            <w:tcMar>
              <w:top w:w="65" w:type="dxa"/>
              <w:left w:w="90" w:type="dxa"/>
              <w:bottom w:w="65" w:type="dxa"/>
              <w:right w:w="90" w:type="dxa"/>
            </w:tcMar>
            <w:vAlign w:val="center"/>
          </w:tcPr>
          <w:p w14:paraId="421DB1A6" w14:textId="77777777" w:rsidR="00D51692" w:rsidRDefault="00D62432">
            <w:pPr>
              <w:spacing w:after="40" w:line="276" w:lineRule="auto"/>
              <w:ind w:firstLine="0"/>
              <w:jc w:val="left"/>
            </w:pPr>
            <w:r>
              <w:t>JwtSession</w:t>
            </w:r>
          </w:p>
        </w:tc>
        <w:tc>
          <w:tcPr>
            <w:tcW w:w="3005" w:type="dxa"/>
            <w:tcMar>
              <w:top w:w="65" w:type="dxa"/>
              <w:left w:w="90" w:type="dxa"/>
              <w:bottom w:w="65" w:type="dxa"/>
              <w:right w:w="90" w:type="dxa"/>
            </w:tcMar>
            <w:vAlign w:val="center"/>
          </w:tcPr>
          <w:p w14:paraId="08350FD7" w14:textId="77777777" w:rsidR="00D51692" w:rsidRDefault="00D62432">
            <w:pPr>
              <w:spacing w:after="40" w:line="276" w:lineRule="auto"/>
              <w:ind w:firstLine="0"/>
              <w:jc w:val="left"/>
            </w:pPr>
            <w:r>
              <w:t>jwt_sessions</w:t>
            </w:r>
          </w:p>
        </w:tc>
        <w:tc>
          <w:tcPr>
            <w:tcW w:w="3231" w:type="dxa"/>
            <w:tcMar>
              <w:top w:w="65" w:type="dxa"/>
              <w:left w:w="90" w:type="dxa"/>
              <w:bottom w:w="65" w:type="dxa"/>
              <w:right w:w="90" w:type="dxa"/>
            </w:tcMar>
            <w:vAlign w:val="center"/>
          </w:tcPr>
          <w:p w14:paraId="76AD591C" w14:textId="77777777" w:rsidR="00D51692" w:rsidRDefault="00D62432">
            <w:pPr>
              <w:spacing w:after="40" w:line="276" w:lineRule="auto"/>
              <w:ind w:firstLine="0"/>
              <w:jc w:val="left"/>
            </w:pPr>
            <w:r>
              <w:t>id, user, credentialHash, expiresAt, revoked</w:t>
            </w:r>
          </w:p>
        </w:tc>
      </w:tr>
      <w:tr w:rsidR="00D51692" w14:paraId="780196DE" w14:textId="77777777">
        <w:trPr>
          <w:cantSplit/>
          <w:jc w:val="center"/>
        </w:trPr>
        <w:tc>
          <w:tcPr>
            <w:tcW w:w="2835" w:type="dxa"/>
            <w:tcMar>
              <w:top w:w="65" w:type="dxa"/>
              <w:left w:w="90" w:type="dxa"/>
              <w:bottom w:w="65" w:type="dxa"/>
              <w:right w:w="90" w:type="dxa"/>
            </w:tcMar>
            <w:vAlign w:val="center"/>
          </w:tcPr>
          <w:p w14:paraId="0ADE9EEC" w14:textId="77777777" w:rsidR="00D51692" w:rsidRDefault="00D62432">
            <w:pPr>
              <w:spacing w:after="40" w:line="276" w:lineRule="auto"/>
              <w:ind w:firstLine="0"/>
              <w:jc w:val="left"/>
            </w:pPr>
            <w:r>
              <w:t>MomoPaymentAttempt</w:t>
            </w:r>
          </w:p>
        </w:tc>
        <w:tc>
          <w:tcPr>
            <w:tcW w:w="3005" w:type="dxa"/>
            <w:tcMar>
              <w:top w:w="65" w:type="dxa"/>
              <w:left w:w="90" w:type="dxa"/>
              <w:bottom w:w="65" w:type="dxa"/>
              <w:right w:w="90" w:type="dxa"/>
            </w:tcMar>
            <w:vAlign w:val="center"/>
          </w:tcPr>
          <w:p w14:paraId="19837DA8" w14:textId="77777777" w:rsidR="00D51692" w:rsidRDefault="00D62432">
            <w:pPr>
              <w:spacing w:after="40" w:line="276" w:lineRule="auto"/>
              <w:ind w:firstLine="0"/>
              <w:jc w:val="left"/>
            </w:pPr>
            <w:r>
              <w:t>momo_payment_attempts</w:t>
            </w:r>
          </w:p>
        </w:tc>
        <w:tc>
          <w:tcPr>
            <w:tcW w:w="3231" w:type="dxa"/>
            <w:tcMar>
              <w:top w:w="65" w:type="dxa"/>
              <w:left w:w="90" w:type="dxa"/>
              <w:bottom w:w="65" w:type="dxa"/>
              <w:right w:w="90" w:type="dxa"/>
            </w:tcMar>
            <w:vAlign w:val="center"/>
          </w:tcPr>
          <w:p w14:paraId="6478592A" w14:textId="77777777" w:rsidR="00D51692" w:rsidRDefault="00D62432">
            <w:pPr>
              <w:spacing w:after="40" w:line="276" w:lineRule="auto"/>
              <w:ind w:firstLine="0"/>
              <w:jc w:val="left"/>
            </w:pPr>
            <w:r>
              <w:t>id, order, gatewayOrderId, requestId, environment</w:t>
            </w:r>
          </w:p>
        </w:tc>
      </w:tr>
      <w:tr w:rsidR="00D51692" w14:paraId="271BCD75" w14:textId="77777777">
        <w:trPr>
          <w:cantSplit/>
          <w:jc w:val="center"/>
        </w:trPr>
        <w:tc>
          <w:tcPr>
            <w:tcW w:w="2835" w:type="dxa"/>
            <w:tcMar>
              <w:top w:w="65" w:type="dxa"/>
              <w:left w:w="90" w:type="dxa"/>
              <w:bottom w:w="65" w:type="dxa"/>
              <w:right w:w="90" w:type="dxa"/>
            </w:tcMar>
            <w:vAlign w:val="center"/>
          </w:tcPr>
          <w:p w14:paraId="7005B117" w14:textId="77777777" w:rsidR="00D51692" w:rsidRDefault="00D62432">
            <w:pPr>
              <w:spacing w:after="40" w:line="276" w:lineRule="auto"/>
              <w:ind w:firstLine="0"/>
              <w:jc w:val="left"/>
            </w:pPr>
            <w:r>
              <w:t>Notification</w:t>
            </w:r>
          </w:p>
        </w:tc>
        <w:tc>
          <w:tcPr>
            <w:tcW w:w="3005" w:type="dxa"/>
            <w:tcMar>
              <w:top w:w="65" w:type="dxa"/>
              <w:left w:w="90" w:type="dxa"/>
              <w:bottom w:w="65" w:type="dxa"/>
              <w:right w:w="90" w:type="dxa"/>
            </w:tcMar>
            <w:vAlign w:val="center"/>
          </w:tcPr>
          <w:p w14:paraId="2567B5AB" w14:textId="77777777" w:rsidR="00D51692" w:rsidRDefault="00D62432">
            <w:pPr>
              <w:spacing w:after="40" w:line="276" w:lineRule="auto"/>
              <w:ind w:firstLine="0"/>
              <w:jc w:val="left"/>
            </w:pPr>
            <w:r>
              <w:t>notifications</w:t>
            </w:r>
          </w:p>
        </w:tc>
        <w:tc>
          <w:tcPr>
            <w:tcW w:w="3231" w:type="dxa"/>
            <w:tcMar>
              <w:top w:w="65" w:type="dxa"/>
              <w:left w:w="90" w:type="dxa"/>
              <w:bottom w:w="65" w:type="dxa"/>
              <w:right w:w="90" w:type="dxa"/>
            </w:tcMar>
            <w:vAlign w:val="center"/>
          </w:tcPr>
          <w:p w14:paraId="16B133C5" w14:textId="77777777" w:rsidR="00D51692" w:rsidRDefault="00D62432">
            <w:pPr>
              <w:spacing w:after="40" w:line="276" w:lineRule="auto"/>
              <w:ind w:firstLine="0"/>
              <w:jc w:val="left"/>
            </w:pPr>
            <w:r>
              <w:t>id, user, title, content, type</w:t>
            </w:r>
          </w:p>
        </w:tc>
      </w:tr>
      <w:tr w:rsidR="00D51692" w14:paraId="69971BBA" w14:textId="77777777">
        <w:trPr>
          <w:cantSplit/>
          <w:jc w:val="center"/>
        </w:trPr>
        <w:tc>
          <w:tcPr>
            <w:tcW w:w="2835" w:type="dxa"/>
            <w:tcMar>
              <w:top w:w="65" w:type="dxa"/>
              <w:left w:w="90" w:type="dxa"/>
              <w:bottom w:w="65" w:type="dxa"/>
              <w:right w:w="90" w:type="dxa"/>
            </w:tcMar>
            <w:vAlign w:val="center"/>
          </w:tcPr>
          <w:p w14:paraId="70A5C084" w14:textId="77777777" w:rsidR="00D51692" w:rsidRDefault="00D62432">
            <w:pPr>
              <w:spacing w:after="40" w:line="276" w:lineRule="auto"/>
              <w:ind w:firstLine="0"/>
              <w:jc w:val="left"/>
            </w:pPr>
            <w:r>
              <w:t>Order</w:t>
            </w:r>
          </w:p>
        </w:tc>
        <w:tc>
          <w:tcPr>
            <w:tcW w:w="3005" w:type="dxa"/>
            <w:tcMar>
              <w:top w:w="65" w:type="dxa"/>
              <w:left w:w="90" w:type="dxa"/>
              <w:bottom w:w="65" w:type="dxa"/>
              <w:right w:w="90" w:type="dxa"/>
            </w:tcMar>
            <w:vAlign w:val="center"/>
          </w:tcPr>
          <w:p w14:paraId="21D77EF1" w14:textId="77777777" w:rsidR="00D51692" w:rsidRDefault="00D62432">
            <w:pPr>
              <w:spacing w:after="40" w:line="276" w:lineRule="auto"/>
              <w:ind w:firstLine="0"/>
              <w:jc w:val="left"/>
            </w:pPr>
            <w:r>
              <w:t>orders</w:t>
            </w:r>
          </w:p>
        </w:tc>
        <w:tc>
          <w:tcPr>
            <w:tcW w:w="3231" w:type="dxa"/>
            <w:tcMar>
              <w:top w:w="65" w:type="dxa"/>
              <w:left w:w="90" w:type="dxa"/>
              <w:bottom w:w="65" w:type="dxa"/>
              <w:right w:w="90" w:type="dxa"/>
            </w:tcMar>
            <w:vAlign w:val="center"/>
          </w:tcPr>
          <w:p w14:paraId="632DA81C" w14:textId="77777777" w:rsidR="00D51692" w:rsidRDefault="00D62432">
            <w:pPr>
              <w:spacing w:after="40" w:line="276" w:lineRule="auto"/>
              <w:ind w:firstLine="0"/>
              <w:jc w:val="left"/>
            </w:pPr>
            <w:r>
              <w:t>id, user, orderType, pickupStore, returnStore</w:t>
            </w:r>
          </w:p>
        </w:tc>
      </w:tr>
      <w:tr w:rsidR="00D51692" w14:paraId="124F8128" w14:textId="77777777">
        <w:trPr>
          <w:cantSplit/>
          <w:jc w:val="center"/>
        </w:trPr>
        <w:tc>
          <w:tcPr>
            <w:tcW w:w="2835" w:type="dxa"/>
            <w:tcMar>
              <w:top w:w="65" w:type="dxa"/>
              <w:left w:w="90" w:type="dxa"/>
              <w:bottom w:w="65" w:type="dxa"/>
              <w:right w:w="90" w:type="dxa"/>
            </w:tcMar>
            <w:vAlign w:val="center"/>
          </w:tcPr>
          <w:p w14:paraId="650F9B70" w14:textId="77777777" w:rsidR="00D51692" w:rsidRDefault="00D62432">
            <w:pPr>
              <w:spacing w:after="40" w:line="276" w:lineRule="auto"/>
              <w:ind w:firstLine="0"/>
              <w:jc w:val="left"/>
            </w:pPr>
            <w:r>
              <w:t>OrderDetail</w:t>
            </w:r>
          </w:p>
        </w:tc>
        <w:tc>
          <w:tcPr>
            <w:tcW w:w="3005" w:type="dxa"/>
            <w:tcMar>
              <w:top w:w="65" w:type="dxa"/>
              <w:left w:w="90" w:type="dxa"/>
              <w:bottom w:w="65" w:type="dxa"/>
              <w:right w:w="90" w:type="dxa"/>
            </w:tcMar>
            <w:vAlign w:val="center"/>
          </w:tcPr>
          <w:p w14:paraId="22CB14F8" w14:textId="77777777" w:rsidR="00D51692" w:rsidRDefault="00D62432">
            <w:pPr>
              <w:spacing w:after="40" w:line="276" w:lineRule="auto"/>
              <w:ind w:firstLine="0"/>
              <w:jc w:val="left"/>
            </w:pPr>
            <w:r>
              <w:t>order_details</w:t>
            </w:r>
          </w:p>
        </w:tc>
        <w:tc>
          <w:tcPr>
            <w:tcW w:w="3231" w:type="dxa"/>
            <w:tcMar>
              <w:top w:w="65" w:type="dxa"/>
              <w:left w:w="90" w:type="dxa"/>
              <w:bottom w:w="65" w:type="dxa"/>
              <w:right w:w="90" w:type="dxa"/>
            </w:tcMar>
            <w:vAlign w:val="center"/>
          </w:tcPr>
          <w:p w14:paraId="63F03C8B" w14:textId="77777777" w:rsidR="00D51692" w:rsidRDefault="00D62432">
            <w:pPr>
              <w:spacing w:after="40" w:line="276" w:lineRule="auto"/>
              <w:ind w:firstLine="0"/>
              <w:jc w:val="left"/>
            </w:pPr>
            <w:r>
              <w:t>id, order, product, quantity, unitPrice</w:t>
            </w:r>
          </w:p>
        </w:tc>
      </w:tr>
      <w:tr w:rsidR="00D51692" w14:paraId="6E5C577C" w14:textId="77777777">
        <w:trPr>
          <w:cantSplit/>
          <w:jc w:val="center"/>
        </w:trPr>
        <w:tc>
          <w:tcPr>
            <w:tcW w:w="2835" w:type="dxa"/>
            <w:tcMar>
              <w:top w:w="65" w:type="dxa"/>
              <w:left w:w="90" w:type="dxa"/>
              <w:bottom w:w="65" w:type="dxa"/>
              <w:right w:w="90" w:type="dxa"/>
            </w:tcMar>
            <w:vAlign w:val="center"/>
          </w:tcPr>
          <w:p w14:paraId="0F1A9B26" w14:textId="77777777" w:rsidR="00D51692" w:rsidRDefault="00D62432">
            <w:pPr>
              <w:spacing w:after="40" w:line="276" w:lineRule="auto"/>
              <w:ind w:firstLine="0"/>
              <w:jc w:val="left"/>
            </w:pPr>
            <w:r>
              <w:t>OtpVerification</w:t>
            </w:r>
          </w:p>
        </w:tc>
        <w:tc>
          <w:tcPr>
            <w:tcW w:w="3005" w:type="dxa"/>
            <w:tcMar>
              <w:top w:w="65" w:type="dxa"/>
              <w:left w:w="90" w:type="dxa"/>
              <w:bottom w:w="65" w:type="dxa"/>
              <w:right w:w="90" w:type="dxa"/>
            </w:tcMar>
            <w:vAlign w:val="center"/>
          </w:tcPr>
          <w:p w14:paraId="0ABEBC74" w14:textId="77777777" w:rsidR="00D51692" w:rsidRDefault="00D62432">
            <w:pPr>
              <w:spacing w:after="40" w:line="276" w:lineRule="auto"/>
              <w:ind w:firstLine="0"/>
              <w:jc w:val="left"/>
            </w:pPr>
            <w:r>
              <w:t>otp_verifications</w:t>
            </w:r>
          </w:p>
        </w:tc>
        <w:tc>
          <w:tcPr>
            <w:tcW w:w="3231" w:type="dxa"/>
            <w:tcMar>
              <w:top w:w="65" w:type="dxa"/>
              <w:left w:w="90" w:type="dxa"/>
              <w:bottom w:w="65" w:type="dxa"/>
              <w:right w:w="90" w:type="dxa"/>
            </w:tcMar>
            <w:vAlign w:val="center"/>
          </w:tcPr>
          <w:p w14:paraId="525051BB" w14:textId="77777777" w:rsidR="00D51692" w:rsidRDefault="00D62432">
            <w:pPr>
              <w:spacing w:after="40" w:line="276" w:lineRule="auto"/>
              <w:ind w:firstLine="0"/>
              <w:jc w:val="left"/>
            </w:pPr>
            <w:r>
              <w:t>id, user, code, type, expiredAt</w:t>
            </w:r>
          </w:p>
        </w:tc>
      </w:tr>
      <w:tr w:rsidR="00D51692" w14:paraId="0A715E02" w14:textId="77777777">
        <w:trPr>
          <w:cantSplit/>
          <w:jc w:val="center"/>
        </w:trPr>
        <w:tc>
          <w:tcPr>
            <w:tcW w:w="2835" w:type="dxa"/>
            <w:tcMar>
              <w:top w:w="65" w:type="dxa"/>
              <w:left w:w="90" w:type="dxa"/>
              <w:bottom w:w="65" w:type="dxa"/>
              <w:right w:w="90" w:type="dxa"/>
            </w:tcMar>
            <w:vAlign w:val="center"/>
          </w:tcPr>
          <w:p w14:paraId="6795271B" w14:textId="77777777" w:rsidR="00D51692" w:rsidRDefault="00D62432">
            <w:pPr>
              <w:spacing w:after="40" w:line="276" w:lineRule="auto"/>
              <w:ind w:firstLine="0"/>
              <w:jc w:val="left"/>
            </w:pPr>
            <w:r>
              <w:t>Payment</w:t>
            </w:r>
          </w:p>
        </w:tc>
        <w:tc>
          <w:tcPr>
            <w:tcW w:w="3005" w:type="dxa"/>
            <w:tcMar>
              <w:top w:w="65" w:type="dxa"/>
              <w:left w:w="90" w:type="dxa"/>
              <w:bottom w:w="65" w:type="dxa"/>
              <w:right w:w="90" w:type="dxa"/>
            </w:tcMar>
            <w:vAlign w:val="center"/>
          </w:tcPr>
          <w:p w14:paraId="600A28C6" w14:textId="77777777" w:rsidR="00D51692" w:rsidRDefault="00D62432">
            <w:pPr>
              <w:spacing w:after="40" w:line="276" w:lineRule="auto"/>
              <w:ind w:firstLine="0"/>
              <w:jc w:val="left"/>
            </w:pPr>
            <w:r>
              <w:t>payments</w:t>
            </w:r>
          </w:p>
        </w:tc>
        <w:tc>
          <w:tcPr>
            <w:tcW w:w="3231" w:type="dxa"/>
            <w:tcMar>
              <w:top w:w="65" w:type="dxa"/>
              <w:left w:w="90" w:type="dxa"/>
              <w:bottom w:w="65" w:type="dxa"/>
              <w:right w:w="90" w:type="dxa"/>
            </w:tcMar>
            <w:vAlign w:val="center"/>
          </w:tcPr>
          <w:p w14:paraId="00CB1856" w14:textId="77777777" w:rsidR="00D51692" w:rsidRDefault="00D62432">
            <w:pPr>
              <w:spacing w:after="40" w:line="276" w:lineRule="auto"/>
              <w:ind w:firstLine="0"/>
              <w:jc w:val="left"/>
            </w:pPr>
            <w:r>
              <w:t>id, order, method, amount, status</w:t>
            </w:r>
          </w:p>
        </w:tc>
      </w:tr>
      <w:tr w:rsidR="00D51692" w14:paraId="17E72859" w14:textId="77777777">
        <w:trPr>
          <w:cantSplit/>
          <w:jc w:val="center"/>
        </w:trPr>
        <w:tc>
          <w:tcPr>
            <w:tcW w:w="2835" w:type="dxa"/>
            <w:tcMar>
              <w:top w:w="65" w:type="dxa"/>
              <w:left w:w="90" w:type="dxa"/>
              <w:bottom w:w="65" w:type="dxa"/>
              <w:right w:w="90" w:type="dxa"/>
            </w:tcMar>
            <w:vAlign w:val="center"/>
          </w:tcPr>
          <w:p w14:paraId="3A302023" w14:textId="77777777" w:rsidR="00D51692" w:rsidRDefault="00D62432">
            <w:pPr>
              <w:spacing w:after="40" w:line="276" w:lineRule="auto"/>
              <w:ind w:firstLine="0"/>
              <w:jc w:val="left"/>
            </w:pPr>
            <w:r>
              <w:t>Product</w:t>
            </w:r>
          </w:p>
        </w:tc>
        <w:tc>
          <w:tcPr>
            <w:tcW w:w="3005" w:type="dxa"/>
            <w:tcMar>
              <w:top w:w="65" w:type="dxa"/>
              <w:left w:w="90" w:type="dxa"/>
              <w:bottom w:w="65" w:type="dxa"/>
              <w:right w:w="90" w:type="dxa"/>
            </w:tcMar>
            <w:vAlign w:val="center"/>
          </w:tcPr>
          <w:p w14:paraId="634DA08A" w14:textId="77777777" w:rsidR="00D51692" w:rsidRDefault="00D62432">
            <w:pPr>
              <w:spacing w:after="40" w:line="276" w:lineRule="auto"/>
              <w:ind w:firstLine="0"/>
              <w:jc w:val="left"/>
            </w:pPr>
            <w:r>
              <w:t>products</w:t>
            </w:r>
          </w:p>
        </w:tc>
        <w:tc>
          <w:tcPr>
            <w:tcW w:w="3231" w:type="dxa"/>
            <w:tcMar>
              <w:top w:w="65" w:type="dxa"/>
              <w:left w:w="90" w:type="dxa"/>
              <w:bottom w:w="65" w:type="dxa"/>
              <w:right w:w="90" w:type="dxa"/>
            </w:tcMar>
            <w:vAlign w:val="center"/>
          </w:tcPr>
          <w:p w14:paraId="3414AABF" w14:textId="77777777" w:rsidR="00D51692" w:rsidRDefault="00D62432">
            <w:pPr>
              <w:spacing w:after="40" w:line="276" w:lineRule="auto"/>
              <w:ind w:firstLine="0"/>
              <w:jc w:val="left"/>
            </w:pPr>
            <w:r>
              <w:t>id, styleValues, category, additionalCategories, name</w:t>
            </w:r>
          </w:p>
        </w:tc>
      </w:tr>
      <w:tr w:rsidR="00D51692" w14:paraId="1ADBFE11" w14:textId="77777777">
        <w:trPr>
          <w:cantSplit/>
          <w:jc w:val="center"/>
        </w:trPr>
        <w:tc>
          <w:tcPr>
            <w:tcW w:w="2835" w:type="dxa"/>
            <w:tcMar>
              <w:top w:w="65" w:type="dxa"/>
              <w:left w:w="90" w:type="dxa"/>
              <w:bottom w:w="65" w:type="dxa"/>
              <w:right w:w="90" w:type="dxa"/>
            </w:tcMar>
            <w:vAlign w:val="center"/>
          </w:tcPr>
          <w:p w14:paraId="1A039256" w14:textId="77777777" w:rsidR="00D51692" w:rsidRDefault="00D62432">
            <w:pPr>
              <w:spacing w:after="40" w:line="276" w:lineRule="auto"/>
              <w:ind w:firstLine="0"/>
              <w:jc w:val="left"/>
            </w:pPr>
            <w:r>
              <w:t>ProductImage</w:t>
            </w:r>
          </w:p>
        </w:tc>
        <w:tc>
          <w:tcPr>
            <w:tcW w:w="3005" w:type="dxa"/>
            <w:tcMar>
              <w:top w:w="65" w:type="dxa"/>
              <w:left w:w="90" w:type="dxa"/>
              <w:bottom w:w="65" w:type="dxa"/>
              <w:right w:w="90" w:type="dxa"/>
            </w:tcMar>
            <w:vAlign w:val="center"/>
          </w:tcPr>
          <w:p w14:paraId="1611A2F8" w14:textId="77777777" w:rsidR="00D51692" w:rsidRDefault="00D62432">
            <w:pPr>
              <w:spacing w:after="40" w:line="276" w:lineRule="auto"/>
              <w:ind w:firstLine="0"/>
              <w:jc w:val="left"/>
            </w:pPr>
            <w:r>
              <w:t>product_images</w:t>
            </w:r>
          </w:p>
        </w:tc>
        <w:tc>
          <w:tcPr>
            <w:tcW w:w="3231" w:type="dxa"/>
            <w:tcMar>
              <w:top w:w="65" w:type="dxa"/>
              <w:left w:w="90" w:type="dxa"/>
              <w:bottom w:w="65" w:type="dxa"/>
              <w:right w:w="90" w:type="dxa"/>
            </w:tcMar>
            <w:vAlign w:val="center"/>
          </w:tcPr>
          <w:p w14:paraId="3DA5C0A3" w14:textId="77777777" w:rsidR="00D51692" w:rsidRDefault="00D62432">
            <w:pPr>
              <w:spacing w:after="40" w:line="276" w:lineRule="auto"/>
              <w:ind w:firstLine="0"/>
              <w:jc w:val="left"/>
            </w:pPr>
            <w:r>
              <w:t>id, product, imageUrl, cloudinaryPublicId, isMain</w:t>
            </w:r>
          </w:p>
        </w:tc>
      </w:tr>
      <w:tr w:rsidR="00D51692" w14:paraId="3227BED9" w14:textId="77777777">
        <w:trPr>
          <w:cantSplit/>
          <w:jc w:val="center"/>
        </w:trPr>
        <w:tc>
          <w:tcPr>
            <w:tcW w:w="2835" w:type="dxa"/>
            <w:tcMar>
              <w:top w:w="65" w:type="dxa"/>
              <w:left w:w="90" w:type="dxa"/>
              <w:bottom w:w="65" w:type="dxa"/>
              <w:right w:w="90" w:type="dxa"/>
            </w:tcMar>
            <w:vAlign w:val="center"/>
          </w:tcPr>
          <w:p w14:paraId="04AE8548" w14:textId="77777777" w:rsidR="00D51692" w:rsidRDefault="00D62432">
            <w:pPr>
              <w:spacing w:after="40" w:line="276" w:lineRule="auto"/>
              <w:ind w:firstLine="0"/>
              <w:jc w:val="left"/>
            </w:pPr>
            <w:r>
              <w:lastRenderedPageBreak/>
              <w:t>ProductWishlist</w:t>
            </w:r>
          </w:p>
        </w:tc>
        <w:tc>
          <w:tcPr>
            <w:tcW w:w="3005" w:type="dxa"/>
            <w:tcMar>
              <w:top w:w="65" w:type="dxa"/>
              <w:left w:w="90" w:type="dxa"/>
              <w:bottom w:w="65" w:type="dxa"/>
              <w:right w:w="90" w:type="dxa"/>
            </w:tcMar>
            <w:vAlign w:val="center"/>
          </w:tcPr>
          <w:p w14:paraId="363BC9FD" w14:textId="77777777" w:rsidR="00D51692" w:rsidRDefault="00D62432">
            <w:pPr>
              <w:spacing w:after="40" w:line="276" w:lineRule="auto"/>
              <w:ind w:firstLine="0"/>
              <w:jc w:val="left"/>
            </w:pPr>
            <w:r>
              <w:t>product_wishlists</w:t>
            </w:r>
          </w:p>
        </w:tc>
        <w:tc>
          <w:tcPr>
            <w:tcW w:w="3231" w:type="dxa"/>
            <w:tcMar>
              <w:top w:w="65" w:type="dxa"/>
              <w:left w:w="90" w:type="dxa"/>
              <w:bottom w:w="65" w:type="dxa"/>
              <w:right w:w="90" w:type="dxa"/>
            </w:tcMar>
            <w:vAlign w:val="center"/>
          </w:tcPr>
          <w:p w14:paraId="2EC0B68B" w14:textId="77777777" w:rsidR="00D51692" w:rsidRDefault="00D62432">
            <w:pPr>
              <w:spacing w:after="40" w:line="276" w:lineRule="auto"/>
              <w:ind w:firstLine="0"/>
              <w:jc w:val="left"/>
            </w:pPr>
            <w:r>
              <w:t>id, user, product, createdAt</w:t>
            </w:r>
          </w:p>
        </w:tc>
      </w:tr>
      <w:tr w:rsidR="00D51692" w14:paraId="32B14C7E" w14:textId="77777777">
        <w:trPr>
          <w:cantSplit/>
          <w:jc w:val="center"/>
        </w:trPr>
        <w:tc>
          <w:tcPr>
            <w:tcW w:w="2835" w:type="dxa"/>
            <w:tcMar>
              <w:top w:w="65" w:type="dxa"/>
              <w:left w:w="90" w:type="dxa"/>
              <w:bottom w:w="65" w:type="dxa"/>
              <w:right w:w="90" w:type="dxa"/>
            </w:tcMar>
            <w:vAlign w:val="center"/>
          </w:tcPr>
          <w:p w14:paraId="39D16832" w14:textId="77777777" w:rsidR="00D51692" w:rsidRDefault="00D62432">
            <w:pPr>
              <w:spacing w:after="40" w:line="276" w:lineRule="auto"/>
              <w:ind w:firstLine="0"/>
              <w:jc w:val="left"/>
            </w:pPr>
            <w:r>
              <w:t>Promotion</w:t>
            </w:r>
          </w:p>
        </w:tc>
        <w:tc>
          <w:tcPr>
            <w:tcW w:w="3005" w:type="dxa"/>
            <w:tcMar>
              <w:top w:w="65" w:type="dxa"/>
              <w:left w:w="90" w:type="dxa"/>
              <w:bottom w:w="65" w:type="dxa"/>
              <w:right w:w="90" w:type="dxa"/>
            </w:tcMar>
            <w:vAlign w:val="center"/>
          </w:tcPr>
          <w:p w14:paraId="31970614" w14:textId="77777777" w:rsidR="00D51692" w:rsidRDefault="00D62432">
            <w:pPr>
              <w:spacing w:after="40" w:line="276" w:lineRule="auto"/>
              <w:ind w:firstLine="0"/>
              <w:jc w:val="left"/>
            </w:pPr>
            <w:r>
              <w:t>promotions</w:t>
            </w:r>
          </w:p>
        </w:tc>
        <w:tc>
          <w:tcPr>
            <w:tcW w:w="3231" w:type="dxa"/>
            <w:tcMar>
              <w:top w:w="65" w:type="dxa"/>
              <w:left w:w="90" w:type="dxa"/>
              <w:bottom w:w="65" w:type="dxa"/>
              <w:right w:w="90" w:type="dxa"/>
            </w:tcMar>
            <w:vAlign w:val="center"/>
          </w:tcPr>
          <w:p w14:paraId="09D104C9" w14:textId="77777777" w:rsidR="00D51692" w:rsidRDefault="00D62432">
            <w:pPr>
              <w:spacing w:after="40" w:line="276" w:lineRule="auto"/>
              <w:ind w:firstLine="0"/>
              <w:jc w:val="left"/>
            </w:pPr>
            <w:r>
              <w:t>id, name, discountPercentage, startDate, endDate</w:t>
            </w:r>
          </w:p>
        </w:tc>
      </w:tr>
      <w:tr w:rsidR="00D51692" w14:paraId="600F42E6" w14:textId="77777777">
        <w:trPr>
          <w:cantSplit/>
          <w:jc w:val="center"/>
        </w:trPr>
        <w:tc>
          <w:tcPr>
            <w:tcW w:w="2835" w:type="dxa"/>
            <w:tcMar>
              <w:top w:w="65" w:type="dxa"/>
              <w:left w:w="90" w:type="dxa"/>
              <w:bottom w:w="65" w:type="dxa"/>
              <w:right w:w="90" w:type="dxa"/>
            </w:tcMar>
            <w:vAlign w:val="center"/>
          </w:tcPr>
          <w:p w14:paraId="56D03D76" w14:textId="77777777" w:rsidR="00D51692" w:rsidRDefault="00D62432">
            <w:pPr>
              <w:spacing w:after="40" w:line="276" w:lineRule="auto"/>
              <w:ind w:firstLine="0"/>
              <w:jc w:val="left"/>
            </w:pPr>
            <w:r>
              <w:t>RecentlyViewed</w:t>
            </w:r>
          </w:p>
        </w:tc>
        <w:tc>
          <w:tcPr>
            <w:tcW w:w="3005" w:type="dxa"/>
            <w:tcMar>
              <w:top w:w="65" w:type="dxa"/>
              <w:left w:w="90" w:type="dxa"/>
              <w:bottom w:w="65" w:type="dxa"/>
              <w:right w:w="90" w:type="dxa"/>
            </w:tcMar>
            <w:vAlign w:val="center"/>
          </w:tcPr>
          <w:p w14:paraId="0DD2C0D8" w14:textId="77777777" w:rsidR="00D51692" w:rsidRDefault="00D62432">
            <w:pPr>
              <w:spacing w:after="40" w:line="276" w:lineRule="auto"/>
              <w:ind w:firstLine="0"/>
              <w:jc w:val="left"/>
            </w:pPr>
            <w:r>
              <w:t>recently_viewed</w:t>
            </w:r>
          </w:p>
        </w:tc>
        <w:tc>
          <w:tcPr>
            <w:tcW w:w="3231" w:type="dxa"/>
            <w:tcMar>
              <w:top w:w="65" w:type="dxa"/>
              <w:left w:w="90" w:type="dxa"/>
              <w:bottom w:w="65" w:type="dxa"/>
              <w:right w:w="90" w:type="dxa"/>
            </w:tcMar>
            <w:vAlign w:val="center"/>
          </w:tcPr>
          <w:p w14:paraId="693CE44D" w14:textId="77777777" w:rsidR="00D51692" w:rsidRDefault="00D62432">
            <w:pPr>
              <w:spacing w:after="40" w:line="276" w:lineRule="auto"/>
              <w:ind w:firstLine="0"/>
              <w:jc w:val="left"/>
            </w:pPr>
            <w:r>
              <w:t>id, user, product, viewedAt</w:t>
            </w:r>
          </w:p>
        </w:tc>
      </w:tr>
      <w:tr w:rsidR="00D51692" w14:paraId="6332121F" w14:textId="77777777">
        <w:trPr>
          <w:cantSplit/>
          <w:jc w:val="center"/>
        </w:trPr>
        <w:tc>
          <w:tcPr>
            <w:tcW w:w="2835" w:type="dxa"/>
            <w:tcMar>
              <w:top w:w="65" w:type="dxa"/>
              <w:left w:w="90" w:type="dxa"/>
              <w:bottom w:w="65" w:type="dxa"/>
              <w:right w:w="90" w:type="dxa"/>
            </w:tcMar>
            <w:vAlign w:val="center"/>
          </w:tcPr>
          <w:p w14:paraId="44866518" w14:textId="77777777" w:rsidR="00D51692" w:rsidRDefault="00D62432">
            <w:pPr>
              <w:spacing w:after="40" w:line="276" w:lineRule="auto"/>
              <w:ind w:firstLine="0"/>
              <w:jc w:val="left"/>
            </w:pPr>
            <w:r>
              <w:t>Review</w:t>
            </w:r>
          </w:p>
        </w:tc>
        <w:tc>
          <w:tcPr>
            <w:tcW w:w="3005" w:type="dxa"/>
            <w:tcMar>
              <w:top w:w="65" w:type="dxa"/>
              <w:left w:w="90" w:type="dxa"/>
              <w:bottom w:w="65" w:type="dxa"/>
              <w:right w:w="90" w:type="dxa"/>
            </w:tcMar>
            <w:vAlign w:val="center"/>
          </w:tcPr>
          <w:p w14:paraId="72E12700" w14:textId="77777777" w:rsidR="00D51692" w:rsidRDefault="00D62432">
            <w:pPr>
              <w:spacing w:after="40" w:line="276" w:lineRule="auto"/>
              <w:ind w:firstLine="0"/>
              <w:jc w:val="left"/>
            </w:pPr>
            <w:r>
              <w:t>reviews</w:t>
            </w:r>
          </w:p>
        </w:tc>
        <w:tc>
          <w:tcPr>
            <w:tcW w:w="3231" w:type="dxa"/>
            <w:tcMar>
              <w:top w:w="65" w:type="dxa"/>
              <w:left w:w="90" w:type="dxa"/>
              <w:bottom w:w="65" w:type="dxa"/>
              <w:right w:w="90" w:type="dxa"/>
            </w:tcMar>
            <w:vAlign w:val="center"/>
          </w:tcPr>
          <w:p w14:paraId="42A230AC" w14:textId="77777777" w:rsidR="00D51692" w:rsidRDefault="00D62432">
            <w:pPr>
              <w:spacing w:after="40" w:line="276" w:lineRule="auto"/>
              <w:ind w:firstLine="0"/>
              <w:jc w:val="left"/>
            </w:pPr>
            <w:r>
              <w:t>id, user, product, store, order</w:t>
            </w:r>
          </w:p>
        </w:tc>
      </w:tr>
      <w:tr w:rsidR="00D51692" w14:paraId="5BB93850" w14:textId="77777777">
        <w:trPr>
          <w:cantSplit/>
          <w:jc w:val="center"/>
        </w:trPr>
        <w:tc>
          <w:tcPr>
            <w:tcW w:w="2835" w:type="dxa"/>
            <w:tcMar>
              <w:top w:w="65" w:type="dxa"/>
              <w:left w:w="90" w:type="dxa"/>
              <w:bottom w:w="65" w:type="dxa"/>
              <w:right w:w="90" w:type="dxa"/>
            </w:tcMar>
            <w:vAlign w:val="center"/>
          </w:tcPr>
          <w:p w14:paraId="12EE0EB9" w14:textId="77777777" w:rsidR="00D51692" w:rsidRDefault="00D62432">
            <w:pPr>
              <w:spacing w:after="40" w:line="276" w:lineRule="auto"/>
              <w:ind w:firstLine="0"/>
              <w:jc w:val="left"/>
            </w:pPr>
            <w:r>
              <w:t>RoleAuditLog</w:t>
            </w:r>
          </w:p>
        </w:tc>
        <w:tc>
          <w:tcPr>
            <w:tcW w:w="3005" w:type="dxa"/>
            <w:tcMar>
              <w:top w:w="65" w:type="dxa"/>
              <w:left w:w="90" w:type="dxa"/>
              <w:bottom w:w="65" w:type="dxa"/>
              <w:right w:w="90" w:type="dxa"/>
            </w:tcMar>
            <w:vAlign w:val="center"/>
          </w:tcPr>
          <w:p w14:paraId="51B7926B" w14:textId="77777777" w:rsidR="00D51692" w:rsidRDefault="00D62432">
            <w:pPr>
              <w:spacing w:after="40" w:line="276" w:lineRule="auto"/>
              <w:ind w:firstLine="0"/>
              <w:jc w:val="left"/>
            </w:pPr>
            <w:r>
              <w:t>role_audit_logs</w:t>
            </w:r>
          </w:p>
        </w:tc>
        <w:tc>
          <w:tcPr>
            <w:tcW w:w="3231" w:type="dxa"/>
            <w:tcMar>
              <w:top w:w="65" w:type="dxa"/>
              <w:left w:w="90" w:type="dxa"/>
              <w:bottom w:w="65" w:type="dxa"/>
              <w:right w:w="90" w:type="dxa"/>
            </w:tcMar>
            <w:vAlign w:val="center"/>
          </w:tcPr>
          <w:p w14:paraId="0A78EA17" w14:textId="77777777" w:rsidR="00D51692" w:rsidRDefault="00D62432">
            <w:pPr>
              <w:spacing w:after="40" w:line="276" w:lineRule="auto"/>
              <w:ind w:firstLine="0"/>
              <w:jc w:val="left"/>
            </w:pPr>
            <w:r>
              <w:t>id, user, action, role, storedRole</w:t>
            </w:r>
          </w:p>
        </w:tc>
      </w:tr>
      <w:tr w:rsidR="00D51692" w14:paraId="10E07BA5" w14:textId="77777777">
        <w:trPr>
          <w:cantSplit/>
          <w:jc w:val="center"/>
        </w:trPr>
        <w:tc>
          <w:tcPr>
            <w:tcW w:w="2835" w:type="dxa"/>
            <w:tcMar>
              <w:top w:w="65" w:type="dxa"/>
              <w:left w:w="90" w:type="dxa"/>
              <w:bottom w:w="65" w:type="dxa"/>
              <w:right w:w="90" w:type="dxa"/>
            </w:tcMar>
            <w:vAlign w:val="center"/>
          </w:tcPr>
          <w:p w14:paraId="6BB24B99" w14:textId="77777777" w:rsidR="00D51692" w:rsidRDefault="00D62432">
            <w:pPr>
              <w:spacing w:after="40" w:line="276" w:lineRule="auto"/>
              <w:ind w:firstLine="0"/>
              <w:jc w:val="left"/>
            </w:pPr>
            <w:r>
              <w:t>RoleRequest</w:t>
            </w:r>
          </w:p>
        </w:tc>
        <w:tc>
          <w:tcPr>
            <w:tcW w:w="3005" w:type="dxa"/>
            <w:tcMar>
              <w:top w:w="65" w:type="dxa"/>
              <w:left w:w="90" w:type="dxa"/>
              <w:bottom w:w="65" w:type="dxa"/>
              <w:right w:w="90" w:type="dxa"/>
            </w:tcMar>
            <w:vAlign w:val="center"/>
          </w:tcPr>
          <w:p w14:paraId="320B140F" w14:textId="77777777" w:rsidR="00D51692" w:rsidRDefault="00D62432">
            <w:pPr>
              <w:spacing w:after="40" w:line="276" w:lineRule="auto"/>
              <w:ind w:firstLine="0"/>
              <w:jc w:val="left"/>
            </w:pPr>
            <w:r>
              <w:t>role_requests</w:t>
            </w:r>
          </w:p>
        </w:tc>
        <w:tc>
          <w:tcPr>
            <w:tcW w:w="3231" w:type="dxa"/>
            <w:tcMar>
              <w:top w:w="65" w:type="dxa"/>
              <w:left w:w="90" w:type="dxa"/>
              <w:bottom w:w="65" w:type="dxa"/>
              <w:right w:w="90" w:type="dxa"/>
            </w:tcMar>
            <w:vAlign w:val="center"/>
          </w:tcPr>
          <w:p w14:paraId="6E0D5771" w14:textId="77777777" w:rsidR="00D51692" w:rsidRDefault="00D62432">
            <w:pPr>
              <w:spacing w:after="40" w:line="276" w:lineRule="auto"/>
              <w:ind w:firstLine="0"/>
              <w:jc w:val="left"/>
            </w:pPr>
            <w:r>
              <w:t>id, user, targetRole, storedTargetRole, status</w:t>
            </w:r>
          </w:p>
        </w:tc>
      </w:tr>
      <w:tr w:rsidR="00D51692" w14:paraId="336147D0" w14:textId="77777777">
        <w:trPr>
          <w:cantSplit/>
          <w:jc w:val="center"/>
        </w:trPr>
        <w:tc>
          <w:tcPr>
            <w:tcW w:w="2835" w:type="dxa"/>
            <w:tcMar>
              <w:top w:w="65" w:type="dxa"/>
              <w:left w:w="90" w:type="dxa"/>
              <w:bottom w:w="65" w:type="dxa"/>
              <w:right w:w="90" w:type="dxa"/>
            </w:tcMar>
            <w:vAlign w:val="center"/>
          </w:tcPr>
          <w:p w14:paraId="0EF42A82" w14:textId="77777777" w:rsidR="00D51692" w:rsidRDefault="00D62432">
            <w:pPr>
              <w:spacing w:after="40" w:line="276" w:lineRule="auto"/>
              <w:ind w:firstLine="0"/>
              <w:jc w:val="left"/>
            </w:pPr>
            <w:r>
              <w:t>ShippingTariff</w:t>
            </w:r>
          </w:p>
        </w:tc>
        <w:tc>
          <w:tcPr>
            <w:tcW w:w="3005" w:type="dxa"/>
            <w:tcMar>
              <w:top w:w="65" w:type="dxa"/>
              <w:left w:w="90" w:type="dxa"/>
              <w:bottom w:w="65" w:type="dxa"/>
              <w:right w:w="90" w:type="dxa"/>
            </w:tcMar>
            <w:vAlign w:val="center"/>
          </w:tcPr>
          <w:p w14:paraId="480F6E3B" w14:textId="77777777" w:rsidR="00D51692" w:rsidRDefault="00D62432">
            <w:pPr>
              <w:spacing w:after="40" w:line="276" w:lineRule="auto"/>
              <w:ind w:firstLine="0"/>
              <w:jc w:val="left"/>
            </w:pPr>
            <w:r>
              <w:t>shipping_tariffs</w:t>
            </w:r>
          </w:p>
        </w:tc>
        <w:tc>
          <w:tcPr>
            <w:tcW w:w="3231" w:type="dxa"/>
            <w:tcMar>
              <w:top w:w="65" w:type="dxa"/>
              <w:left w:w="90" w:type="dxa"/>
              <w:bottom w:w="65" w:type="dxa"/>
              <w:right w:w="90" w:type="dxa"/>
            </w:tcMar>
            <w:vAlign w:val="center"/>
          </w:tcPr>
          <w:p w14:paraId="13049F55" w14:textId="77777777" w:rsidR="00D51692" w:rsidRDefault="00D62432">
            <w:pPr>
              <w:spacing w:after="40" w:line="276" w:lineRule="auto"/>
              <w:ind w:firstLine="0"/>
              <w:jc w:val="left"/>
            </w:pPr>
            <w:r>
              <w:t>id, store, destinationArea, serviceName, delivery</w:t>
            </w:r>
          </w:p>
        </w:tc>
      </w:tr>
      <w:tr w:rsidR="00D51692" w14:paraId="60BE84BA" w14:textId="77777777">
        <w:trPr>
          <w:cantSplit/>
          <w:jc w:val="center"/>
        </w:trPr>
        <w:tc>
          <w:tcPr>
            <w:tcW w:w="2835" w:type="dxa"/>
            <w:tcMar>
              <w:top w:w="65" w:type="dxa"/>
              <w:left w:w="90" w:type="dxa"/>
              <w:bottom w:w="65" w:type="dxa"/>
              <w:right w:w="90" w:type="dxa"/>
            </w:tcMar>
            <w:vAlign w:val="center"/>
          </w:tcPr>
          <w:p w14:paraId="360CB86D" w14:textId="77777777" w:rsidR="00D51692" w:rsidRDefault="00D62432">
            <w:pPr>
              <w:spacing w:after="40" w:line="276" w:lineRule="auto"/>
              <w:ind w:firstLine="0"/>
              <w:jc w:val="left"/>
            </w:pPr>
            <w:r>
              <w:t>Store</w:t>
            </w:r>
          </w:p>
        </w:tc>
        <w:tc>
          <w:tcPr>
            <w:tcW w:w="3005" w:type="dxa"/>
            <w:tcMar>
              <w:top w:w="65" w:type="dxa"/>
              <w:left w:w="90" w:type="dxa"/>
              <w:bottom w:w="65" w:type="dxa"/>
              <w:right w:w="90" w:type="dxa"/>
            </w:tcMar>
            <w:vAlign w:val="center"/>
          </w:tcPr>
          <w:p w14:paraId="210BFA7A" w14:textId="77777777" w:rsidR="00D51692" w:rsidRDefault="00D62432">
            <w:pPr>
              <w:spacing w:after="40" w:line="276" w:lineRule="auto"/>
              <w:ind w:firstLine="0"/>
              <w:jc w:val="left"/>
            </w:pPr>
            <w:r>
              <w:t>stores</w:t>
            </w:r>
          </w:p>
        </w:tc>
        <w:tc>
          <w:tcPr>
            <w:tcW w:w="3231" w:type="dxa"/>
            <w:tcMar>
              <w:top w:w="65" w:type="dxa"/>
              <w:left w:w="90" w:type="dxa"/>
              <w:bottom w:w="65" w:type="dxa"/>
              <w:right w:w="90" w:type="dxa"/>
            </w:tcMar>
            <w:vAlign w:val="center"/>
          </w:tcPr>
          <w:p w14:paraId="6394DBBB" w14:textId="77777777" w:rsidR="00D51692" w:rsidRDefault="00D62432">
            <w:pPr>
              <w:spacing w:after="40" w:line="276" w:lineRule="auto"/>
              <w:ind w:firstLine="0"/>
              <w:jc w:val="left"/>
            </w:pPr>
            <w:r>
              <w:t>id, version, name, address, phone</w:t>
            </w:r>
          </w:p>
        </w:tc>
      </w:tr>
      <w:tr w:rsidR="00D51692" w14:paraId="1C34E777" w14:textId="77777777">
        <w:trPr>
          <w:cantSplit/>
          <w:jc w:val="center"/>
        </w:trPr>
        <w:tc>
          <w:tcPr>
            <w:tcW w:w="2835" w:type="dxa"/>
            <w:tcMar>
              <w:top w:w="65" w:type="dxa"/>
              <w:left w:w="90" w:type="dxa"/>
              <w:bottom w:w="65" w:type="dxa"/>
              <w:right w:w="90" w:type="dxa"/>
            </w:tcMar>
            <w:vAlign w:val="center"/>
          </w:tcPr>
          <w:p w14:paraId="07F6ADB6" w14:textId="77777777" w:rsidR="00D51692" w:rsidRDefault="00D62432">
            <w:pPr>
              <w:spacing w:after="40" w:line="276" w:lineRule="auto"/>
              <w:ind w:firstLine="0"/>
              <w:jc w:val="left"/>
            </w:pPr>
            <w:r>
              <w:t>StoreInventory</w:t>
            </w:r>
          </w:p>
        </w:tc>
        <w:tc>
          <w:tcPr>
            <w:tcW w:w="3005" w:type="dxa"/>
            <w:tcMar>
              <w:top w:w="65" w:type="dxa"/>
              <w:left w:w="90" w:type="dxa"/>
              <w:bottom w:w="65" w:type="dxa"/>
              <w:right w:w="90" w:type="dxa"/>
            </w:tcMar>
            <w:vAlign w:val="center"/>
          </w:tcPr>
          <w:p w14:paraId="1D72E64D" w14:textId="77777777" w:rsidR="00D51692" w:rsidRDefault="00D62432">
            <w:pPr>
              <w:spacing w:after="40" w:line="276" w:lineRule="auto"/>
              <w:ind w:firstLine="0"/>
              <w:jc w:val="left"/>
            </w:pPr>
            <w:r>
              <w:t>store_inventories</w:t>
            </w:r>
          </w:p>
        </w:tc>
        <w:tc>
          <w:tcPr>
            <w:tcW w:w="3231" w:type="dxa"/>
            <w:tcMar>
              <w:top w:w="65" w:type="dxa"/>
              <w:left w:w="90" w:type="dxa"/>
              <w:bottom w:w="65" w:type="dxa"/>
              <w:right w:w="90" w:type="dxa"/>
            </w:tcMar>
            <w:vAlign w:val="center"/>
          </w:tcPr>
          <w:p w14:paraId="5BF9E0E0" w14:textId="77777777" w:rsidR="00D51692" w:rsidRDefault="00D62432">
            <w:pPr>
              <w:spacing w:after="40" w:line="276" w:lineRule="auto"/>
              <w:ind w:firstLine="0"/>
              <w:jc w:val="left"/>
            </w:pPr>
            <w:r>
              <w:t>id, store, product, quantity, isSelling</w:t>
            </w:r>
          </w:p>
        </w:tc>
      </w:tr>
      <w:tr w:rsidR="00D51692" w14:paraId="526E81B6" w14:textId="77777777">
        <w:trPr>
          <w:cantSplit/>
          <w:jc w:val="center"/>
        </w:trPr>
        <w:tc>
          <w:tcPr>
            <w:tcW w:w="2835" w:type="dxa"/>
            <w:tcMar>
              <w:top w:w="65" w:type="dxa"/>
              <w:left w:w="90" w:type="dxa"/>
              <w:bottom w:w="65" w:type="dxa"/>
              <w:right w:w="90" w:type="dxa"/>
            </w:tcMar>
            <w:vAlign w:val="center"/>
          </w:tcPr>
          <w:p w14:paraId="34A07DE6" w14:textId="77777777" w:rsidR="00D51692" w:rsidRDefault="00D62432">
            <w:pPr>
              <w:spacing w:after="40" w:line="276" w:lineRule="auto"/>
              <w:ind w:firstLine="0"/>
              <w:jc w:val="left"/>
            </w:pPr>
            <w:r>
              <w:t>StoreLevel</w:t>
            </w:r>
          </w:p>
        </w:tc>
        <w:tc>
          <w:tcPr>
            <w:tcW w:w="3005" w:type="dxa"/>
            <w:tcMar>
              <w:top w:w="65" w:type="dxa"/>
              <w:left w:w="90" w:type="dxa"/>
              <w:bottom w:w="65" w:type="dxa"/>
              <w:right w:w="90" w:type="dxa"/>
            </w:tcMar>
            <w:vAlign w:val="center"/>
          </w:tcPr>
          <w:p w14:paraId="0C0AA6D7" w14:textId="77777777" w:rsidR="00D51692" w:rsidRDefault="00D62432">
            <w:pPr>
              <w:spacing w:after="40" w:line="276" w:lineRule="auto"/>
              <w:ind w:firstLine="0"/>
              <w:jc w:val="left"/>
            </w:pPr>
            <w:r>
              <w:t>store_levels</w:t>
            </w:r>
          </w:p>
        </w:tc>
        <w:tc>
          <w:tcPr>
            <w:tcW w:w="3231" w:type="dxa"/>
            <w:tcMar>
              <w:top w:w="65" w:type="dxa"/>
              <w:left w:w="90" w:type="dxa"/>
              <w:bottom w:w="65" w:type="dxa"/>
              <w:right w:w="90" w:type="dxa"/>
            </w:tcMar>
            <w:vAlign w:val="center"/>
          </w:tcPr>
          <w:p w14:paraId="0FAF481F" w14:textId="77777777" w:rsidR="00D51692" w:rsidRDefault="00D62432">
            <w:pPr>
              <w:spacing w:after="40" w:line="276" w:lineRule="auto"/>
              <w:ind w:firstLine="0"/>
              <w:jc w:val="left"/>
            </w:pPr>
            <w:r>
              <w:t>id, name, minPoint, discount, isDeleted</w:t>
            </w:r>
          </w:p>
        </w:tc>
      </w:tr>
      <w:tr w:rsidR="00D51692" w14:paraId="66A8239C" w14:textId="77777777">
        <w:trPr>
          <w:cantSplit/>
          <w:jc w:val="center"/>
        </w:trPr>
        <w:tc>
          <w:tcPr>
            <w:tcW w:w="2835" w:type="dxa"/>
            <w:tcMar>
              <w:top w:w="65" w:type="dxa"/>
              <w:left w:w="90" w:type="dxa"/>
              <w:bottom w:w="65" w:type="dxa"/>
              <w:right w:w="90" w:type="dxa"/>
            </w:tcMar>
            <w:vAlign w:val="center"/>
          </w:tcPr>
          <w:p w14:paraId="747302A6" w14:textId="77777777" w:rsidR="00D51692" w:rsidRDefault="00D62432">
            <w:pPr>
              <w:spacing w:after="40" w:line="276" w:lineRule="auto"/>
              <w:ind w:firstLine="0"/>
              <w:jc w:val="left"/>
            </w:pPr>
            <w:r>
              <w:t>StoreMembership</w:t>
            </w:r>
          </w:p>
        </w:tc>
        <w:tc>
          <w:tcPr>
            <w:tcW w:w="3005" w:type="dxa"/>
            <w:tcMar>
              <w:top w:w="65" w:type="dxa"/>
              <w:left w:w="90" w:type="dxa"/>
              <w:bottom w:w="65" w:type="dxa"/>
              <w:right w:w="90" w:type="dxa"/>
            </w:tcMar>
            <w:vAlign w:val="center"/>
          </w:tcPr>
          <w:p w14:paraId="7B398AD8" w14:textId="77777777" w:rsidR="00D51692" w:rsidRDefault="00D62432">
            <w:pPr>
              <w:spacing w:after="40" w:line="276" w:lineRule="auto"/>
              <w:ind w:firstLine="0"/>
              <w:jc w:val="left"/>
            </w:pPr>
            <w:r>
              <w:t>store_memberships</w:t>
            </w:r>
          </w:p>
        </w:tc>
        <w:tc>
          <w:tcPr>
            <w:tcW w:w="3231" w:type="dxa"/>
            <w:tcMar>
              <w:top w:w="65" w:type="dxa"/>
              <w:left w:w="90" w:type="dxa"/>
              <w:bottom w:w="65" w:type="dxa"/>
              <w:right w:w="90" w:type="dxa"/>
            </w:tcMar>
            <w:vAlign w:val="center"/>
          </w:tcPr>
          <w:p w14:paraId="69907A13" w14:textId="77777777" w:rsidR="00D51692" w:rsidRDefault="00D62432">
            <w:pPr>
              <w:spacing w:after="40" w:line="276" w:lineRule="auto"/>
              <w:ind w:firstLine="0"/>
              <w:jc w:val="left"/>
            </w:pPr>
            <w:r>
              <w:t>id, store, user, accessRole, active</w:t>
            </w:r>
          </w:p>
        </w:tc>
      </w:tr>
      <w:tr w:rsidR="00D51692" w14:paraId="7B033BD7" w14:textId="77777777">
        <w:trPr>
          <w:cantSplit/>
          <w:jc w:val="center"/>
        </w:trPr>
        <w:tc>
          <w:tcPr>
            <w:tcW w:w="2835" w:type="dxa"/>
            <w:tcMar>
              <w:top w:w="65" w:type="dxa"/>
              <w:left w:w="90" w:type="dxa"/>
              <w:bottom w:w="65" w:type="dxa"/>
              <w:right w:w="90" w:type="dxa"/>
            </w:tcMar>
            <w:vAlign w:val="center"/>
          </w:tcPr>
          <w:p w14:paraId="5B6B0969" w14:textId="77777777" w:rsidR="00D51692" w:rsidRDefault="00D62432">
            <w:pPr>
              <w:spacing w:after="40" w:line="276" w:lineRule="auto"/>
              <w:ind w:firstLine="0"/>
              <w:jc w:val="left"/>
            </w:pPr>
            <w:r>
              <w:t>Style</w:t>
            </w:r>
          </w:p>
        </w:tc>
        <w:tc>
          <w:tcPr>
            <w:tcW w:w="3005" w:type="dxa"/>
            <w:tcMar>
              <w:top w:w="65" w:type="dxa"/>
              <w:left w:w="90" w:type="dxa"/>
              <w:bottom w:w="65" w:type="dxa"/>
              <w:right w:w="90" w:type="dxa"/>
            </w:tcMar>
            <w:vAlign w:val="center"/>
          </w:tcPr>
          <w:p w14:paraId="3454F702" w14:textId="77777777" w:rsidR="00D51692" w:rsidRDefault="00D62432">
            <w:pPr>
              <w:spacing w:after="40" w:line="276" w:lineRule="auto"/>
              <w:ind w:firstLine="0"/>
              <w:jc w:val="left"/>
            </w:pPr>
            <w:r>
              <w:t>styles</w:t>
            </w:r>
          </w:p>
        </w:tc>
        <w:tc>
          <w:tcPr>
            <w:tcW w:w="3231" w:type="dxa"/>
            <w:tcMar>
              <w:top w:w="65" w:type="dxa"/>
              <w:left w:w="90" w:type="dxa"/>
              <w:bottom w:w="65" w:type="dxa"/>
              <w:right w:w="90" w:type="dxa"/>
            </w:tcMar>
            <w:vAlign w:val="center"/>
          </w:tcPr>
          <w:p w14:paraId="3A94D6DA" w14:textId="77777777" w:rsidR="00D51692" w:rsidRDefault="00D62432">
            <w:pPr>
              <w:spacing w:after="40" w:line="276" w:lineRule="auto"/>
              <w:ind w:firstLine="0"/>
              <w:jc w:val="left"/>
            </w:pPr>
            <w:r>
              <w:t>id, name, category, isDeleted, values</w:t>
            </w:r>
          </w:p>
        </w:tc>
      </w:tr>
      <w:tr w:rsidR="00D51692" w14:paraId="7BD2B866" w14:textId="77777777">
        <w:trPr>
          <w:cantSplit/>
          <w:jc w:val="center"/>
        </w:trPr>
        <w:tc>
          <w:tcPr>
            <w:tcW w:w="2835" w:type="dxa"/>
            <w:tcMar>
              <w:top w:w="65" w:type="dxa"/>
              <w:left w:w="90" w:type="dxa"/>
              <w:bottom w:w="65" w:type="dxa"/>
              <w:right w:w="90" w:type="dxa"/>
            </w:tcMar>
            <w:vAlign w:val="center"/>
          </w:tcPr>
          <w:p w14:paraId="461B8E5B" w14:textId="77777777" w:rsidR="00D51692" w:rsidRDefault="00D62432">
            <w:pPr>
              <w:spacing w:after="40" w:line="276" w:lineRule="auto"/>
              <w:ind w:firstLine="0"/>
              <w:jc w:val="left"/>
            </w:pPr>
            <w:r>
              <w:t>StyleValue</w:t>
            </w:r>
          </w:p>
        </w:tc>
        <w:tc>
          <w:tcPr>
            <w:tcW w:w="3005" w:type="dxa"/>
            <w:tcMar>
              <w:top w:w="65" w:type="dxa"/>
              <w:left w:w="90" w:type="dxa"/>
              <w:bottom w:w="65" w:type="dxa"/>
              <w:right w:w="90" w:type="dxa"/>
            </w:tcMar>
            <w:vAlign w:val="center"/>
          </w:tcPr>
          <w:p w14:paraId="2A311E97" w14:textId="77777777" w:rsidR="00D51692" w:rsidRDefault="00D62432">
            <w:pPr>
              <w:spacing w:after="40" w:line="276" w:lineRule="auto"/>
              <w:ind w:firstLine="0"/>
              <w:jc w:val="left"/>
            </w:pPr>
            <w:r>
              <w:t>style_values</w:t>
            </w:r>
          </w:p>
        </w:tc>
        <w:tc>
          <w:tcPr>
            <w:tcW w:w="3231" w:type="dxa"/>
            <w:tcMar>
              <w:top w:w="65" w:type="dxa"/>
              <w:left w:w="90" w:type="dxa"/>
              <w:bottom w:w="65" w:type="dxa"/>
              <w:right w:w="90" w:type="dxa"/>
            </w:tcMar>
            <w:vAlign w:val="center"/>
          </w:tcPr>
          <w:p w14:paraId="396F3F0D" w14:textId="77777777" w:rsidR="00D51692" w:rsidRDefault="00D62432">
            <w:pPr>
              <w:spacing w:after="40" w:line="276" w:lineRule="auto"/>
              <w:ind w:firstLine="0"/>
              <w:jc w:val="left"/>
            </w:pPr>
            <w:r>
              <w:t>id, name, style, isDeleted, createdAt</w:t>
            </w:r>
          </w:p>
        </w:tc>
      </w:tr>
      <w:tr w:rsidR="00D51692" w14:paraId="441BD8CD" w14:textId="77777777">
        <w:trPr>
          <w:cantSplit/>
          <w:jc w:val="center"/>
        </w:trPr>
        <w:tc>
          <w:tcPr>
            <w:tcW w:w="2835" w:type="dxa"/>
            <w:tcMar>
              <w:top w:w="65" w:type="dxa"/>
              <w:left w:w="90" w:type="dxa"/>
              <w:bottom w:w="65" w:type="dxa"/>
              <w:right w:w="90" w:type="dxa"/>
            </w:tcMar>
            <w:vAlign w:val="center"/>
          </w:tcPr>
          <w:p w14:paraId="5DF929B9" w14:textId="77777777" w:rsidR="00D51692" w:rsidRDefault="00D62432">
            <w:pPr>
              <w:spacing w:after="40" w:line="276" w:lineRule="auto"/>
              <w:ind w:firstLine="0"/>
              <w:jc w:val="left"/>
            </w:pPr>
            <w:r>
              <w:t>Transaction</w:t>
            </w:r>
          </w:p>
        </w:tc>
        <w:tc>
          <w:tcPr>
            <w:tcW w:w="3005" w:type="dxa"/>
            <w:tcMar>
              <w:top w:w="65" w:type="dxa"/>
              <w:left w:w="90" w:type="dxa"/>
              <w:bottom w:w="65" w:type="dxa"/>
              <w:right w:w="90" w:type="dxa"/>
            </w:tcMar>
            <w:vAlign w:val="center"/>
          </w:tcPr>
          <w:p w14:paraId="3AC28409" w14:textId="77777777" w:rsidR="00D51692" w:rsidRDefault="00D62432">
            <w:pPr>
              <w:spacing w:after="40" w:line="276" w:lineRule="auto"/>
              <w:ind w:firstLine="0"/>
              <w:jc w:val="left"/>
            </w:pPr>
            <w:r>
              <w:t>transactions</w:t>
            </w:r>
          </w:p>
        </w:tc>
        <w:tc>
          <w:tcPr>
            <w:tcW w:w="3231" w:type="dxa"/>
            <w:tcMar>
              <w:top w:w="65" w:type="dxa"/>
              <w:left w:w="90" w:type="dxa"/>
              <w:bottom w:w="65" w:type="dxa"/>
              <w:right w:w="90" w:type="dxa"/>
            </w:tcMar>
            <w:vAlign w:val="center"/>
          </w:tcPr>
          <w:p w14:paraId="53502157" w14:textId="77777777" w:rsidR="00D51692" w:rsidRDefault="00D62432">
            <w:pPr>
              <w:spacing w:after="40" w:line="276" w:lineRule="auto"/>
              <w:ind w:firstLine="0"/>
              <w:jc w:val="left"/>
            </w:pPr>
            <w:r>
              <w:t>id, user, store, order, isUp</w:t>
            </w:r>
          </w:p>
        </w:tc>
      </w:tr>
      <w:tr w:rsidR="00D51692" w14:paraId="45917A00" w14:textId="77777777">
        <w:trPr>
          <w:cantSplit/>
          <w:jc w:val="center"/>
        </w:trPr>
        <w:tc>
          <w:tcPr>
            <w:tcW w:w="2835" w:type="dxa"/>
            <w:tcMar>
              <w:top w:w="65" w:type="dxa"/>
              <w:left w:w="90" w:type="dxa"/>
              <w:bottom w:w="65" w:type="dxa"/>
              <w:right w:w="90" w:type="dxa"/>
            </w:tcMar>
            <w:vAlign w:val="center"/>
          </w:tcPr>
          <w:p w14:paraId="7B591446" w14:textId="77777777" w:rsidR="00D51692" w:rsidRDefault="00D62432">
            <w:pPr>
              <w:spacing w:after="40" w:line="276" w:lineRule="auto"/>
              <w:ind w:firstLine="0"/>
              <w:jc w:val="left"/>
            </w:pPr>
            <w:r>
              <w:t>User</w:t>
            </w:r>
          </w:p>
        </w:tc>
        <w:tc>
          <w:tcPr>
            <w:tcW w:w="3005" w:type="dxa"/>
            <w:tcMar>
              <w:top w:w="65" w:type="dxa"/>
              <w:left w:w="90" w:type="dxa"/>
              <w:bottom w:w="65" w:type="dxa"/>
              <w:right w:w="90" w:type="dxa"/>
            </w:tcMar>
            <w:vAlign w:val="center"/>
          </w:tcPr>
          <w:p w14:paraId="236BBF89" w14:textId="77777777" w:rsidR="00D51692" w:rsidRDefault="00D62432">
            <w:pPr>
              <w:spacing w:after="40" w:line="276" w:lineRule="auto"/>
              <w:ind w:firstLine="0"/>
              <w:jc w:val="left"/>
            </w:pPr>
            <w:r>
              <w:t>users</w:t>
            </w:r>
          </w:p>
        </w:tc>
        <w:tc>
          <w:tcPr>
            <w:tcW w:w="3231" w:type="dxa"/>
            <w:tcMar>
              <w:top w:w="65" w:type="dxa"/>
              <w:left w:w="90" w:type="dxa"/>
              <w:bottom w:w="65" w:type="dxa"/>
              <w:right w:w="90" w:type="dxa"/>
            </w:tcMar>
            <w:vAlign w:val="center"/>
          </w:tcPr>
          <w:p w14:paraId="779FB937" w14:textId="77777777" w:rsidR="00D51692" w:rsidRDefault="00D62432">
            <w:pPr>
              <w:spacing w:after="40" w:line="276" w:lineRule="auto"/>
              <w:ind w:firstLine="0"/>
              <w:jc w:val="left"/>
            </w:pPr>
            <w:r>
              <w:t>id, username, password, fullName, email</w:t>
            </w:r>
          </w:p>
        </w:tc>
      </w:tr>
      <w:tr w:rsidR="00D51692" w14:paraId="38962FCC" w14:textId="77777777">
        <w:trPr>
          <w:cantSplit/>
          <w:jc w:val="center"/>
        </w:trPr>
        <w:tc>
          <w:tcPr>
            <w:tcW w:w="2835" w:type="dxa"/>
            <w:tcMar>
              <w:top w:w="65" w:type="dxa"/>
              <w:left w:w="90" w:type="dxa"/>
              <w:bottom w:w="65" w:type="dxa"/>
              <w:right w:w="90" w:type="dxa"/>
            </w:tcMar>
            <w:vAlign w:val="center"/>
          </w:tcPr>
          <w:p w14:paraId="79023820" w14:textId="77777777" w:rsidR="00D51692" w:rsidRDefault="00D62432">
            <w:pPr>
              <w:spacing w:after="40" w:line="276" w:lineRule="auto"/>
              <w:ind w:firstLine="0"/>
              <w:jc w:val="left"/>
            </w:pPr>
            <w:r>
              <w:t>UserAddress</w:t>
            </w:r>
          </w:p>
        </w:tc>
        <w:tc>
          <w:tcPr>
            <w:tcW w:w="3005" w:type="dxa"/>
            <w:tcMar>
              <w:top w:w="65" w:type="dxa"/>
              <w:left w:w="90" w:type="dxa"/>
              <w:bottom w:w="65" w:type="dxa"/>
              <w:right w:w="90" w:type="dxa"/>
            </w:tcMar>
            <w:vAlign w:val="center"/>
          </w:tcPr>
          <w:p w14:paraId="65301391" w14:textId="77777777" w:rsidR="00D51692" w:rsidRDefault="00D62432">
            <w:pPr>
              <w:spacing w:after="40" w:line="276" w:lineRule="auto"/>
              <w:ind w:firstLine="0"/>
              <w:jc w:val="left"/>
            </w:pPr>
            <w:r>
              <w:t>user_addresses</w:t>
            </w:r>
          </w:p>
        </w:tc>
        <w:tc>
          <w:tcPr>
            <w:tcW w:w="3231" w:type="dxa"/>
            <w:tcMar>
              <w:top w:w="65" w:type="dxa"/>
              <w:left w:w="90" w:type="dxa"/>
              <w:bottom w:w="65" w:type="dxa"/>
              <w:right w:w="90" w:type="dxa"/>
            </w:tcMar>
            <w:vAlign w:val="center"/>
          </w:tcPr>
          <w:p w14:paraId="006B89E8" w14:textId="77777777" w:rsidR="00D51692" w:rsidRDefault="00D62432">
            <w:pPr>
              <w:spacing w:after="40" w:line="276" w:lineRule="auto"/>
              <w:ind w:firstLine="0"/>
              <w:jc w:val="left"/>
            </w:pPr>
            <w:r>
              <w:t>id, user, recipientName, phone, addressDetail</w:t>
            </w:r>
          </w:p>
        </w:tc>
      </w:tr>
      <w:tr w:rsidR="00D51692" w14:paraId="5C149563" w14:textId="77777777">
        <w:trPr>
          <w:cantSplit/>
          <w:jc w:val="center"/>
        </w:trPr>
        <w:tc>
          <w:tcPr>
            <w:tcW w:w="2835" w:type="dxa"/>
            <w:tcMar>
              <w:top w:w="65" w:type="dxa"/>
              <w:left w:w="90" w:type="dxa"/>
              <w:bottom w:w="65" w:type="dxa"/>
              <w:right w:w="90" w:type="dxa"/>
            </w:tcMar>
            <w:vAlign w:val="center"/>
          </w:tcPr>
          <w:p w14:paraId="74B46685" w14:textId="77777777" w:rsidR="00D51692" w:rsidRDefault="00D62432">
            <w:pPr>
              <w:spacing w:after="40" w:line="276" w:lineRule="auto"/>
              <w:ind w:firstLine="0"/>
              <w:jc w:val="left"/>
            </w:pPr>
            <w:r>
              <w:t>UserFollowStore</w:t>
            </w:r>
          </w:p>
        </w:tc>
        <w:tc>
          <w:tcPr>
            <w:tcW w:w="3005" w:type="dxa"/>
            <w:tcMar>
              <w:top w:w="65" w:type="dxa"/>
              <w:left w:w="90" w:type="dxa"/>
              <w:bottom w:w="65" w:type="dxa"/>
              <w:right w:w="90" w:type="dxa"/>
            </w:tcMar>
            <w:vAlign w:val="center"/>
          </w:tcPr>
          <w:p w14:paraId="47CDF793" w14:textId="77777777" w:rsidR="00D51692" w:rsidRDefault="00D62432">
            <w:pPr>
              <w:spacing w:after="40" w:line="276" w:lineRule="auto"/>
              <w:ind w:firstLine="0"/>
              <w:jc w:val="left"/>
            </w:pPr>
            <w:r>
              <w:t>user_follow_store</w:t>
            </w:r>
          </w:p>
        </w:tc>
        <w:tc>
          <w:tcPr>
            <w:tcW w:w="3231" w:type="dxa"/>
            <w:tcMar>
              <w:top w:w="65" w:type="dxa"/>
              <w:left w:w="90" w:type="dxa"/>
              <w:bottom w:w="65" w:type="dxa"/>
              <w:right w:w="90" w:type="dxa"/>
            </w:tcMar>
            <w:vAlign w:val="center"/>
          </w:tcPr>
          <w:p w14:paraId="439F9499" w14:textId="77777777" w:rsidR="00D51692" w:rsidRDefault="00D62432">
            <w:pPr>
              <w:spacing w:after="40" w:line="276" w:lineRule="auto"/>
              <w:ind w:firstLine="0"/>
              <w:jc w:val="left"/>
            </w:pPr>
            <w:r>
              <w:t>id, user, store, createdAt</w:t>
            </w:r>
          </w:p>
        </w:tc>
      </w:tr>
      <w:tr w:rsidR="00D51692" w14:paraId="464279F2" w14:textId="77777777">
        <w:trPr>
          <w:cantSplit/>
          <w:jc w:val="center"/>
        </w:trPr>
        <w:tc>
          <w:tcPr>
            <w:tcW w:w="2835" w:type="dxa"/>
            <w:tcMar>
              <w:top w:w="65" w:type="dxa"/>
              <w:left w:w="90" w:type="dxa"/>
              <w:bottom w:w="65" w:type="dxa"/>
              <w:right w:w="90" w:type="dxa"/>
            </w:tcMar>
            <w:vAlign w:val="center"/>
          </w:tcPr>
          <w:p w14:paraId="1CB3CEB5" w14:textId="77777777" w:rsidR="00D51692" w:rsidRDefault="00D62432">
            <w:pPr>
              <w:spacing w:after="40" w:line="276" w:lineRule="auto"/>
              <w:ind w:firstLine="0"/>
              <w:jc w:val="left"/>
            </w:pPr>
            <w:r>
              <w:lastRenderedPageBreak/>
              <w:t>UserLevel</w:t>
            </w:r>
          </w:p>
        </w:tc>
        <w:tc>
          <w:tcPr>
            <w:tcW w:w="3005" w:type="dxa"/>
            <w:tcMar>
              <w:top w:w="65" w:type="dxa"/>
              <w:left w:w="90" w:type="dxa"/>
              <w:bottom w:w="65" w:type="dxa"/>
              <w:right w:w="90" w:type="dxa"/>
            </w:tcMar>
            <w:vAlign w:val="center"/>
          </w:tcPr>
          <w:p w14:paraId="390DC421" w14:textId="77777777" w:rsidR="00D51692" w:rsidRDefault="00D62432">
            <w:pPr>
              <w:spacing w:after="40" w:line="276" w:lineRule="auto"/>
              <w:ind w:firstLine="0"/>
              <w:jc w:val="left"/>
            </w:pPr>
            <w:r>
              <w:t>user_levels</w:t>
            </w:r>
          </w:p>
        </w:tc>
        <w:tc>
          <w:tcPr>
            <w:tcW w:w="3231" w:type="dxa"/>
            <w:tcMar>
              <w:top w:w="65" w:type="dxa"/>
              <w:left w:w="90" w:type="dxa"/>
              <w:bottom w:w="65" w:type="dxa"/>
              <w:right w:w="90" w:type="dxa"/>
            </w:tcMar>
            <w:vAlign w:val="center"/>
          </w:tcPr>
          <w:p w14:paraId="6029FFAD" w14:textId="77777777" w:rsidR="00D51692" w:rsidRDefault="00D62432">
            <w:pPr>
              <w:spacing w:after="40" w:line="276" w:lineRule="auto"/>
              <w:ind w:firstLine="0"/>
              <w:jc w:val="left"/>
            </w:pPr>
            <w:r>
              <w:t>id, name, minPoint, discount, isDeleted</w:t>
            </w:r>
          </w:p>
        </w:tc>
      </w:tr>
      <w:tr w:rsidR="00D51692" w14:paraId="616EB632" w14:textId="77777777">
        <w:trPr>
          <w:cantSplit/>
          <w:jc w:val="center"/>
        </w:trPr>
        <w:tc>
          <w:tcPr>
            <w:tcW w:w="2835" w:type="dxa"/>
            <w:tcMar>
              <w:top w:w="65" w:type="dxa"/>
              <w:left w:w="90" w:type="dxa"/>
              <w:bottom w:w="65" w:type="dxa"/>
              <w:right w:w="90" w:type="dxa"/>
            </w:tcMar>
            <w:vAlign w:val="center"/>
          </w:tcPr>
          <w:p w14:paraId="7F4D1A8B" w14:textId="77777777" w:rsidR="00D51692" w:rsidRDefault="00D62432">
            <w:pPr>
              <w:spacing w:after="40" w:line="276" w:lineRule="auto"/>
              <w:ind w:firstLine="0"/>
              <w:jc w:val="left"/>
            </w:pPr>
            <w:r>
              <w:t>Voucher</w:t>
            </w:r>
          </w:p>
        </w:tc>
        <w:tc>
          <w:tcPr>
            <w:tcW w:w="3005" w:type="dxa"/>
            <w:tcMar>
              <w:top w:w="65" w:type="dxa"/>
              <w:left w:w="90" w:type="dxa"/>
              <w:bottom w:w="65" w:type="dxa"/>
              <w:right w:w="90" w:type="dxa"/>
            </w:tcMar>
            <w:vAlign w:val="center"/>
          </w:tcPr>
          <w:p w14:paraId="4C003A56" w14:textId="77777777" w:rsidR="00D51692" w:rsidRDefault="00D62432">
            <w:pPr>
              <w:spacing w:after="40" w:line="276" w:lineRule="auto"/>
              <w:ind w:firstLine="0"/>
              <w:jc w:val="left"/>
            </w:pPr>
            <w:r>
              <w:t>vouchers</w:t>
            </w:r>
          </w:p>
        </w:tc>
        <w:tc>
          <w:tcPr>
            <w:tcW w:w="3231" w:type="dxa"/>
            <w:tcMar>
              <w:top w:w="65" w:type="dxa"/>
              <w:left w:w="90" w:type="dxa"/>
              <w:bottom w:w="65" w:type="dxa"/>
              <w:right w:w="90" w:type="dxa"/>
            </w:tcMar>
            <w:vAlign w:val="center"/>
          </w:tcPr>
          <w:p w14:paraId="3FCAC830" w14:textId="77777777" w:rsidR="00D51692" w:rsidRDefault="00D62432">
            <w:pPr>
              <w:spacing w:after="40" w:line="276" w:lineRule="auto"/>
              <w:ind w:firstLine="0"/>
              <w:jc w:val="left"/>
            </w:pPr>
            <w:r>
              <w:t>id, code, name, discountType, discountValue</w:t>
            </w:r>
          </w:p>
        </w:tc>
      </w:tr>
    </w:tbl>
    <w:p w14:paraId="6F50976B" w14:textId="77777777" w:rsidR="00D51692" w:rsidRDefault="00D51692">
      <w:pPr>
        <w:spacing w:after="0"/>
      </w:pPr>
    </w:p>
    <w:p w14:paraId="01CDDC5C" w14:textId="77777777" w:rsidR="00D51692" w:rsidRDefault="00D62432">
      <w:pPr>
        <w:pStyle w:val="Heading2"/>
      </w:pPr>
      <w:bookmarkStart w:id="95" w:name="_Toc244078011"/>
      <w:r>
        <w:t>C Danh sách hình cần bổ sung trước khi nộp</w:t>
      </w:r>
      <w:bookmarkEnd w:id="95"/>
    </w:p>
    <w:p w14:paraId="518B6BE5" w14:textId="77777777" w:rsidR="00D51692" w:rsidRDefault="00D62432">
      <w:r>
        <w:t>Tất cả các vị trí chèn hình đã được đánh dấu trong nội dung và có chú thích đánh số theo chương. Ảnh khảo sát cần giữ nguồn website/ngày chụp; ảnh giao diện dự án nên chụp cùng một phiên bản, cùng mức zoom và dùng dữ liệu demo phù hợp. Các ảnh không được chứa mật khẩu, khóa API, OTP, token hoặc thông tin cá nhân chưa được phép công khai.</w:t>
      </w:r>
    </w:p>
    <w:p w14:paraId="6CB70C0E" w14:textId="77777777" w:rsidR="00D51692" w:rsidRDefault="00D62432">
      <w:r>
        <w:t>Đối với sơ đồ, sử dụng tên tác nhân và lớp nhất quán với Chương 2, Chương 3. Chọn kích thước sao cho nhãn đọc được ở khổ A4; sơ đồ lớn nên tách theo nhóm thay vì thu nhỏ toàn bộ chữ. Sau khi chèn, xóa hai dòng hướng dẫn màu đỏ tím của vị trí đó và giữ lại caption. Nếu hình cần xoay ngang, thêm section riêng và kiểm tra lại số trang.</w:t>
      </w:r>
    </w:p>
    <w:p w14:paraId="45565A17" w14:textId="77777777" w:rsidR="00D51692" w:rsidRDefault="00D62432">
      <w:r>
        <w:t>Trước khi nộp, điền thông tin bìa, thay toàn bộ dòng CHÈN HÌNH bằng hình tương ứng, cập nhật các field mục lục/danh mục, kiểm tra lại liên kết tham khảo và xuất bản PDF để rà bố cục. Nội dung kiểm thử có mốc ngày cụ thể; nếu chạy lại và có số liệu mới, cần thay đồng thời bảng kết quả, phần diễn giải và ảnh log để giữ tính nhất quán.</w:t>
      </w:r>
    </w:p>
    <w:sectPr w:rsidR="00D51692" w:rsidSect="00034616">
      <w:footerReference w:type="default" r:id="rId9"/>
      <w:pgSz w:w="11906" w:h="16838"/>
      <w:pgMar w:top="1276" w:right="992" w:bottom="1276" w:left="1843"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CBCBA" w14:textId="77777777" w:rsidR="00D62432" w:rsidRDefault="00D62432">
      <w:pPr>
        <w:spacing w:after="0" w:line="240" w:lineRule="auto"/>
      </w:pPr>
      <w:r>
        <w:separator/>
      </w:r>
    </w:p>
  </w:endnote>
  <w:endnote w:type="continuationSeparator" w:id="0">
    <w:p w14:paraId="45DB9B20" w14:textId="77777777" w:rsidR="00D62432" w:rsidRDefault="00D6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6EF5" w14:textId="77777777" w:rsidR="00D51692" w:rsidRDefault="00D62432">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1978" w14:textId="77777777" w:rsidR="00D51692" w:rsidRDefault="00D62432">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5E45" w14:textId="77777777" w:rsidR="00D62432" w:rsidRDefault="00D62432">
      <w:pPr>
        <w:spacing w:after="0" w:line="240" w:lineRule="auto"/>
      </w:pPr>
      <w:r>
        <w:separator/>
      </w:r>
    </w:p>
  </w:footnote>
  <w:footnote w:type="continuationSeparator" w:id="0">
    <w:p w14:paraId="60ABCAA4" w14:textId="77777777" w:rsidR="00D62432" w:rsidRDefault="00D6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13744">
    <w:abstractNumId w:val="8"/>
  </w:num>
  <w:num w:numId="2" w16cid:durableId="548077675">
    <w:abstractNumId w:val="6"/>
  </w:num>
  <w:num w:numId="3" w16cid:durableId="902443439">
    <w:abstractNumId w:val="5"/>
  </w:num>
  <w:num w:numId="4" w16cid:durableId="1294628510">
    <w:abstractNumId w:val="4"/>
  </w:num>
  <w:num w:numId="5" w16cid:durableId="1818255382">
    <w:abstractNumId w:val="7"/>
  </w:num>
  <w:num w:numId="6" w16cid:durableId="714549634">
    <w:abstractNumId w:val="3"/>
  </w:num>
  <w:num w:numId="7" w16cid:durableId="383527038">
    <w:abstractNumId w:val="2"/>
  </w:num>
  <w:num w:numId="8" w16cid:durableId="14811364">
    <w:abstractNumId w:val="1"/>
  </w:num>
  <w:num w:numId="9" w16cid:durableId="191720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98F"/>
    <w:rsid w:val="0029639D"/>
    <w:rsid w:val="00326F90"/>
    <w:rsid w:val="004615F9"/>
    <w:rsid w:val="00AA1D8D"/>
    <w:rsid w:val="00B47730"/>
    <w:rsid w:val="00CB0664"/>
    <w:rsid w:val="00D51692"/>
    <w:rsid w:val="00D624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4E23C"/>
  <w14:defaultImageDpi w14:val="300"/>
  <w15:docId w15:val="{24C0A0D3-F317-4FD4-9D97-490FFB953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40"/>
      <w:ind w:firstLine="0"/>
      <w:jc w:val="left"/>
      <w:outlineLvl w:val="3"/>
    </w:pPr>
    <w:rPr>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ind w:firstLine="0"/>
      <w:contextualSpacing/>
      <w:jc w:val="left"/>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60"/>
    </w:pPr>
    <w:rPr>
      <w:rFonts w:ascii="Times New Roman" w:eastAsia="Times New Roman" w:hAnsi="Times New Roman" w:cs="Times New Roman"/>
      <w:color w:val="000000"/>
      <w:sz w:val="26"/>
    </w:rPr>
  </w:style>
  <w:style w:type="paragraph" w:styleId="TOC2">
    <w:name w:val="toc 2"/>
    <w:uiPriority w:val="39"/>
    <w:pPr>
      <w:spacing w:after="60"/>
    </w:pPr>
    <w:rPr>
      <w:rFonts w:ascii="Times New Roman" w:eastAsia="Times New Roman" w:hAnsi="Times New Roman" w:cs="Times New Roman"/>
      <w:color w:val="000000"/>
      <w:sz w:val="26"/>
    </w:rPr>
  </w:style>
  <w:style w:type="paragraph" w:styleId="TOC3">
    <w:name w:val="toc 3"/>
    <w:pPr>
      <w:spacing w:after="60"/>
    </w:pPr>
    <w:rPr>
      <w:rFonts w:ascii="Times New Roman" w:eastAsia="Times New Roman" w:hAnsi="Times New Roman" w:cs="Times New Roman"/>
      <w:color w:val="000000"/>
      <w:sz w:val="26"/>
    </w:rPr>
  </w:style>
  <w:style w:type="paragraph" w:styleId="TableofFigures">
    <w:name w:val="table of figures"/>
    <w:uiPriority w:val="99"/>
    <w:pPr>
      <w:spacing w:after="0"/>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4615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17430</Words>
  <Characters>99351</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quản lý và bán hàng cho chuỗi cửa hàng hoa</dc:title>
  <dc:subject>Báo cáo phân tích thiết kế triển khai và kiểm thử hệ thống</dc:subject>
  <dc:creator/>
  <cp:keywords>Spring Boot, Thymeleaf, PostgreSQL, chuỗi cửa hàng hoa</cp:keywords>
  <dc:description>generated by python-docx</dc:description>
  <cp:lastModifiedBy>Gia Hân Lý</cp:lastModifiedBy>
  <cp:revision>2</cp:revision>
  <dcterms:created xsi:type="dcterms:W3CDTF">2013-12-23T23:15:00Z</dcterms:created>
  <dcterms:modified xsi:type="dcterms:W3CDTF">2026-10-28T04:04:00Z</dcterms:modified>
  <cp:category/>
</cp:coreProperties>
</file>