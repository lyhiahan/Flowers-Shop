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24CAD" w14:textId="77777777" w:rsidR="00F27976" w:rsidRDefault="00D56073">
      <w:pPr>
        <w:pStyle w:val="Title"/>
        <w:jc w:val="center"/>
      </w:pPr>
      <w:r>
        <w:t>LOGIC VÀ NGHIỆP VỤ</w:t>
      </w:r>
      <w:r>
        <w:br/>
        <w:t>WEBSITE CHUỖI CỬA HÀNG HOA</w:t>
      </w:r>
    </w:p>
    <w:p w14:paraId="58D43833" w14:textId="77777777" w:rsidR="00F27976" w:rsidRDefault="00D56073">
      <w:pPr>
        <w:ind w:firstLine="0"/>
        <w:jc w:val="center"/>
      </w:pPr>
      <w:r>
        <w:t>Tài liệu mô tả hệ thống phục vụ học tập và bảo vệ đồ án</w:t>
      </w:r>
    </w:p>
    <w:p w14:paraId="607CF4F0" w14:textId="77777777" w:rsidR="00F27976" w:rsidRDefault="00D56073">
      <w:pPr>
        <w:ind w:firstLine="0"/>
        <w:jc w:val="center"/>
      </w:pPr>
      <w:r>
        <w:t>Đối chiếu mã nguồn ngày 29 tháng 10 năm 2026</w:t>
      </w:r>
    </w:p>
    <w:p w14:paraId="34CD880F" w14:textId="77777777" w:rsidR="00F27976" w:rsidRDefault="00D56073">
      <w:r>
        <w:t>Tài liệu tập trung vào cách các chức năng phối hợp với nhau, điều kiện được phép xử lý và tác động đến dữ liệu, nhằm giúp người đọc giải thích được vì sao hệ thống chấp nhận hoặc từ chối một thao tác, thay vì chỉ ghi nhớ tên màn hình hay công nghệ sử dụng.</w:t>
      </w:r>
    </w:p>
    <w:p w14:paraId="4BE97E5E" w14:textId="77777777" w:rsidR="00F27976" w:rsidRDefault="00D56073">
      <w:r>
        <w:t>Phạm vi bao gồm toàn bộ nhóm chức năng hiện có của khách hàng, nhân viên, quản lý chi nhánh và quản trị viên, đặc biệt làm rõ các mối quan hệ giữa trạng thái đơn, tồn kho, thanh toán, tiền chờ, ví và hỗ trợ sau giao; những nội dung demo và khả năng chưa được kiểm chứng được phân biệt tại phần giới hạn.</w:t>
      </w:r>
    </w:p>
    <w:p w14:paraId="57A1AA99" w14:textId="77777777" w:rsidR="00F27976" w:rsidRDefault="00D56073">
      <w:r>
        <w:br w:type="page"/>
      </w:r>
    </w:p>
    <w:p w14:paraId="701A903D" w14:textId="77777777" w:rsidR="00F27976" w:rsidRDefault="00D56073">
      <w:pPr>
        <w:ind w:firstLine="0"/>
        <w:jc w:val="center"/>
      </w:pPr>
      <w:r>
        <w:rPr>
          <w:b/>
          <w:sz w:val="32"/>
        </w:rPr>
        <w:lastRenderedPageBreak/>
        <w:t>MỤC LỤC</w:t>
      </w:r>
    </w:p>
    <w:p w14:paraId="1BD8E5BB" w14:textId="2FF860D9" w:rsidR="00494DFE" w:rsidRDefault="00D56073">
      <w:pPr>
        <w:pStyle w:val="TOC1"/>
        <w:tabs>
          <w:tab w:val="right" w:leader="dot" w:pos="9061"/>
        </w:tabs>
        <w:rPr>
          <w:rFonts w:asciiTheme="minorHAnsi" w:eastAsiaTheme="minorEastAsia" w:hAnsiTheme="minorHAnsi"/>
          <w:noProof/>
          <w:color w:val="auto"/>
          <w:kern w:val="2"/>
          <w:sz w:val="24"/>
          <w:szCs w:val="24"/>
          <w14:ligatures w14:val="standardContextual"/>
        </w:rPr>
      </w:pPr>
      <w:r>
        <w:fldChar w:fldCharType="begin"/>
      </w:r>
      <w:r>
        <w:instrText>TOC \o "1-2" \h \z \u</w:instrText>
      </w:r>
      <w:r>
        <w:fldChar w:fldCharType="separate"/>
      </w:r>
      <w:hyperlink w:anchor="_Toc244177023" w:history="1">
        <w:r w:rsidR="00494DFE" w:rsidRPr="0069511A">
          <w:rPr>
            <w:rStyle w:val="Hyperlink"/>
            <w:noProof/>
          </w:rPr>
          <w:t>1 Phạm vi và mô hình nghiệp vụ</w:t>
        </w:r>
        <w:r w:rsidR="00494DFE">
          <w:rPr>
            <w:noProof/>
            <w:webHidden/>
          </w:rPr>
          <w:tab/>
        </w:r>
        <w:r w:rsidR="00494DFE">
          <w:rPr>
            <w:noProof/>
            <w:webHidden/>
          </w:rPr>
          <w:fldChar w:fldCharType="begin"/>
        </w:r>
        <w:r w:rsidR="00494DFE">
          <w:rPr>
            <w:noProof/>
            <w:webHidden/>
          </w:rPr>
          <w:instrText xml:space="preserve"> PAGEREF _Toc244177023 \h </w:instrText>
        </w:r>
        <w:r w:rsidR="00494DFE">
          <w:rPr>
            <w:noProof/>
            <w:webHidden/>
          </w:rPr>
        </w:r>
        <w:r w:rsidR="00494DFE">
          <w:rPr>
            <w:noProof/>
            <w:webHidden/>
          </w:rPr>
          <w:fldChar w:fldCharType="separate"/>
        </w:r>
        <w:r w:rsidR="00494DFE">
          <w:rPr>
            <w:noProof/>
            <w:webHidden/>
          </w:rPr>
          <w:t>5</w:t>
        </w:r>
        <w:r w:rsidR="00494DFE">
          <w:rPr>
            <w:noProof/>
            <w:webHidden/>
          </w:rPr>
          <w:fldChar w:fldCharType="end"/>
        </w:r>
      </w:hyperlink>
    </w:p>
    <w:p w14:paraId="6AF1FF3D" w14:textId="5FC0FAEC"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24" w:history="1">
        <w:r w:rsidRPr="0069511A">
          <w:rPr>
            <w:rStyle w:val="Hyperlink"/>
            <w:noProof/>
          </w:rPr>
          <w:t>1.1 Mục đích tài liệu</w:t>
        </w:r>
        <w:r>
          <w:rPr>
            <w:noProof/>
            <w:webHidden/>
          </w:rPr>
          <w:tab/>
        </w:r>
        <w:r>
          <w:rPr>
            <w:noProof/>
            <w:webHidden/>
          </w:rPr>
          <w:fldChar w:fldCharType="begin"/>
        </w:r>
        <w:r>
          <w:rPr>
            <w:noProof/>
            <w:webHidden/>
          </w:rPr>
          <w:instrText xml:space="preserve"> PAGEREF _Toc244177024 \h </w:instrText>
        </w:r>
        <w:r>
          <w:rPr>
            <w:noProof/>
            <w:webHidden/>
          </w:rPr>
        </w:r>
        <w:r>
          <w:rPr>
            <w:noProof/>
            <w:webHidden/>
          </w:rPr>
          <w:fldChar w:fldCharType="separate"/>
        </w:r>
        <w:r>
          <w:rPr>
            <w:noProof/>
            <w:webHidden/>
          </w:rPr>
          <w:t>5</w:t>
        </w:r>
        <w:r>
          <w:rPr>
            <w:noProof/>
            <w:webHidden/>
          </w:rPr>
          <w:fldChar w:fldCharType="end"/>
        </w:r>
      </w:hyperlink>
    </w:p>
    <w:p w14:paraId="60D9ABDD" w14:textId="52A4AA07"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25" w:history="1">
        <w:r w:rsidRPr="0069511A">
          <w:rPr>
            <w:rStyle w:val="Hyperlink"/>
            <w:noProof/>
          </w:rPr>
          <w:t>1.2 Bài toán của đề tài</w:t>
        </w:r>
        <w:r>
          <w:rPr>
            <w:noProof/>
            <w:webHidden/>
          </w:rPr>
          <w:tab/>
        </w:r>
        <w:r>
          <w:rPr>
            <w:noProof/>
            <w:webHidden/>
          </w:rPr>
          <w:fldChar w:fldCharType="begin"/>
        </w:r>
        <w:r>
          <w:rPr>
            <w:noProof/>
            <w:webHidden/>
          </w:rPr>
          <w:instrText xml:space="preserve"> PAGEREF _Toc244177025 \h </w:instrText>
        </w:r>
        <w:r>
          <w:rPr>
            <w:noProof/>
            <w:webHidden/>
          </w:rPr>
        </w:r>
        <w:r>
          <w:rPr>
            <w:noProof/>
            <w:webHidden/>
          </w:rPr>
          <w:fldChar w:fldCharType="separate"/>
        </w:r>
        <w:r>
          <w:rPr>
            <w:noProof/>
            <w:webHidden/>
          </w:rPr>
          <w:t>5</w:t>
        </w:r>
        <w:r>
          <w:rPr>
            <w:noProof/>
            <w:webHidden/>
          </w:rPr>
          <w:fldChar w:fldCharType="end"/>
        </w:r>
      </w:hyperlink>
    </w:p>
    <w:p w14:paraId="19A31BEC" w14:textId="4C08D2E6"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26" w:history="1">
        <w:r w:rsidRPr="0069511A">
          <w:rPr>
            <w:rStyle w:val="Hyperlink"/>
            <w:noProof/>
          </w:rPr>
          <w:t>1.3 Phạm vi phiên bản hiện tại</w:t>
        </w:r>
        <w:r>
          <w:rPr>
            <w:noProof/>
            <w:webHidden/>
          </w:rPr>
          <w:tab/>
        </w:r>
        <w:r>
          <w:rPr>
            <w:noProof/>
            <w:webHidden/>
          </w:rPr>
          <w:fldChar w:fldCharType="begin"/>
        </w:r>
        <w:r>
          <w:rPr>
            <w:noProof/>
            <w:webHidden/>
          </w:rPr>
          <w:instrText xml:space="preserve"> PAGEREF _Toc244177026 \h </w:instrText>
        </w:r>
        <w:r>
          <w:rPr>
            <w:noProof/>
            <w:webHidden/>
          </w:rPr>
        </w:r>
        <w:r>
          <w:rPr>
            <w:noProof/>
            <w:webHidden/>
          </w:rPr>
          <w:fldChar w:fldCharType="separate"/>
        </w:r>
        <w:r>
          <w:rPr>
            <w:noProof/>
            <w:webHidden/>
          </w:rPr>
          <w:t>5</w:t>
        </w:r>
        <w:r>
          <w:rPr>
            <w:noProof/>
            <w:webHidden/>
          </w:rPr>
          <w:fldChar w:fldCharType="end"/>
        </w:r>
      </w:hyperlink>
    </w:p>
    <w:p w14:paraId="2172F006" w14:textId="679C4897" w:rsidR="00494DFE" w:rsidRDefault="00494DF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4177027" w:history="1">
        <w:r w:rsidRPr="0069511A">
          <w:rPr>
            <w:rStyle w:val="Hyperlink"/>
            <w:noProof/>
          </w:rPr>
          <w:t>2 Tác nhân và nguyên tắc phân quyền</w:t>
        </w:r>
        <w:r>
          <w:rPr>
            <w:noProof/>
            <w:webHidden/>
          </w:rPr>
          <w:tab/>
        </w:r>
        <w:r>
          <w:rPr>
            <w:noProof/>
            <w:webHidden/>
          </w:rPr>
          <w:fldChar w:fldCharType="begin"/>
        </w:r>
        <w:r>
          <w:rPr>
            <w:noProof/>
            <w:webHidden/>
          </w:rPr>
          <w:instrText xml:space="preserve"> PAGEREF _Toc244177027 \h </w:instrText>
        </w:r>
        <w:r>
          <w:rPr>
            <w:noProof/>
            <w:webHidden/>
          </w:rPr>
        </w:r>
        <w:r>
          <w:rPr>
            <w:noProof/>
            <w:webHidden/>
          </w:rPr>
          <w:fldChar w:fldCharType="separate"/>
        </w:r>
        <w:r>
          <w:rPr>
            <w:noProof/>
            <w:webHidden/>
          </w:rPr>
          <w:t>6</w:t>
        </w:r>
        <w:r>
          <w:rPr>
            <w:noProof/>
            <w:webHidden/>
          </w:rPr>
          <w:fldChar w:fldCharType="end"/>
        </w:r>
      </w:hyperlink>
    </w:p>
    <w:p w14:paraId="516ECE00" w14:textId="3256068C"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28" w:history="1">
        <w:r w:rsidRPr="0069511A">
          <w:rPr>
            <w:rStyle w:val="Hyperlink"/>
            <w:noProof/>
          </w:rPr>
          <w:t>2.1 Trách nhiệm của từng vai trò</w:t>
        </w:r>
        <w:r>
          <w:rPr>
            <w:noProof/>
            <w:webHidden/>
          </w:rPr>
          <w:tab/>
        </w:r>
        <w:r>
          <w:rPr>
            <w:noProof/>
            <w:webHidden/>
          </w:rPr>
          <w:fldChar w:fldCharType="begin"/>
        </w:r>
        <w:r>
          <w:rPr>
            <w:noProof/>
            <w:webHidden/>
          </w:rPr>
          <w:instrText xml:space="preserve"> PAGEREF _Toc244177028 \h </w:instrText>
        </w:r>
        <w:r>
          <w:rPr>
            <w:noProof/>
            <w:webHidden/>
          </w:rPr>
        </w:r>
        <w:r>
          <w:rPr>
            <w:noProof/>
            <w:webHidden/>
          </w:rPr>
          <w:fldChar w:fldCharType="separate"/>
        </w:r>
        <w:r>
          <w:rPr>
            <w:noProof/>
            <w:webHidden/>
          </w:rPr>
          <w:t>6</w:t>
        </w:r>
        <w:r>
          <w:rPr>
            <w:noProof/>
            <w:webHidden/>
          </w:rPr>
          <w:fldChar w:fldCharType="end"/>
        </w:r>
      </w:hyperlink>
    </w:p>
    <w:p w14:paraId="22E1BC34" w14:textId="7BC5F702"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29" w:history="1">
        <w:r w:rsidRPr="0069511A">
          <w:rPr>
            <w:rStyle w:val="Hyperlink"/>
            <w:noProof/>
          </w:rPr>
          <w:t>2.2 Phạm vi dữ liệu của chi nhánh</w:t>
        </w:r>
        <w:r>
          <w:rPr>
            <w:noProof/>
            <w:webHidden/>
          </w:rPr>
          <w:tab/>
        </w:r>
        <w:r>
          <w:rPr>
            <w:noProof/>
            <w:webHidden/>
          </w:rPr>
          <w:fldChar w:fldCharType="begin"/>
        </w:r>
        <w:r>
          <w:rPr>
            <w:noProof/>
            <w:webHidden/>
          </w:rPr>
          <w:instrText xml:space="preserve"> PAGEREF _Toc244177029 \h </w:instrText>
        </w:r>
        <w:r>
          <w:rPr>
            <w:noProof/>
            <w:webHidden/>
          </w:rPr>
        </w:r>
        <w:r>
          <w:rPr>
            <w:noProof/>
            <w:webHidden/>
          </w:rPr>
          <w:fldChar w:fldCharType="separate"/>
        </w:r>
        <w:r>
          <w:rPr>
            <w:noProof/>
            <w:webHidden/>
          </w:rPr>
          <w:t>7</w:t>
        </w:r>
        <w:r>
          <w:rPr>
            <w:noProof/>
            <w:webHidden/>
          </w:rPr>
          <w:fldChar w:fldCharType="end"/>
        </w:r>
      </w:hyperlink>
    </w:p>
    <w:p w14:paraId="48FDE770" w14:textId="08253B0E"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30" w:history="1">
        <w:r w:rsidRPr="0069511A">
          <w:rPr>
            <w:rStyle w:val="Hyperlink"/>
            <w:noProof/>
          </w:rPr>
          <w:t>2.3 Tài khoản bị khóa và quyền đang có</w:t>
        </w:r>
        <w:r>
          <w:rPr>
            <w:noProof/>
            <w:webHidden/>
          </w:rPr>
          <w:tab/>
        </w:r>
        <w:r>
          <w:rPr>
            <w:noProof/>
            <w:webHidden/>
          </w:rPr>
          <w:fldChar w:fldCharType="begin"/>
        </w:r>
        <w:r>
          <w:rPr>
            <w:noProof/>
            <w:webHidden/>
          </w:rPr>
          <w:instrText xml:space="preserve"> PAGEREF _Toc244177030 \h </w:instrText>
        </w:r>
        <w:r>
          <w:rPr>
            <w:noProof/>
            <w:webHidden/>
          </w:rPr>
        </w:r>
        <w:r>
          <w:rPr>
            <w:noProof/>
            <w:webHidden/>
          </w:rPr>
          <w:fldChar w:fldCharType="separate"/>
        </w:r>
        <w:r>
          <w:rPr>
            <w:noProof/>
            <w:webHidden/>
          </w:rPr>
          <w:t>7</w:t>
        </w:r>
        <w:r>
          <w:rPr>
            <w:noProof/>
            <w:webHidden/>
          </w:rPr>
          <w:fldChar w:fldCharType="end"/>
        </w:r>
      </w:hyperlink>
    </w:p>
    <w:p w14:paraId="4FA497A4" w14:textId="09021013" w:rsidR="00494DFE" w:rsidRDefault="00494DF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4177031" w:history="1">
        <w:r w:rsidRPr="0069511A">
          <w:rPr>
            <w:rStyle w:val="Hyperlink"/>
            <w:noProof/>
          </w:rPr>
          <w:t>3 Các đối tượng dữ liệu và quan hệ cốt lõi</w:t>
        </w:r>
        <w:r>
          <w:rPr>
            <w:noProof/>
            <w:webHidden/>
          </w:rPr>
          <w:tab/>
        </w:r>
        <w:r>
          <w:rPr>
            <w:noProof/>
            <w:webHidden/>
          </w:rPr>
          <w:fldChar w:fldCharType="begin"/>
        </w:r>
        <w:r>
          <w:rPr>
            <w:noProof/>
            <w:webHidden/>
          </w:rPr>
          <w:instrText xml:space="preserve"> PAGEREF _Toc244177031 \h </w:instrText>
        </w:r>
        <w:r>
          <w:rPr>
            <w:noProof/>
            <w:webHidden/>
          </w:rPr>
        </w:r>
        <w:r>
          <w:rPr>
            <w:noProof/>
            <w:webHidden/>
          </w:rPr>
          <w:fldChar w:fldCharType="separate"/>
        </w:r>
        <w:r>
          <w:rPr>
            <w:noProof/>
            <w:webHidden/>
          </w:rPr>
          <w:t>7</w:t>
        </w:r>
        <w:r>
          <w:rPr>
            <w:noProof/>
            <w:webHidden/>
          </w:rPr>
          <w:fldChar w:fldCharType="end"/>
        </w:r>
      </w:hyperlink>
    </w:p>
    <w:p w14:paraId="785A5441" w14:textId="466DCD1E"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32" w:history="1">
        <w:r w:rsidRPr="0069511A">
          <w:rPr>
            <w:rStyle w:val="Hyperlink"/>
            <w:noProof/>
          </w:rPr>
          <w:t>3.1 Quan hệ giữa tài khoản và cửa hàng</w:t>
        </w:r>
        <w:r>
          <w:rPr>
            <w:noProof/>
            <w:webHidden/>
          </w:rPr>
          <w:tab/>
        </w:r>
        <w:r>
          <w:rPr>
            <w:noProof/>
            <w:webHidden/>
          </w:rPr>
          <w:fldChar w:fldCharType="begin"/>
        </w:r>
        <w:r>
          <w:rPr>
            <w:noProof/>
            <w:webHidden/>
          </w:rPr>
          <w:instrText xml:space="preserve"> PAGEREF _Toc244177032 \h </w:instrText>
        </w:r>
        <w:r>
          <w:rPr>
            <w:noProof/>
            <w:webHidden/>
          </w:rPr>
        </w:r>
        <w:r>
          <w:rPr>
            <w:noProof/>
            <w:webHidden/>
          </w:rPr>
          <w:fldChar w:fldCharType="separate"/>
        </w:r>
        <w:r>
          <w:rPr>
            <w:noProof/>
            <w:webHidden/>
          </w:rPr>
          <w:t>7</w:t>
        </w:r>
        <w:r>
          <w:rPr>
            <w:noProof/>
            <w:webHidden/>
          </w:rPr>
          <w:fldChar w:fldCharType="end"/>
        </w:r>
      </w:hyperlink>
    </w:p>
    <w:p w14:paraId="3C5F2E1C" w14:textId="53E9C7C3"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33" w:history="1">
        <w:r w:rsidRPr="0069511A">
          <w:rPr>
            <w:rStyle w:val="Hyperlink"/>
            <w:noProof/>
          </w:rPr>
          <w:t>3.2 Quan hệ giữa mẫu hoa và tồn kho</w:t>
        </w:r>
        <w:r>
          <w:rPr>
            <w:noProof/>
            <w:webHidden/>
          </w:rPr>
          <w:tab/>
        </w:r>
        <w:r>
          <w:rPr>
            <w:noProof/>
            <w:webHidden/>
          </w:rPr>
          <w:fldChar w:fldCharType="begin"/>
        </w:r>
        <w:r>
          <w:rPr>
            <w:noProof/>
            <w:webHidden/>
          </w:rPr>
          <w:instrText xml:space="preserve"> PAGEREF _Toc244177033 \h </w:instrText>
        </w:r>
        <w:r>
          <w:rPr>
            <w:noProof/>
            <w:webHidden/>
          </w:rPr>
        </w:r>
        <w:r>
          <w:rPr>
            <w:noProof/>
            <w:webHidden/>
          </w:rPr>
          <w:fldChar w:fldCharType="separate"/>
        </w:r>
        <w:r>
          <w:rPr>
            <w:noProof/>
            <w:webHidden/>
          </w:rPr>
          <w:t>7</w:t>
        </w:r>
        <w:r>
          <w:rPr>
            <w:noProof/>
            <w:webHidden/>
          </w:rPr>
          <w:fldChar w:fldCharType="end"/>
        </w:r>
      </w:hyperlink>
    </w:p>
    <w:p w14:paraId="2A78C29D" w14:textId="2BCD2B4C"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34" w:history="1">
        <w:r w:rsidRPr="0069511A">
          <w:rPr>
            <w:rStyle w:val="Hyperlink"/>
            <w:noProof/>
          </w:rPr>
          <w:t>3.3 Quan hệ giữa đơn và các bản ghi xử lý</w:t>
        </w:r>
        <w:r>
          <w:rPr>
            <w:noProof/>
            <w:webHidden/>
          </w:rPr>
          <w:tab/>
        </w:r>
        <w:r>
          <w:rPr>
            <w:noProof/>
            <w:webHidden/>
          </w:rPr>
          <w:fldChar w:fldCharType="begin"/>
        </w:r>
        <w:r>
          <w:rPr>
            <w:noProof/>
            <w:webHidden/>
          </w:rPr>
          <w:instrText xml:space="preserve"> PAGEREF _Toc244177034 \h </w:instrText>
        </w:r>
        <w:r>
          <w:rPr>
            <w:noProof/>
            <w:webHidden/>
          </w:rPr>
        </w:r>
        <w:r>
          <w:rPr>
            <w:noProof/>
            <w:webHidden/>
          </w:rPr>
          <w:fldChar w:fldCharType="separate"/>
        </w:r>
        <w:r>
          <w:rPr>
            <w:noProof/>
            <w:webHidden/>
          </w:rPr>
          <w:t>8</w:t>
        </w:r>
        <w:r>
          <w:rPr>
            <w:noProof/>
            <w:webHidden/>
          </w:rPr>
          <w:fldChar w:fldCharType="end"/>
        </w:r>
      </w:hyperlink>
    </w:p>
    <w:p w14:paraId="75CEBDB9" w14:textId="7CE4440D" w:rsidR="00494DFE" w:rsidRDefault="00494DF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4177035" w:history="1">
        <w:r w:rsidRPr="0069511A">
          <w:rPr>
            <w:rStyle w:val="Hyperlink"/>
            <w:noProof/>
          </w:rPr>
          <w:t>4 Logic tài khoản và hồ sơ</w:t>
        </w:r>
        <w:r>
          <w:rPr>
            <w:noProof/>
            <w:webHidden/>
          </w:rPr>
          <w:tab/>
        </w:r>
        <w:r>
          <w:rPr>
            <w:noProof/>
            <w:webHidden/>
          </w:rPr>
          <w:fldChar w:fldCharType="begin"/>
        </w:r>
        <w:r>
          <w:rPr>
            <w:noProof/>
            <w:webHidden/>
          </w:rPr>
          <w:instrText xml:space="preserve"> PAGEREF _Toc244177035 \h </w:instrText>
        </w:r>
        <w:r>
          <w:rPr>
            <w:noProof/>
            <w:webHidden/>
          </w:rPr>
        </w:r>
        <w:r>
          <w:rPr>
            <w:noProof/>
            <w:webHidden/>
          </w:rPr>
          <w:fldChar w:fldCharType="separate"/>
        </w:r>
        <w:r>
          <w:rPr>
            <w:noProof/>
            <w:webHidden/>
          </w:rPr>
          <w:t>8</w:t>
        </w:r>
        <w:r>
          <w:rPr>
            <w:noProof/>
            <w:webHidden/>
          </w:rPr>
          <w:fldChar w:fldCharType="end"/>
        </w:r>
      </w:hyperlink>
    </w:p>
    <w:p w14:paraId="1751675B" w14:textId="77CCB14B"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36" w:history="1">
        <w:r w:rsidRPr="0069511A">
          <w:rPr>
            <w:rStyle w:val="Hyperlink"/>
            <w:noProof/>
          </w:rPr>
          <w:t>4.1 Đăng ký và xác thực email</w:t>
        </w:r>
        <w:r>
          <w:rPr>
            <w:noProof/>
            <w:webHidden/>
          </w:rPr>
          <w:tab/>
        </w:r>
        <w:r>
          <w:rPr>
            <w:noProof/>
            <w:webHidden/>
          </w:rPr>
          <w:fldChar w:fldCharType="begin"/>
        </w:r>
        <w:r>
          <w:rPr>
            <w:noProof/>
            <w:webHidden/>
          </w:rPr>
          <w:instrText xml:space="preserve"> PAGEREF _Toc244177036 \h </w:instrText>
        </w:r>
        <w:r>
          <w:rPr>
            <w:noProof/>
            <w:webHidden/>
          </w:rPr>
        </w:r>
        <w:r>
          <w:rPr>
            <w:noProof/>
            <w:webHidden/>
          </w:rPr>
          <w:fldChar w:fldCharType="separate"/>
        </w:r>
        <w:r>
          <w:rPr>
            <w:noProof/>
            <w:webHidden/>
          </w:rPr>
          <w:t>8</w:t>
        </w:r>
        <w:r>
          <w:rPr>
            <w:noProof/>
            <w:webHidden/>
          </w:rPr>
          <w:fldChar w:fldCharType="end"/>
        </w:r>
      </w:hyperlink>
    </w:p>
    <w:p w14:paraId="28F6DF5C" w14:textId="45957B2F"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37" w:history="1">
        <w:r w:rsidRPr="0069511A">
          <w:rPr>
            <w:rStyle w:val="Hyperlink"/>
            <w:noProof/>
          </w:rPr>
          <w:t>4.2 Đăng nhập và khôi phục mật khẩu</w:t>
        </w:r>
        <w:r>
          <w:rPr>
            <w:noProof/>
            <w:webHidden/>
          </w:rPr>
          <w:tab/>
        </w:r>
        <w:r>
          <w:rPr>
            <w:noProof/>
            <w:webHidden/>
          </w:rPr>
          <w:fldChar w:fldCharType="begin"/>
        </w:r>
        <w:r>
          <w:rPr>
            <w:noProof/>
            <w:webHidden/>
          </w:rPr>
          <w:instrText xml:space="preserve"> PAGEREF _Toc244177037 \h </w:instrText>
        </w:r>
        <w:r>
          <w:rPr>
            <w:noProof/>
            <w:webHidden/>
          </w:rPr>
        </w:r>
        <w:r>
          <w:rPr>
            <w:noProof/>
            <w:webHidden/>
          </w:rPr>
          <w:fldChar w:fldCharType="separate"/>
        </w:r>
        <w:r>
          <w:rPr>
            <w:noProof/>
            <w:webHidden/>
          </w:rPr>
          <w:t>9</w:t>
        </w:r>
        <w:r>
          <w:rPr>
            <w:noProof/>
            <w:webHidden/>
          </w:rPr>
          <w:fldChar w:fldCharType="end"/>
        </w:r>
      </w:hyperlink>
    </w:p>
    <w:p w14:paraId="21E382F9" w14:textId="25DC1E4D"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38" w:history="1">
        <w:r w:rsidRPr="0069511A">
          <w:rPr>
            <w:rStyle w:val="Hyperlink"/>
            <w:noProof/>
          </w:rPr>
          <w:t>4.3 Quản lý tài khoản từ phía quản trị</w:t>
        </w:r>
        <w:r>
          <w:rPr>
            <w:noProof/>
            <w:webHidden/>
          </w:rPr>
          <w:tab/>
        </w:r>
        <w:r>
          <w:rPr>
            <w:noProof/>
            <w:webHidden/>
          </w:rPr>
          <w:fldChar w:fldCharType="begin"/>
        </w:r>
        <w:r>
          <w:rPr>
            <w:noProof/>
            <w:webHidden/>
          </w:rPr>
          <w:instrText xml:space="preserve"> PAGEREF _Toc244177038 \h </w:instrText>
        </w:r>
        <w:r>
          <w:rPr>
            <w:noProof/>
            <w:webHidden/>
          </w:rPr>
        </w:r>
        <w:r>
          <w:rPr>
            <w:noProof/>
            <w:webHidden/>
          </w:rPr>
          <w:fldChar w:fldCharType="separate"/>
        </w:r>
        <w:r>
          <w:rPr>
            <w:noProof/>
            <w:webHidden/>
          </w:rPr>
          <w:t>9</w:t>
        </w:r>
        <w:r>
          <w:rPr>
            <w:noProof/>
            <w:webHidden/>
          </w:rPr>
          <w:fldChar w:fldCharType="end"/>
        </w:r>
      </w:hyperlink>
    </w:p>
    <w:p w14:paraId="302446ED" w14:textId="2BF92D2C" w:rsidR="00494DFE" w:rsidRDefault="00494DF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4177039" w:history="1">
        <w:r w:rsidRPr="0069511A">
          <w:rPr>
            <w:rStyle w:val="Hyperlink"/>
            <w:noProof/>
          </w:rPr>
          <w:t>5 Danh mục mẫu hoa và trải nghiệm tìm sản phẩm</w:t>
        </w:r>
        <w:r>
          <w:rPr>
            <w:noProof/>
            <w:webHidden/>
          </w:rPr>
          <w:tab/>
        </w:r>
        <w:r>
          <w:rPr>
            <w:noProof/>
            <w:webHidden/>
          </w:rPr>
          <w:fldChar w:fldCharType="begin"/>
        </w:r>
        <w:r>
          <w:rPr>
            <w:noProof/>
            <w:webHidden/>
          </w:rPr>
          <w:instrText xml:space="preserve"> PAGEREF _Toc244177039 \h </w:instrText>
        </w:r>
        <w:r>
          <w:rPr>
            <w:noProof/>
            <w:webHidden/>
          </w:rPr>
        </w:r>
        <w:r>
          <w:rPr>
            <w:noProof/>
            <w:webHidden/>
          </w:rPr>
          <w:fldChar w:fldCharType="separate"/>
        </w:r>
        <w:r>
          <w:rPr>
            <w:noProof/>
            <w:webHidden/>
          </w:rPr>
          <w:t>9</w:t>
        </w:r>
        <w:r>
          <w:rPr>
            <w:noProof/>
            <w:webHidden/>
          </w:rPr>
          <w:fldChar w:fldCharType="end"/>
        </w:r>
      </w:hyperlink>
    </w:p>
    <w:p w14:paraId="7AC1BBF9" w14:textId="61E02958"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40" w:history="1">
        <w:r w:rsidRPr="0069511A">
          <w:rPr>
            <w:rStyle w:val="Hyperlink"/>
            <w:noProof/>
          </w:rPr>
          <w:t>5.1 Tìm kiếm và lọc theo nhu cầu</w:t>
        </w:r>
        <w:r>
          <w:rPr>
            <w:noProof/>
            <w:webHidden/>
          </w:rPr>
          <w:tab/>
        </w:r>
        <w:r>
          <w:rPr>
            <w:noProof/>
            <w:webHidden/>
          </w:rPr>
          <w:fldChar w:fldCharType="begin"/>
        </w:r>
        <w:r>
          <w:rPr>
            <w:noProof/>
            <w:webHidden/>
          </w:rPr>
          <w:instrText xml:space="preserve"> PAGEREF _Toc244177040 \h </w:instrText>
        </w:r>
        <w:r>
          <w:rPr>
            <w:noProof/>
            <w:webHidden/>
          </w:rPr>
        </w:r>
        <w:r>
          <w:rPr>
            <w:noProof/>
            <w:webHidden/>
          </w:rPr>
          <w:fldChar w:fldCharType="separate"/>
        </w:r>
        <w:r>
          <w:rPr>
            <w:noProof/>
            <w:webHidden/>
          </w:rPr>
          <w:t>9</w:t>
        </w:r>
        <w:r>
          <w:rPr>
            <w:noProof/>
            <w:webHidden/>
          </w:rPr>
          <w:fldChar w:fldCharType="end"/>
        </w:r>
      </w:hyperlink>
    </w:p>
    <w:p w14:paraId="75554367" w14:textId="3FDD45A1"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41" w:history="1">
        <w:r w:rsidRPr="0069511A">
          <w:rPr>
            <w:rStyle w:val="Hyperlink"/>
            <w:noProof/>
          </w:rPr>
          <w:t>5.2 Yêu thích theo dõi và lịch sử xem</w:t>
        </w:r>
        <w:r>
          <w:rPr>
            <w:noProof/>
            <w:webHidden/>
          </w:rPr>
          <w:tab/>
        </w:r>
        <w:r>
          <w:rPr>
            <w:noProof/>
            <w:webHidden/>
          </w:rPr>
          <w:fldChar w:fldCharType="begin"/>
        </w:r>
        <w:r>
          <w:rPr>
            <w:noProof/>
            <w:webHidden/>
          </w:rPr>
          <w:instrText xml:space="preserve"> PAGEREF _Toc244177041 \h </w:instrText>
        </w:r>
        <w:r>
          <w:rPr>
            <w:noProof/>
            <w:webHidden/>
          </w:rPr>
        </w:r>
        <w:r>
          <w:rPr>
            <w:noProof/>
            <w:webHidden/>
          </w:rPr>
          <w:fldChar w:fldCharType="separate"/>
        </w:r>
        <w:r>
          <w:rPr>
            <w:noProof/>
            <w:webHidden/>
          </w:rPr>
          <w:t>10</w:t>
        </w:r>
        <w:r>
          <w:rPr>
            <w:noProof/>
            <w:webHidden/>
          </w:rPr>
          <w:fldChar w:fldCharType="end"/>
        </w:r>
      </w:hyperlink>
    </w:p>
    <w:p w14:paraId="6307C1AC" w14:textId="702DE8BD"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42" w:history="1">
        <w:r w:rsidRPr="0069511A">
          <w:rPr>
            <w:rStyle w:val="Hyperlink"/>
            <w:noProof/>
          </w:rPr>
          <w:t>5.3 Quản trị sản phẩm và hình ảnh</w:t>
        </w:r>
        <w:r>
          <w:rPr>
            <w:noProof/>
            <w:webHidden/>
          </w:rPr>
          <w:tab/>
        </w:r>
        <w:r>
          <w:rPr>
            <w:noProof/>
            <w:webHidden/>
          </w:rPr>
          <w:fldChar w:fldCharType="begin"/>
        </w:r>
        <w:r>
          <w:rPr>
            <w:noProof/>
            <w:webHidden/>
          </w:rPr>
          <w:instrText xml:space="preserve"> PAGEREF _Toc244177042 \h </w:instrText>
        </w:r>
        <w:r>
          <w:rPr>
            <w:noProof/>
            <w:webHidden/>
          </w:rPr>
        </w:r>
        <w:r>
          <w:rPr>
            <w:noProof/>
            <w:webHidden/>
          </w:rPr>
          <w:fldChar w:fldCharType="separate"/>
        </w:r>
        <w:r>
          <w:rPr>
            <w:noProof/>
            <w:webHidden/>
          </w:rPr>
          <w:t>10</w:t>
        </w:r>
        <w:r>
          <w:rPr>
            <w:noProof/>
            <w:webHidden/>
          </w:rPr>
          <w:fldChar w:fldCharType="end"/>
        </w:r>
      </w:hyperlink>
    </w:p>
    <w:p w14:paraId="3B9DDC0B" w14:textId="278851E2" w:rsidR="00494DFE" w:rsidRDefault="00494DF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4177043" w:history="1">
        <w:r w:rsidRPr="0069511A">
          <w:rPr>
            <w:rStyle w:val="Hyperlink"/>
            <w:noProof/>
          </w:rPr>
          <w:t>6 Tồn kho và các điều kiện được phép bán</w:t>
        </w:r>
        <w:r>
          <w:rPr>
            <w:noProof/>
            <w:webHidden/>
          </w:rPr>
          <w:tab/>
        </w:r>
        <w:r>
          <w:rPr>
            <w:noProof/>
            <w:webHidden/>
          </w:rPr>
          <w:fldChar w:fldCharType="begin"/>
        </w:r>
        <w:r>
          <w:rPr>
            <w:noProof/>
            <w:webHidden/>
          </w:rPr>
          <w:instrText xml:space="preserve"> PAGEREF _Toc244177043 \h </w:instrText>
        </w:r>
        <w:r>
          <w:rPr>
            <w:noProof/>
            <w:webHidden/>
          </w:rPr>
        </w:r>
        <w:r>
          <w:rPr>
            <w:noProof/>
            <w:webHidden/>
          </w:rPr>
          <w:fldChar w:fldCharType="separate"/>
        </w:r>
        <w:r>
          <w:rPr>
            <w:noProof/>
            <w:webHidden/>
          </w:rPr>
          <w:t>10</w:t>
        </w:r>
        <w:r>
          <w:rPr>
            <w:noProof/>
            <w:webHidden/>
          </w:rPr>
          <w:fldChar w:fldCharType="end"/>
        </w:r>
      </w:hyperlink>
    </w:p>
    <w:p w14:paraId="320F75CD" w14:textId="06AC68CA"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44" w:history="1">
        <w:r w:rsidRPr="0069511A">
          <w:rPr>
            <w:rStyle w:val="Hyperlink"/>
            <w:noProof/>
          </w:rPr>
          <w:t>6.1 Các trạng thái cần thỏa mãn đồng thời</w:t>
        </w:r>
        <w:r>
          <w:rPr>
            <w:noProof/>
            <w:webHidden/>
          </w:rPr>
          <w:tab/>
        </w:r>
        <w:r>
          <w:rPr>
            <w:noProof/>
            <w:webHidden/>
          </w:rPr>
          <w:fldChar w:fldCharType="begin"/>
        </w:r>
        <w:r>
          <w:rPr>
            <w:noProof/>
            <w:webHidden/>
          </w:rPr>
          <w:instrText xml:space="preserve"> PAGEREF _Toc244177044 \h </w:instrText>
        </w:r>
        <w:r>
          <w:rPr>
            <w:noProof/>
            <w:webHidden/>
          </w:rPr>
        </w:r>
        <w:r>
          <w:rPr>
            <w:noProof/>
            <w:webHidden/>
          </w:rPr>
          <w:fldChar w:fldCharType="separate"/>
        </w:r>
        <w:r>
          <w:rPr>
            <w:noProof/>
            <w:webHidden/>
          </w:rPr>
          <w:t>10</w:t>
        </w:r>
        <w:r>
          <w:rPr>
            <w:noProof/>
            <w:webHidden/>
          </w:rPr>
          <w:fldChar w:fldCharType="end"/>
        </w:r>
      </w:hyperlink>
    </w:p>
    <w:p w14:paraId="16271137" w14:textId="767DC396"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45" w:history="1">
        <w:r w:rsidRPr="0069511A">
          <w:rPr>
            <w:rStyle w:val="Hyperlink"/>
            <w:noProof/>
          </w:rPr>
          <w:t>6.2 Bổ sung và điều chỉnh tồn kho</w:t>
        </w:r>
        <w:r>
          <w:rPr>
            <w:noProof/>
            <w:webHidden/>
          </w:rPr>
          <w:tab/>
        </w:r>
        <w:r>
          <w:rPr>
            <w:noProof/>
            <w:webHidden/>
          </w:rPr>
          <w:fldChar w:fldCharType="begin"/>
        </w:r>
        <w:r>
          <w:rPr>
            <w:noProof/>
            <w:webHidden/>
          </w:rPr>
          <w:instrText xml:space="preserve"> PAGEREF _Toc244177045 \h </w:instrText>
        </w:r>
        <w:r>
          <w:rPr>
            <w:noProof/>
            <w:webHidden/>
          </w:rPr>
        </w:r>
        <w:r>
          <w:rPr>
            <w:noProof/>
            <w:webHidden/>
          </w:rPr>
          <w:fldChar w:fldCharType="separate"/>
        </w:r>
        <w:r>
          <w:rPr>
            <w:noProof/>
            <w:webHidden/>
          </w:rPr>
          <w:t>10</w:t>
        </w:r>
        <w:r>
          <w:rPr>
            <w:noProof/>
            <w:webHidden/>
          </w:rPr>
          <w:fldChar w:fldCharType="end"/>
        </w:r>
      </w:hyperlink>
    </w:p>
    <w:p w14:paraId="73CC395A" w14:textId="1771E725"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46" w:history="1">
        <w:r w:rsidRPr="0069511A">
          <w:rPr>
            <w:rStyle w:val="Hyperlink"/>
            <w:noProof/>
          </w:rPr>
          <w:t>6.3 Tranh chấp khi nhiều khách cùng đặt</w:t>
        </w:r>
        <w:r>
          <w:rPr>
            <w:noProof/>
            <w:webHidden/>
          </w:rPr>
          <w:tab/>
        </w:r>
        <w:r>
          <w:rPr>
            <w:noProof/>
            <w:webHidden/>
          </w:rPr>
          <w:fldChar w:fldCharType="begin"/>
        </w:r>
        <w:r>
          <w:rPr>
            <w:noProof/>
            <w:webHidden/>
          </w:rPr>
          <w:instrText xml:space="preserve"> PAGEREF _Toc244177046 \h </w:instrText>
        </w:r>
        <w:r>
          <w:rPr>
            <w:noProof/>
            <w:webHidden/>
          </w:rPr>
        </w:r>
        <w:r>
          <w:rPr>
            <w:noProof/>
            <w:webHidden/>
          </w:rPr>
          <w:fldChar w:fldCharType="separate"/>
        </w:r>
        <w:r>
          <w:rPr>
            <w:noProof/>
            <w:webHidden/>
          </w:rPr>
          <w:t>11</w:t>
        </w:r>
        <w:r>
          <w:rPr>
            <w:noProof/>
            <w:webHidden/>
          </w:rPr>
          <w:fldChar w:fldCharType="end"/>
        </w:r>
      </w:hyperlink>
    </w:p>
    <w:p w14:paraId="7CC131BF" w14:textId="7F79887A" w:rsidR="00494DFE" w:rsidRDefault="00494DF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4177047" w:history="1">
        <w:r w:rsidRPr="0069511A">
          <w:rPr>
            <w:rStyle w:val="Hyperlink"/>
            <w:noProof/>
          </w:rPr>
          <w:t>7 Giỏ hàng và xác lập đơn mua</w:t>
        </w:r>
        <w:r>
          <w:rPr>
            <w:noProof/>
            <w:webHidden/>
          </w:rPr>
          <w:tab/>
        </w:r>
        <w:r>
          <w:rPr>
            <w:noProof/>
            <w:webHidden/>
          </w:rPr>
          <w:fldChar w:fldCharType="begin"/>
        </w:r>
        <w:r>
          <w:rPr>
            <w:noProof/>
            <w:webHidden/>
          </w:rPr>
          <w:instrText xml:space="preserve"> PAGEREF _Toc244177047 \h </w:instrText>
        </w:r>
        <w:r>
          <w:rPr>
            <w:noProof/>
            <w:webHidden/>
          </w:rPr>
        </w:r>
        <w:r>
          <w:rPr>
            <w:noProof/>
            <w:webHidden/>
          </w:rPr>
          <w:fldChar w:fldCharType="separate"/>
        </w:r>
        <w:r>
          <w:rPr>
            <w:noProof/>
            <w:webHidden/>
          </w:rPr>
          <w:t>11</w:t>
        </w:r>
        <w:r>
          <w:rPr>
            <w:noProof/>
            <w:webHidden/>
          </w:rPr>
          <w:fldChar w:fldCharType="end"/>
        </w:r>
      </w:hyperlink>
    </w:p>
    <w:p w14:paraId="1A9E5690" w14:textId="64211DE8"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48" w:history="1">
        <w:r w:rsidRPr="0069511A">
          <w:rPr>
            <w:rStyle w:val="Hyperlink"/>
            <w:noProof/>
          </w:rPr>
          <w:t>7.1 Thêm cập nhật và chọn dòng thanh toán</w:t>
        </w:r>
        <w:r>
          <w:rPr>
            <w:noProof/>
            <w:webHidden/>
          </w:rPr>
          <w:tab/>
        </w:r>
        <w:r>
          <w:rPr>
            <w:noProof/>
            <w:webHidden/>
          </w:rPr>
          <w:fldChar w:fldCharType="begin"/>
        </w:r>
        <w:r>
          <w:rPr>
            <w:noProof/>
            <w:webHidden/>
          </w:rPr>
          <w:instrText xml:space="preserve"> PAGEREF _Toc244177048 \h </w:instrText>
        </w:r>
        <w:r>
          <w:rPr>
            <w:noProof/>
            <w:webHidden/>
          </w:rPr>
        </w:r>
        <w:r>
          <w:rPr>
            <w:noProof/>
            <w:webHidden/>
          </w:rPr>
          <w:fldChar w:fldCharType="separate"/>
        </w:r>
        <w:r>
          <w:rPr>
            <w:noProof/>
            <w:webHidden/>
          </w:rPr>
          <w:t>11</w:t>
        </w:r>
        <w:r>
          <w:rPr>
            <w:noProof/>
            <w:webHidden/>
          </w:rPr>
          <w:fldChar w:fldCharType="end"/>
        </w:r>
      </w:hyperlink>
    </w:p>
    <w:p w14:paraId="476B94A0" w14:textId="442E7469"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49" w:history="1">
        <w:r w:rsidRPr="0069511A">
          <w:rPr>
            <w:rStyle w:val="Hyperlink"/>
            <w:noProof/>
          </w:rPr>
          <w:t>7.2 Thông tin người nhận và lịch hẹn</w:t>
        </w:r>
        <w:r>
          <w:rPr>
            <w:noProof/>
            <w:webHidden/>
          </w:rPr>
          <w:tab/>
        </w:r>
        <w:r>
          <w:rPr>
            <w:noProof/>
            <w:webHidden/>
          </w:rPr>
          <w:fldChar w:fldCharType="begin"/>
        </w:r>
        <w:r>
          <w:rPr>
            <w:noProof/>
            <w:webHidden/>
          </w:rPr>
          <w:instrText xml:space="preserve"> PAGEREF _Toc244177049 \h </w:instrText>
        </w:r>
        <w:r>
          <w:rPr>
            <w:noProof/>
            <w:webHidden/>
          </w:rPr>
        </w:r>
        <w:r>
          <w:rPr>
            <w:noProof/>
            <w:webHidden/>
          </w:rPr>
          <w:fldChar w:fldCharType="separate"/>
        </w:r>
        <w:r>
          <w:rPr>
            <w:noProof/>
            <w:webHidden/>
          </w:rPr>
          <w:t>11</w:t>
        </w:r>
        <w:r>
          <w:rPr>
            <w:noProof/>
            <w:webHidden/>
          </w:rPr>
          <w:fldChar w:fldCharType="end"/>
        </w:r>
      </w:hyperlink>
    </w:p>
    <w:p w14:paraId="05318E74" w14:textId="13D27E95"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50" w:history="1">
        <w:r w:rsidRPr="0069511A">
          <w:rPr>
            <w:rStyle w:val="Hyperlink"/>
            <w:noProof/>
          </w:rPr>
          <w:t>7.3 Quy trình tạo đơn tại máy chủ</w:t>
        </w:r>
        <w:r>
          <w:rPr>
            <w:noProof/>
            <w:webHidden/>
          </w:rPr>
          <w:tab/>
        </w:r>
        <w:r>
          <w:rPr>
            <w:noProof/>
            <w:webHidden/>
          </w:rPr>
          <w:fldChar w:fldCharType="begin"/>
        </w:r>
        <w:r>
          <w:rPr>
            <w:noProof/>
            <w:webHidden/>
          </w:rPr>
          <w:instrText xml:space="preserve"> PAGEREF _Toc244177050 \h </w:instrText>
        </w:r>
        <w:r>
          <w:rPr>
            <w:noProof/>
            <w:webHidden/>
          </w:rPr>
        </w:r>
        <w:r>
          <w:rPr>
            <w:noProof/>
            <w:webHidden/>
          </w:rPr>
          <w:fldChar w:fldCharType="separate"/>
        </w:r>
        <w:r>
          <w:rPr>
            <w:noProof/>
            <w:webHidden/>
          </w:rPr>
          <w:t>12</w:t>
        </w:r>
        <w:r>
          <w:rPr>
            <w:noProof/>
            <w:webHidden/>
          </w:rPr>
          <w:fldChar w:fldCharType="end"/>
        </w:r>
      </w:hyperlink>
    </w:p>
    <w:p w14:paraId="5932A0D3" w14:textId="2509EFC6" w:rsidR="00494DFE" w:rsidRDefault="00494DF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4177051" w:history="1">
        <w:r w:rsidRPr="0069511A">
          <w:rPr>
            <w:rStyle w:val="Hyperlink"/>
            <w:noProof/>
          </w:rPr>
          <w:t>8 Chọn chi nhánh và tính phí nhận hoa</w:t>
        </w:r>
        <w:r>
          <w:rPr>
            <w:noProof/>
            <w:webHidden/>
          </w:rPr>
          <w:tab/>
        </w:r>
        <w:r>
          <w:rPr>
            <w:noProof/>
            <w:webHidden/>
          </w:rPr>
          <w:fldChar w:fldCharType="begin"/>
        </w:r>
        <w:r>
          <w:rPr>
            <w:noProof/>
            <w:webHidden/>
          </w:rPr>
          <w:instrText xml:space="preserve"> PAGEREF _Toc244177051 \h </w:instrText>
        </w:r>
        <w:r>
          <w:rPr>
            <w:noProof/>
            <w:webHidden/>
          </w:rPr>
        </w:r>
        <w:r>
          <w:rPr>
            <w:noProof/>
            <w:webHidden/>
          </w:rPr>
          <w:fldChar w:fldCharType="separate"/>
        </w:r>
        <w:r>
          <w:rPr>
            <w:noProof/>
            <w:webHidden/>
          </w:rPr>
          <w:t>12</w:t>
        </w:r>
        <w:r>
          <w:rPr>
            <w:noProof/>
            <w:webHidden/>
          </w:rPr>
          <w:fldChar w:fldCharType="end"/>
        </w:r>
      </w:hyperlink>
    </w:p>
    <w:p w14:paraId="0650B0B2" w14:textId="00FCB8E3"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52" w:history="1">
        <w:r w:rsidRPr="0069511A">
          <w:rPr>
            <w:rStyle w:val="Hyperlink"/>
            <w:noProof/>
          </w:rPr>
          <w:t>8.1 Nhận tại cửa hàng</w:t>
        </w:r>
        <w:r>
          <w:rPr>
            <w:noProof/>
            <w:webHidden/>
          </w:rPr>
          <w:tab/>
        </w:r>
        <w:r>
          <w:rPr>
            <w:noProof/>
            <w:webHidden/>
          </w:rPr>
          <w:fldChar w:fldCharType="begin"/>
        </w:r>
        <w:r>
          <w:rPr>
            <w:noProof/>
            <w:webHidden/>
          </w:rPr>
          <w:instrText xml:space="preserve"> PAGEREF _Toc244177052 \h </w:instrText>
        </w:r>
        <w:r>
          <w:rPr>
            <w:noProof/>
            <w:webHidden/>
          </w:rPr>
        </w:r>
        <w:r>
          <w:rPr>
            <w:noProof/>
            <w:webHidden/>
          </w:rPr>
          <w:fldChar w:fldCharType="separate"/>
        </w:r>
        <w:r>
          <w:rPr>
            <w:noProof/>
            <w:webHidden/>
          </w:rPr>
          <w:t>12</w:t>
        </w:r>
        <w:r>
          <w:rPr>
            <w:noProof/>
            <w:webHidden/>
          </w:rPr>
          <w:fldChar w:fldCharType="end"/>
        </w:r>
      </w:hyperlink>
    </w:p>
    <w:p w14:paraId="609761AC" w14:textId="0A2AFE29"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53" w:history="1">
        <w:r w:rsidRPr="0069511A">
          <w:rPr>
            <w:rStyle w:val="Hyperlink"/>
            <w:noProof/>
          </w:rPr>
          <w:t>8.2 Giao tận nơi</w:t>
        </w:r>
        <w:r>
          <w:rPr>
            <w:noProof/>
            <w:webHidden/>
          </w:rPr>
          <w:tab/>
        </w:r>
        <w:r>
          <w:rPr>
            <w:noProof/>
            <w:webHidden/>
          </w:rPr>
          <w:fldChar w:fldCharType="begin"/>
        </w:r>
        <w:r>
          <w:rPr>
            <w:noProof/>
            <w:webHidden/>
          </w:rPr>
          <w:instrText xml:space="preserve"> PAGEREF _Toc244177053 \h </w:instrText>
        </w:r>
        <w:r>
          <w:rPr>
            <w:noProof/>
            <w:webHidden/>
          </w:rPr>
        </w:r>
        <w:r>
          <w:rPr>
            <w:noProof/>
            <w:webHidden/>
          </w:rPr>
          <w:fldChar w:fldCharType="separate"/>
        </w:r>
        <w:r>
          <w:rPr>
            <w:noProof/>
            <w:webHidden/>
          </w:rPr>
          <w:t>12</w:t>
        </w:r>
        <w:r>
          <w:rPr>
            <w:noProof/>
            <w:webHidden/>
          </w:rPr>
          <w:fldChar w:fldCharType="end"/>
        </w:r>
      </w:hyperlink>
    </w:p>
    <w:p w14:paraId="2A8AE87D" w14:textId="7B1F5397"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54" w:history="1">
        <w:r w:rsidRPr="0069511A">
          <w:rPr>
            <w:rStyle w:val="Hyperlink"/>
            <w:noProof/>
          </w:rPr>
          <w:t>8.3 Giá báo và giá đã chốt</w:t>
        </w:r>
        <w:r>
          <w:rPr>
            <w:noProof/>
            <w:webHidden/>
          </w:rPr>
          <w:tab/>
        </w:r>
        <w:r>
          <w:rPr>
            <w:noProof/>
            <w:webHidden/>
          </w:rPr>
          <w:fldChar w:fldCharType="begin"/>
        </w:r>
        <w:r>
          <w:rPr>
            <w:noProof/>
            <w:webHidden/>
          </w:rPr>
          <w:instrText xml:space="preserve"> PAGEREF _Toc244177054 \h </w:instrText>
        </w:r>
        <w:r>
          <w:rPr>
            <w:noProof/>
            <w:webHidden/>
          </w:rPr>
        </w:r>
        <w:r>
          <w:rPr>
            <w:noProof/>
            <w:webHidden/>
          </w:rPr>
          <w:fldChar w:fldCharType="separate"/>
        </w:r>
        <w:r>
          <w:rPr>
            <w:noProof/>
            <w:webHidden/>
          </w:rPr>
          <w:t>13</w:t>
        </w:r>
        <w:r>
          <w:rPr>
            <w:noProof/>
            <w:webHidden/>
          </w:rPr>
          <w:fldChar w:fldCharType="end"/>
        </w:r>
      </w:hyperlink>
    </w:p>
    <w:p w14:paraId="2E05D78E" w14:textId="794CFEA0" w:rsidR="00494DFE" w:rsidRDefault="00494DF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4177055" w:history="1">
        <w:r w:rsidRPr="0069511A">
          <w:rPr>
            <w:rStyle w:val="Hyperlink"/>
            <w:noProof/>
          </w:rPr>
          <w:t>9 Giá bán và khuyến mãi</w:t>
        </w:r>
        <w:r>
          <w:rPr>
            <w:noProof/>
            <w:webHidden/>
          </w:rPr>
          <w:tab/>
        </w:r>
        <w:r>
          <w:rPr>
            <w:noProof/>
            <w:webHidden/>
          </w:rPr>
          <w:fldChar w:fldCharType="begin"/>
        </w:r>
        <w:r>
          <w:rPr>
            <w:noProof/>
            <w:webHidden/>
          </w:rPr>
          <w:instrText xml:space="preserve"> PAGEREF _Toc244177055 \h </w:instrText>
        </w:r>
        <w:r>
          <w:rPr>
            <w:noProof/>
            <w:webHidden/>
          </w:rPr>
        </w:r>
        <w:r>
          <w:rPr>
            <w:noProof/>
            <w:webHidden/>
          </w:rPr>
          <w:fldChar w:fldCharType="separate"/>
        </w:r>
        <w:r>
          <w:rPr>
            <w:noProof/>
            <w:webHidden/>
          </w:rPr>
          <w:t>13</w:t>
        </w:r>
        <w:r>
          <w:rPr>
            <w:noProof/>
            <w:webHidden/>
          </w:rPr>
          <w:fldChar w:fldCharType="end"/>
        </w:r>
      </w:hyperlink>
    </w:p>
    <w:p w14:paraId="312B3BC0" w14:textId="09CBFD38"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56" w:history="1">
        <w:r w:rsidRPr="0069511A">
          <w:rPr>
            <w:rStyle w:val="Hyperlink"/>
            <w:noProof/>
          </w:rPr>
          <w:t>9.1 Công thức số tiền</w:t>
        </w:r>
        <w:r>
          <w:rPr>
            <w:noProof/>
            <w:webHidden/>
          </w:rPr>
          <w:tab/>
        </w:r>
        <w:r>
          <w:rPr>
            <w:noProof/>
            <w:webHidden/>
          </w:rPr>
          <w:fldChar w:fldCharType="begin"/>
        </w:r>
        <w:r>
          <w:rPr>
            <w:noProof/>
            <w:webHidden/>
          </w:rPr>
          <w:instrText xml:space="preserve"> PAGEREF _Toc244177056 \h </w:instrText>
        </w:r>
        <w:r>
          <w:rPr>
            <w:noProof/>
            <w:webHidden/>
          </w:rPr>
        </w:r>
        <w:r>
          <w:rPr>
            <w:noProof/>
            <w:webHidden/>
          </w:rPr>
          <w:fldChar w:fldCharType="separate"/>
        </w:r>
        <w:r>
          <w:rPr>
            <w:noProof/>
            <w:webHidden/>
          </w:rPr>
          <w:t>13</w:t>
        </w:r>
        <w:r>
          <w:rPr>
            <w:noProof/>
            <w:webHidden/>
          </w:rPr>
          <w:fldChar w:fldCharType="end"/>
        </w:r>
      </w:hyperlink>
    </w:p>
    <w:p w14:paraId="62A0146E" w14:textId="1EBCC649"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57" w:history="1">
        <w:r w:rsidRPr="0069511A">
          <w:rPr>
            <w:rStyle w:val="Hyperlink"/>
            <w:noProof/>
          </w:rPr>
          <w:t>9.2 Điều kiện sử dụng voucher</w:t>
        </w:r>
        <w:r>
          <w:rPr>
            <w:noProof/>
            <w:webHidden/>
          </w:rPr>
          <w:tab/>
        </w:r>
        <w:r>
          <w:rPr>
            <w:noProof/>
            <w:webHidden/>
          </w:rPr>
          <w:fldChar w:fldCharType="begin"/>
        </w:r>
        <w:r>
          <w:rPr>
            <w:noProof/>
            <w:webHidden/>
          </w:rPr>
          <w:instrText xml:space="preserve"> PAGEREF _Toc244177057 \h </w:instrText>
        </w:r>
        <w:r>
          <w:rPr>
            <w:noProof/>
            <w:webHidden/>
          </w:rPr>
        </w:r>
        <w:r>
          <w:rPr>
            <w:noProof/>
            <w:webHidden/>
          </w:rPr>
          <w:fldChar w:fldCharType="separate"/>
        </w:r>
        <w:r>
          <w:rPr>
            <w:noProof/>
            <w:webHidden/>
          </w:rPr>
          <w:t>13</w:t>
        </w:r>
        <w:r>
          <w:rPr>
            <w:noProof/>
            <w:webHidden/>
          </w:rPr>
          <w:fldChar w:fldCharType="end"/>
        </w:r>
      </w:hyperlink>
    </w:p>
    <w:p w14:paraId="323CBE71" w14:textId="3257932B"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58" w:history="1">
        <w:r w:rsidRPr="0069511A">
          <w:rPr>
            <w:rStyle w:val="Hyperlink"/>
            <w:noProof/>
          </w:rPr>
          <w:t>9.3 Lượt dùng và tính đồng thời</w:t>
        </w:r>
        <w:r>
          <w:rPr>
            <w:noProof/>
            <w:webHidden/>
          </w:rPr>
          <w:tab/>
        </w:r>
        <w:r>
          <w:rPr>
            <w:noProof/>
            <w:webHidden/>
          </w:rPr>
          <w:fldChar w:fldCharType="begin"/>
        </w:r>
        <w:r>
          <w:rPr>
            <w:noProof/>
            <w:webHidden/>
          </w:rPr>
          <w:instrText xml:space="preserve"> PAGEREF _Toc244177058 \h </w:instrText>
        </w:r>
        <w:r>
          <w:rPr>
            <w:noProof/>
            <w:webHidden/>
          </w:rPr>
        </w:r>
        <w:r>
          <w:rPr>
            <w:noProof/>
            <w:webHidden/>
          </w:rPr>
          <w:fldChar w:fldCharType="separate"/>
        </w:r>
        <w:r>
          <w:rPr>
            <w:noProof/>
            <w:webHidden/>
          </w:rPr>
          <w:t>14</w:t>
        </w:r>
        <w:r>
          <w:rPr>
            <w:noProof/>
            <w:webHidden/>
          </w:rPr>
          <w:fldChar w:fldCharType="end"/>
        </w:r>
      </w:hyperlink>
    </w:p>
    <w:p w14:paraId="5F62BFE7" w14:textId="276A031D" w:rsidR="00494DFE" w:rsidRDefault="00494DF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4177059" w:history="1">
        <w:r w:rsidRPr="0069511A">
          <w:rPr>
            <w:rStyle w:val="Hyperlink"/>
            <w:noProof/>
          </w:rPr>
          <w:t>10 Thanh toán và các loại trạng thái</w:t>
        </w:r>
        <w:r>
          <w:rPr>
            <w:noProof/>
            <w:webHidden/>
          </w:rPr>
          <w:tab/>
        </w:r>
        <w:r>
          <w:rPr>
            <w:noProof/>
            <w:webHidden/>
          </w:rPr>
          <w:fldChar w:fldCharType="begin"/>
        </w:r>
        <w:r>
          <w:rPr>
            <w:noProof/>
            <w:webHidden/>
          </w:rPr>
          <w:instrText xml:space="preserve"> PAGEREF _Toc244177059 \h </w:instrText>
        </w:r>
        <w:r>
          <w:rPr>
            <w:noProof/>
            <w:webHidden/>
          </w:rPr>
        </w:r>
        <w:r>
          <w:rPr>
            <w:noProof/>
            <w:webHidden/>
          </w:rPr>
          <w:fldChar w:fldCharType="separate"/>
        </w:r>
        <w:r>
          <w:rPr>
            <w:noProof/>
            <w:webHidden/>
          </w:rPr>
          <w:t>14</w:t>
        </w:r>
        <w:r>
          <w:rPr>
            <w:noProof/>
            <w:webHidden/>
          </w:rPr>
          <w:fldChar w:fldCharType="end"/>
        </w:r>
      </w:hyperlink>
    </w:p>
    <w:p w14:paraId="6A68EC5D" w14:textId="6DC46160"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60" w:history="1">
        <w:r w:rsidRPr="0069511A">
          <w:rPr>
            <w:rStyle w:val="Hyperlink"/>
            <w:noProof/>
          </w:rPr>
          <w:t>10.1 Ba lớp trạng thái cần phân biệt</w:t>
        </w:r>
        <w:r>
          <w:rPr>
            <w:noProof/>
            <w:webHidden/>
          </w:rPr>
          <w:tab/>
        </w:r>
        <w:r>
          <w:rPr>
            <w:noProof/>
            <w:webHidden/>
          </w:rPr>
          <w:fldChar w:fldCharType="begin"/>
        </w:r>
        <w:r>
          <w:rPr>
            <w:noProof/>
            <w:webHidden/>
          </w:rPr>
          <w:instrText xml:space="preserve"> PAGEREF _Toc244177060 \h </w:instrText>
        </w:r>
        <w:r>
          <w:rPr>
            <w:noProof/>
            <w:webHidden/>
          </w:rPr>
        </w:r>
        <w:r>
          <w:rPr>
            <w:noProof/>
            <w:webHidden/>
          </w:rPr>
          <w:fldChar w:fldCharType="separate"/>
        </w:r>
        <w:r>
          <w:rPr>
            <w:noProof/>
            <w:webHidden/>
          </w:rPr>
          <w:t>14</w:t>
        </w:r>
        <w:r>
          <w:rPr>
            <w:noProof/>
            <w:webHidden/>
          </w:rPr>
          <w:fldChar w:fldCharType="end"/>
        </w:r>
      </w:hyperlink>
    </w:p>
    <w:p w14:paraId="564097C1" w14:textId="0EEF2C1A"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61" w:history="1">
        <w:r w:rsidRPr="0069511A">
          <w:rPr>
            <w:rStyle w:val="Hyperlink"/>
            <w:noProof/>
          </w:rPr>
          <w:t>10.2 Thanh toán khi nhận hoa</w:t>
        </w:r>
        <w:r>
          <w:rPr>
            <w:noProof/>
            <w:webHidden/>
          </w:rPr>
          <w:tab/>
        </w:r>
        <w:r>
          <w:rPr>
            <w:noProof/>
            <w:webHidden/>
          </w:rPr>
          <w:fldChar w:fldCharType="begin"/>
        </w:r>
        <w:r>
          <w:rPr>
            <w:noProof/>
            <w:webHidden/>
          </w:rPr>
          <w:instrText xml:space="preserve"> PAGEREF _Toc244177061 \h </w:instrText>
        </w:r>
        <w:r>
          <w:rPr>
            <w:noProof/>
            <w:webHidden/>
          </w:rPr>
        </w:r>
        <w:r>
          <w:rPr>
            <w:noProof/>
            <w:webHidden/>
          </w:rPr>
          <w:fldChar w:fldCharType="separate"/>
        </w:r>
        <w:r>
          <w:rPr>
            <w:noProof/>
            <w:webHidden/>
          </w:rPr>
          <w:t>14</w:t>
        </w:r>
        <w:r>
          <w:rPr>
            <w:noProof/>
            <w:webHidden/>
          </w:rPr>
          <w:fldChar w:fldCharType="end"/>
        </w:r>
      </w:hyperlink>
    </w:p>
    <w:p w14:paraId="070ABD81" w14:textId="088E4D97"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62" w:history="1">
        <w:r w:rsidRPr="0069511A">
          <w:rPr>
            <w:rStyle w:val="Hyperlink"/>
            <w:noProof/>
          </w:rPr>
          <w:t>10.3 Chuyển khoản và các cổng thanh toán</w:t>
        </w:r>
        <w:r>
          <w:rPr>
            <w:noProof/>
            <w:webHidden/>
          </w:rPr>
          <w:tab/>
        </w:r>
        <w:r>
          <w:rPr>
            <w:noProof/>
            <w:webHidden/>
          </w:rPr>
          <w:fldChar w:fldCharType="begin"/>
        </w:r>
        <w:r>
          <w:rPr>
            <w:noProof/>
            <w:webHidden/>
          </w:rPr>
          <w:instrText xml:space="preserve"> PAGEREF _Toc244177062 \h </w:instrText>
        </w:r>
        <w:r>
          <w:rPr>
            <w:noProof/>
            <w:webHidden/>
          </w:rPr>
        </w:r>
        <w:r>
          <w:rPr>
            <w:noProof/>
            <w:webHidden/>
          </w:rPr>
          <w:fldChar w:fldCharType="separate"/>
        </w:r>
        <w:r>
          <w:rPr>
            <w:noProof/>
            <w:webHidden/>
          </w:rPr>
          <w:t>15</w:t>
        </w:r>
        <w:r>
          <w:rPr>
            <w:noProof/>
            <w:webHidden/>
          </w:rPr>
          <w:fldChar w:fldCharType="end"/>
        </w:r>
      </w:hyperlink>
    </w:p>
    <w:p w14:paraId="4214B10A" w14:textId="6FDD9D55"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63" w:history="1">
        <w:r w:rsidRPr="0069511A">
          <w:rPr>
            <w:rStyle w:val="Hyperlink"/>
            <w:noProof/>
          </w:rPr>
          <w:t>10.4 Hết hạn thanh toán</w:t>
        </w:r>
        <w:r>
          <w:rPr>
            <w:noProof/>
            <w:webHidden/>
          </w:rPr>
          <w:tab/>
        </w:r>
        <w:r>
          <w:rPr>
            <w:noProof/>
            <w:webHidden/>
          </w:rPr>
          <w:fldChar w:fldCharType="begin"/>
        </w:r>
        <w:r>
          <w:rPr>
            <w:noProof/>
            <w:webHidden/>
          </w:rPr>
          <w:instrText xml:space="preserve"> PAGEREF _Toc244177063 \h </w:instrText>
        </w:r>
        <w:r>
          <w:rPr>
            <w:noProof/>
            <w:webHidden/>
          </w:rPr>
        </w:r>
        <w:r>
          <w:rPr>
            <w:noProof/>
            <w:webHidden/>
          </w:rPr>
          <w:fldChar w:fldCharType="separate"/>
        </w:r>
        <w:r>
          <w:rPr>
            <w:noProof/>
            <w:webHidden/>
          </w:rPr>
          <w:t>15</w:t>
        </w:r>
        <w:r>
          <w:rPr>
            <w:noProof/>
            <w:webHidden/>
          </w:rPr>
          <w:fldChar w:fldCharType="end"/>
        </w:r>
      </w:hyperlink>
    </w:p>
    <w:p w14:paraId="2ED8A8CC" w14:textId="5783E647" w:rsidR="00494DFE" w:rsidRDefault="00494DF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4177064" w:history="1">
        <w:r w:rsidRPr="0069511A">
          <w:rPr>
            <w:rStyle w:val="Hyperlink"/>
            <w:noProof/>
          </w:rPr>
          <w:t>11 Ví khách và dòng tiền chi nhánh</w:t>
        </w:r>
        <w:r>
          <w:rPr>
            <w:noProof/>
            <w:webHidden/>
          </w:rPr>
          <w:tab/>
        </w:r>
        <w:r>
          <w:rPr>
            <w:noProof/>
            <w:webHidden/>
          </w:rPr>
          <w:fldChar w:fldCharType="begin"/>
        </w:r>
        <w:r>
          <w:rPr>
            <w:noProof/>
            <w:webHidden/>
          </w:rPr>
          <w:instrText xml:space="preserve"> PAGEREF _Toc244177064 \h </w:instrText>
        </w:r>
        <w:r>
          <w:rPr>
            <w:noProof/>
            <w:webHidden/>
          </w:rPr>
        </w:r>
        <w:r>
          <w:rPr>
            <w:noProof/>
            <w:webHidden/>
          </w:rPr>
          <w:fldChar w:fldCharType="separate"/>
        </w:r>
        <w:r>
          <w:rPr>
            <w:noProof/>
            <w:webHidden/>
          </w:rPr>
          <w:t>15</w:t>
        </w:r>
        <w:r>
          <w:rPr>
            <w:noProof/>
            <w:webHidden/>
          </w:rPr>
          <w:fldChar w:fldCharType="end"/>
        </w:r>
      </w:hyperlink>
    </w:p>
    <w:p w14:paraId="48D05D9F" w14:textId="22C99E4F"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65" w:history="1">
        <w:r w:rsidRPr="0069511A">
          <w:rPr>
            <w:rStyle w:val="Hyperlink"/>
            <w:noProof/>
          </w:rPr>
          <w:t>11.1 Ví khách hàng</w:t>
        </w:r>
        <w:r>
          <w:rPr>
            <w:noProof/>
            <w:webHidden/>
          </w:rPr>
          <w:tab/>
        </w:r>
        <w:r>
          <w:rPr>
            <w:noProof/>
            <w:webHidden/>
          </w:rPr>
          <w:fldChar w:fldCharType="begin"/>
        </w:r>
        <w:r>
          <w:rPr>
            <w:noProof/>
            <w:webHidden/>
          </w:rPr>
          <w:instrText xml:space="preserve"> PAGEREF _Toc244177065 \h </w:instrText>
        </w:r>
        <w:r>
          <w:rPr>
            <w:noProof/>
            <w:webHidden/>
          </w:rPr>
        </w:r>
        <w:r>
          <w:rPr>
            <w:noProof/>
            <w:webHidden/>
          </w:rPr>
          <w:fldChar w:fldCharType="separate"/>
        </w:r>
        <w:r>
          <w:rPr>
            <w:noProof/>
            <w:webHidden/>
          </w:rPr>
          <w:t>15</w:t>
        </w:r>
        <w:r>
          <w:rPr>
            <w:noProof/>
            <w:webHidden/>
          </w:rPr>
          <w:fldChar w:fldCharType="end"/>
        </w:r>
      </w:hyperlink>
    </w:p>
    <w:p w14:paraId="7CA4697C" w14:textId="23ABFD2D"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66" w:history="1">
        <w:r w:rsidRPr="0069511A">
          <w:rPr>
            <w:rStyle w:val="Hyperlink"/>
            <w:noProof/>
          </w:rPr>
          <w:t>11.2 Tiền chờ và thu nhập cửa hàng</w:t>
        </w:r>
        <w:r>
          <w:rPr>
            <w:noProof/>
            <w:webHidden/>
          </w:rPr>
          <w:tab/>
        </w:r>
        <w:r>
          <w:rPr>
            <w:noProof/>
            <w:webHidden/>
          </w:rPr>
          <w:fldChar w:fldCharType="begin"/>
        </w:r>
        <w:r>
          <w:rPr>
            <w:noProof/>
            <w:webHidden/>
          </w:rPr>
          <w:instrText xml:space="preserve"> PAGEREF _Toc244177066 \h </w:instrText>
        </w:r>
        <w:r>
          <w:rPr>
            <w:noProof/>
            <w:webHidden/>
          </w:rPr>
        </w:r>
        <w:r>
          <w:rPr>
            <w:noProof/>
            <w:webHidden/>
          </w:rPr>
          <w:fldChar w:fldCharType="separate"/>
        </w:r>
        <w:r>
          <w:rPr>
            <w:noProof/>
            <w:webHidden/>
          </w:rPr>
          <w:t>16</w:t>
        </w:r>
        <w:r>
          <w:rPr>
            <w:noProof/>
            <w:webHidden/>
          </w:rPr>
          <w:fldChar w:fldCharType="end"/>
        </w:r>
      </w:hyperlink>
    </w:p>
    <w:p w14:paraId="4A6FBA40" w14:textId="166CF8F1"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67" w:history="1">
        <w:r w:rsidRPr="0069511A">
          <w:rPr>
            <w:rStyle w:val="Hyperlink"/>
            <w:noProof/>
          </w:rPr>
          <w:t>11.3 Yêu cầu rút tiền của cửa hàng</w:t>
        </w:r>
        <w:r>
          <w:rPr>
            <w:noProof/>
            <w:webHidden/>
          </w:rPr>
          <w:tab/>
        </w:r>
        <w:r>
          <w:rPr>
            <w:noProof/>
            <w:webHidden/>
          </w:rPr>
          <w:fldChar w:fldCharType="begin"/>
        </w:r>
        <w:r>
          <w:rPr>
            <w:noProof/>
            <w:webHidden/>
          </w:rPr>
          <w:instrText xml:space="preserve"> PAGEREF _Toc244177067 \h </w:instrText>
        </w:r>
        <w:r>
          <w:rPr>
            <w:noProof/>
            <w:webHidden/>
          </w:rPr>
        </w:r>
        <w:r>
          <w:rPr>
            <w:noProof/>
            <w:webHidden/>
          </w:rPr>
          <w:fldChar w:fldCharType="separate"/>
        </w:r>
        <w:r>
          <w:rPr>
            <w:noProof/>
            <w:webHidden/>
          </w:rPr>
          <w:t>16</w:t>
        </w:r>
        <w:r>
          <w:rPr>
            <w:noProof/>
            <w:webHidden/>
          </w:rPr>
          <w:fldChar w:fldCharType="end"/>
        </w:r>
      </w:hyperlink>
    </w:p>
    <w:p w14:paraId="3B48FAFF" w14:textId="54FD1A9B" w:rsidR="00494DFE" w:rsidRDefault="00494DF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4177068" w:history="1">
        <w:r w:rsidRPr="0069511A">
          <w:rPr>
            <w:rStyle w:val="Hyperlink"/>
            <w:noProof/>
          </w:rPr>
          <w:t>12 Vòng đời đơn và xử lý tại chi nhánh</w:t>
        </w:r>
        <w:r>
          <w:rPr>
            <w:noProof/>
            <w:webHidden/>
          </w:rPr>
          <w:tab/>
        </w:r>
        <w:r>
          <w:rPr>
            <w:noProof/>
            <w:webHidden/>
          </w:rPr>
          <w:fldChar w:fldCharType="begin"/>
        </w:r>
        <w:r>
          <w:rPr>
            <w:noProof/>
            <w:webHidden/>
          </w:rPr>
          <w:instrText xml:space="preserve"> PAGEREF _Toc244177068 \h </w:instrText>
        </w:r>
        <w:r>
          <w:rPr>
            <w:noProof/>
            <w:webHidden/>
          </w:rPr>
        </w:r>
        <w:r>
          <w:rPr>
            <w:noProof/>
            <w:webHidden/>
          </w:rPr>
          <w:fldChar w:fldCharType="separate"/>
        </w:r>
        <w:r>
          <w:rPr>
            <w:noProof/>
            <w:webHidden/>
          </w:rPr>
          <w:t>16</w:t>
        </w:r>
        <w:r>
          <w:rPr>
            <w:noProof/>
            <w:webHidden/>
          </w:rPr>
          <w:fldChar w:fldCharType="end"/>
        </w:r>
      </w:hyperlink>
    </w:p>
    <w:p w14:paraId="79D1E8FE" w14:textId="508CA068"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69" w:history="1">
        <w:r w:rsidRPr="0069511A">
          <w:rPr>
            <w:rStyle w:val="Hyperlink"/>
            <w:noProof/>
          </w:rPr>
          <w:t>12.1 Trạng thái thông thường</w:t>
        </w:r>
        <w:r>
          <w:rPr>
            <w:noProof/>
            <w:webHidden/>
          </w:rPr>
          <w:tab/>
        </w:r>
        <w:r>
          <w:rPr>
            <w:noProof/>
            <w:webHidden/>
          </w:rPr>
          <w:fldChar w:fldCharType="begin"/>
        </w:r>
        <w:r>
          <w:rPr>
            <w:noProof/>
            <w:webHidden/>
          </w:rPr>
          <w:instrText xml:space="preserve"> PAGEREF _Toc244177069 \h </w:instrText>
        </w:r>
        <w:r>
          <w:rPr>
            <w:noProof/>
            <w:webHidden/>
          </w:rPr>
        </w:r>
        <w:r>
          <w:rPr>
            <w:noProof/>
            <w:webHidden/>
          </w:rPr>
          <w:fldChar w:fldCharType="separate"/>
        </w:r>
        <w:r>
          <w:rPr>
            <w:noProof/>
            <w:webHidden/>
          </w:rPr>
          <w:t>16</w:t>
        </w:r>
        <w:r>
          <w:rPr>
            <w:noProof/>
            <w:webHidden/>
          </w:rPr>
          <w:fldChar w:fldCharType="end"/>
        </w:r>
      </w:hyperlink>
    </w:p>
    <w:p w14:paraId="04E448BF" w14:textId="1C62E51C"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70" w:history="1">
        <w:r w:rsidRPr="0069511A">
          <w:rPr>
            <w:rStyle w:val="Hyperlink"/>
            <w:noProof/>
          </w:rPr>
          <w:t>12.2 Tác động khi giao hoặc nhận hoàn tất</w:t>
        </w:r>
        <w:r>
          <w:rPr>
            <w:noProof/>
            <w:webHidden/>
          </w:rPr>
          <w:tab/>
        </w:r>
        <w:r>
          <w:rPr>
            <w:noProof/>
            <w:webHidden/>
          </w:rPr>
          <w:fldChar w:fldCharType="begin"/>
        </w:r>
        <w:r>
          <w:rPr>
            <w:noProof/>
            <w:webHidden/>
          </w:rPr>
          <w:instrText xml:space="preserve"> PAGEREF _Toc244177070 \h </w:instrText>
        </w:r>
        <w:r>
          <w:rPr>
            <w:noProof/>
            <w:webHidden/>
          </w:rPr>
        </w:r>
        <w:r>
          <w:rPr>
            <w:noProof/>
            <w:webHidden/>
          </w:rPr>
          <w:fldChar w:fldCharType="separate"/>
        </w:r>
        <w:r>
          <w:rPr>
            <w:noProof/>
            <w:webHidden/>
          </w:rPr>
          <w:t>17</w:t>
        </w:r>
        <w:r>
          <w:rPr>
            <w:noProof/>
            <w:webHidden/>
          </w:rPr>
          <w:fldChar w:fldCharType="end"/>
        </w:r>
      </w:hyperlink>
    </w:p>
    <w:p w14:paraId="44C76D3A" w14:textId="1CF48DD6" w:rsidR="00494DFE" w:rsidRDefault="00494DF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4177071" w:history="1">
        <w:r w:rsidRPr="0069511A">
          <w:rPr>
            <w:rStyle w:val="Hyperlink"/>
            <w:noProof/>
          </w:rPr>
          <w:t>13 Hủy đơn hoàn khoản và khóa khách</w:t>
        </w:r>
        <w:r>
          <w:rPr>
            <w:noProof/>
            <w:webHidden/>
          </w:rPr>
          <w:tab/>
        </w:r>
        <w:r>
          <w:rPr>
            <w:noProof/>
            <w:webHidden/>
          </w:rPr>
          <w:fldChar w:fldCharType="begin"/>
        </w:r>
        <w:r>
          <w:rPr>
            <w:noProof/>
            <w:webHidden/>
          </w:rPr>
          <w:instrText xml:space="preserve"> PAGEREF _Toc244177071 \h </w:instrText>
        </w:r>
        <w:r>
          <w:rPr>
            <w:noProof/>
            <w:webHidden/>
          </w:rPr>
        </w:r>
        <w:r>
          <w:rPr>
            <w:noProof/>
            <w:webHidden/>
          </w:rPr>
          <w:fldChar w:fldCharType="separate"/>
        </w:r>
        <w:r>
          <w:rPr>
            <w:noProof/>
            <w:webHidden/>
          </w:rPr>
          <w:t>17</w:t>
        </w:r>
        <w:r>
          <w:rPr>
            <w:noProof/>
            <w:webHidden/>
          </w:rPr>
          <w:fldChar w:fldCharType="end"/>
        </w:r>
      </w:hyperlink>
    </w:p>
    <w:p w14:paraId="31B6197F" w14:textId="1E501260"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72" w:history="1">
        <w:r w:rsidRPr="0069511A">
          <w:rPr>
            <w:rStyle w:val="Hyperlink"/>
            <w:noProof/>
          </w:rPr>
          <w:t>13.1 Khách tự hủy trước khi chuẩn bị</w:t>
        </w:r>
        <w:r>
          <w:rPr>
            <w:noProof/>
            <w:webHidden/>
          </w:rPr>
          <w:tab/>
        </w:r>
        <w:r>
          <w:rPr>
            <w:noProof/>
            <w:webHidden/>
          </w:rPr>
          <w:fldChar w:fldCharType="begin"/>
        </w:r>
        <w:r>
          <w:rPr>
            <w:noProof/>
            <w:webHidden/>
          </w:rPr>
          <w:instrText xml:space="preserve"> PAGEREF _Toc244177072 \h </w:instrText>
        </w:r>
        <w:r>
          <w:rPr>
            <w:noProof/>
            <w:webHidden/>
          </w:rPr>
        </w:r>
        <w:r>
          <w:rPr>
            <w:noProof/>
            <w:webHidden/>
          </w:rPr>
          <w:fldChar w:fldCharType="separate"/>
        </w:r>
        <w:r>
          <w:rPr>
            <w:noProof/>
            <w:webHidden/>
          </w:rPr>
          <w:t>17</w:t>
        </w:r>
        <w:r>
          <w:rPr>
            <w:noProof/>
            <w:webHidden/>
          </w:rPr>
          <w:fldChar w:fldCharType="end"/>
        </w:r>
      </w:hyperlink>
    </w:p>
    <w:p w14:paraId="31FCE54B" w14:textId="53A7D3FC"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73" w:history="1">
        <w:r w:rsidRPr="0069511A">
          <w:rPr>
            <w:rStyle w:val="Hyperlink"/>
            <w:noProof/>
          </w:rPr>
          <w:t>13.2 Hủy ngoại lệ và xác nhận hoàn</w:t>
        </w:r>
        <w:r>
          <w:rPr>
            <w:noProof/>
            <w:webHidden/>
          </w:rPr>
          <w:tab/>
        </w:r>
        <w:r>
          <w:rPr>
            <w:noProof/>
            <w:webHidden/>
          </w:rPr>
          <w:fldChar w:fldCharType="begin"/>
        </w:r>
        <w:r>
          <w:rPr>
            <w:noProof/>
            <w:webHidden/>
          </w:rPr>
          <w:instrText xml:space="preserve"> PAGEREF _Toc244177073 \h </w:instrText>
        </w:r>
        <w:r>
          <w:rPr>
            <w:noProof/>
            <w:webHidden/>
          </w:rPr>
        </w:r>
        <w:r>
          <w:rPr>
            <w:noProof/>
            <w:webHidden/>
          </w:rPr>
          <w:fldChar w:fldCharType="separate"/>
        </w:r>
        <w:r>
          <w:rPr>
            <w:noProof/>
            <w:webHidden/>
          </w:rPr>
          <w:t>18</w:t>
        </w:r>
        <w:r>
          <w:rPr>
            <w:noProof/>
            <w:webHidden/>
          </w:rPr>
          <w:fldChar w:fldCharType="end"/>
        </w:r>
      </w:hyperlink>
    </w:p>
    <w:p w14:paraId="4DF54503" w14:textId="02C5A231"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74" w:history="1">
        <w:r w:rsidRPr="0069511A">
          <w:rPr>
            <w:rStyle w:val="Hyperlink"/>
            <w:noProof/>
          </w:rPr>
          <w:t>13.3 Hỗ trợ sau giao và yêu cầu hoàn riêng</w:t>
        </w:r>
        <w:r>
          <w:rPr>
            <w:noProof/>
            <w:webHidden/>
          </w:rPr>
          <w:tab/>
        </w:r>
        <w:r>
          <w:rPr>
            <w:noProof/>
            <w:webHidden/>
          </w:rPr>
          <w:fldChar w:fldCharType="begin"/>
        </w:r>
        <w:r>
          <w:rPr>
            <w:noProof/>
            <w:webHidden/>
          </w:rPr>
          <w:instrText xml:space="preserve"> PAGEREF _Toc244177074 \h </w:instrText>
        </w:r>
        <w:r>
          <w:rPr>
            <w:noProof/>
            <w:webHidden/>
          </w:rPr>
        </w:r>
        <w:r>
          <w:rPr>
            <w:noProof/>
            <w:webHidden/>
          </w:rPr>
          <w:fldChar w:fldCharType="separate"/>
        </w:r>
        <w:r>
          <w:rPr>
            <w:noProof/>
            <w:webHidden/>
          </w:rPr>
          <w:t>18</w:t>
        </w:r>
        <w:r>
          <w:rPr>
            <w:noProof/>
            <w:webHidden/>
          </w:rPr>
          <w:fldChar w:fldCharType="end"/>
        </w:r>
      </w:hyperlink>
    </w:p>
    <w:p w14:paraId="55656AF7" w14:textId="5D0A1A83" w:rsidR="00494DFE" w:rsidRDefault="00494DF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4177075" w:history="1">
        <w:r w:rsidRPr="0069511A">
          <w:rPr>
            <w:rStyle w:val="Hyperlink"/>
            <w:noProof/>
          </w:rPr>
          <w:t>14 Ảnh thành phẩm bàn giao và hỗ trợ sau giao</w:t>
        </w:r>
        <w:r>
          <w:rPr>
            <w:noProof/>
            <w:webHidden/>
          </w:rPr>
          <w:tab/>
        </w:r>
        <w:r>
          <w:rPr>
            <w:noProof/>
            <w:webHidden/>
          </w:rPr>
          <w:fldChar w:fldCharType="begin"/>
        </w:r>
        <w:r>
          <w:rPr>
            <w:noProof/>
            <w:webHidden/>
          </w:rPr>
          <w:instrText xml:space="preserve"> PAGEREF _Toc244177075 \h </w:instrText>
        </w:r>
        <w:r>
          <w:rPr>
            <w:noProof/>
            <w:webHidden/>
          </w:rPr>
        </w:r>
        <w:r>
          <w:rPr>
            <w:noProof/>
            <w:webHidden/>
          </w:rPr>
          <w:fldChar w:fldCharType="separate"/>
        </w:r>
        <w:r>
          <w:rPr>
            <w:noProof/>
            <w:webHidden/>
          </w:rPr>
          <w:t>18</w:t>
        </w:r>
        <w:r>
          <w:rPr>
            <w:noProof/>
            <w:webHidden/>
          </w:rPr>
          <w:fldChar w:fldCharType="end"/>
        </w:r>
      </w:hyperlink>
    </w:p>
    <w:p w14:paraId="2EC56EA2" w14:textId="31AB16DB"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76" w:history="1">
        <w:r w:rsidRPr="0069511A">
          <w:rPr>
            <w:rStyle w:val="Hyperlink"/>
            <w:noProof/>
          </w:rPr>
          <w:t>14.1 Duyệt ảnh trước khi giao</w:t>
        </w:r>
        <w:r>
          <w:rPr>
            <w:noProof/>
            <w:webHidden/>
          </w:rPr>
          <w:tab/>
        </w:r>
        <w:r>
          <w:rPr>
            <w:noProof/>
            <w:webHidden/>
          </w:rPr>
          <w:fldChar w:fldCharType="begin"/>
        </w:r>
        <w:r>
          <w:rPr>
            <w:noProof/>
            <w:webHidden/>
          </w:rPr>
          <w:instrText xml:space="preserve"> PAGEREF _Toc244177076 \h </w:instrText>
        </w:r>
        <w:r>
          <w:rPr>
            <w:noProof/>
            <w:webHidden/>
          </w:rPr>
        </w:r>
        <w:r>
          <w:rPr>
            <w:noProof/>
            <w:webHidden/>
          </w:rPr>
          <w:fldChar w:fldCharType="separate"/>
        </w:r>
        <w:r>
          <w:rPr>
            <w:noProof/>
            <w:webHidden/>
          </w:rPr>
          <w:t>18</w:t>
        </w:r>
        <w:r>
          <w:rPr>
            <w:noProof/>
            <w:webHidden/>
          </w:rPr>
          <w:fldChar w:fldCharType="end"/>
        </w:r>
      </w:hyperlink>
    </w:p>
    <w:p w14:paraId="6731FBB7" w14:textId="79FB077C"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77" w:history="1">
        <w:r w:rsidRPr="0069511A">
          <w:rPr>
            <w:rStyle w:val="Hyperlink"/>
            <w:noProof/>
          </w:rPr>
          <w:t>14.2 Minh chứng bàn giao và xác nhận đã nhận</w:t>
        </w:r>
        <w:r>
          <w:rPr>
            <w:noProof/>
            <w:webHidden/>
          </w:rPr>
          <w:tab/>
        </w:r>
        <w:r>
          <w:rPr>
            <w:noProof/>
            <w:webHidden/>
          </w:rPr>
          <w:fldChar w:fldCharType="begin"/>
        </w:r>
        <w:r>
          <w:rPr>
            <w:noProof/>
            <w:webHidden/>
          </w:rPr>
          <w:instrText xml:space="preserve"> PAGEREF _Toc244177077 \h </w:instrText>
        </w:r>
        <w:r>
          <w:rPr>
            <w:noProof/>
            <w:webHidden/>
          </w:rPr>
        </w:r>
        <w:r>
          <w:rPr>
            <w:noProof/>
            <w:webHidden/>
          </w:rPr>
          <w:fldChar w:fldCharType="separate"/>
        </w:r>
        <w:r>
          <w:rPr>
            <w:noProof/>
            <w:webHidden/>
          </w:rPr>
          <w:t>19</w:t>
        </w:r>
        <w:r>
          <w:rPr>
            <w:noProof/>
            <w:webHidden/>
          </w:rPr>
          <w:fldChar w:fldCharType="end"/>
        </w:r>
      </w:hyperlink>
    </w:p>
    <w:p w14:paraId="03928489" w14:textId="75AF6E80"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78" w:history="1">
        <w:r w:rsidRPr="0069511A">
          <w:rPr>
            <w:rStyle w:val="Hyperlink"/>
            <w:noProof/>
          </w:rPr>
          <w:t>14.3 Tiếp nhận và phản hồi yêu cầu hỗ trợ</w:t>
        </w:r>
        <w:r>
          <w:rPr>
            <w:noProof/>
            <w:webHidden/>
          </w:rPr>
          <w:tab/>
        </w:r>
        <w:r>
          <w:rPr>
            <w:noProof/>
            <w:webHidden/>
          </w:rPr>
          <w:fldChar w:fldCharType="begin"/>
        </w:r>
        <w:r>
          <w:rPr>
            <w:noProof/>
            <w:webHidden/>
          </w:rPr>
          <w:instrText xml:space="preserve"> PAGEREF _Toc244177078 \h </w:instrText>
        </w:r>
        <w:r>
          <w:rPr>
            <w:noProof/>
            <w:webHidden/>
          </w:rPr>
        </w:r>
        <w:r>
          <w:rPr>
            <w:noProof/>
            <w:webHidden/>
          </w:rPr>
          <w:fldChar w:fldCharType="separate"/>
        </w:r>
        <w:r>
          <w:rPr>
            <w:noProof/>
            <w:webHidden/>
          </w:rPr>
          <w:t>19</w:t>
        </w:r>
        <w:r>
          <w:rPr>
            <w:noProof/>
            <w:webHidden/>
          </w:rPr>
          <w:fldChar w:fldCharType="end"/>
        </w:r>
      </w:hyperlink>
    </w:p>
    <w:p w14:paraId="26F32236" w14:textId="35BA6BF1" w:rsidR="00494DFE" w:rsidRDefault="00494DF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4177079" w:history="1">
        <w:r w:rsidRPr="0069511A">
          <w:rPr>
            <w:rStyle w:val="Hyperlink"/>
            <w:noProof/>
          </w:rPr>
          <w:t>15 Đánh giá tư vấn và thông báo</w:t>
        </w:r>
        <w:r>
          <w:rPr>
            <w:noProof/>
            <w:webHidden/>
          </w:rPr>
          <w:tab/>
        </w:r>
        <w:r>
          <w:rPr>
            <w:noProof/>
            <w:webHidden/>
          </w:rPr>
          <w:fldChar w:fldCharType="begin"/>
        </w:r>
        <w:r>
          <w:rPr>
            <w:noProof/>
            <w:webHidden/>
          </w:rPr>
          <w:instrText xml:space="preserve"> PAGEREF _Toc244177079 \h </w:instrText>
        </w:r>
        <w:r>
          <w:rPr>
            <w:noProof/>
            <w:webHidden/>
          </w:rPr>
        </w:r>
        <w:r>
          <w:rPr>
            <w:noProof/>
            <w:webHidden/>
          </w:rPr>
          <w:fldChar w:fldCharType="separate"/>
        </w:r>
        <w:r>
          <w:rPr>
            <w:noProof/>
            <w:webHidden/>
          </w:rPr>
          <w:t>19</w:t>
        </w:r>
        <w:r>
          <w:rPr>
            <w:noProof/>
            <w:webHidden/>
          </w:rPr>
          <w:fldChar w:fldCharType="end"/>
        </w:r>
      </w:hyperlink>
    </w:p>
    <w:p w14:paraId="58742C0F" w14:textId="61B0DCC1"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80" w:history="1">
        <w:r w:rsidRPr="0069511A">
          <w:rPr>
            <w:rStyle w:val="Hyperlink"/>
            <w:noProof/>
          </w:rPr>
          <w:t>15.1 Đánh giá sau mua</w:t>
        </w:r>
        <w:r>
          <w:rPr>
            <w:noProof/>
            <w:webHidden/>
          </w:rPr>
          <w:tab/>
        </w:r>
        <w:r>
          <w:rPr>
            <w:noProof/>
            <w:webHidden/>
          </w:rPr>
          <w:fldChar w:fldCharType="begin"/>
        </w:r>
        <w:r>
          <w:rPr>
            <w:noProof/>
            <w:webHidden/>
          </w:rPr>
          <w:instrText xml:space="preserve"> PAGEREF _Toc244177080 \h </w:instrText>
        </w:r>
        <w:r>
          <w:rPr>
            <w:noProof/>
            <w:webHidden/>
          </w:rPr>
        </w:r>
        <w:r>
          <w:rPr>
            <w:noProof/>
            <w:webHidden/>
          </w:rPr>
          <w:fldChar w:fldCharType="separate"/>
        </w:r>
        <w:r>
          <w:rPr>
            <w:noProof/>
            <w:webHidden/>
          </w:rPr>
          <w:t>19</w:t>
        </w:r>
        <w:r>
          <w:rPr>
            <w:noProof/>
            <w:webHidden/>
          </w:rPr>
          <w:fldChar w:fldCharType="end"/>
        </w:r>
      </w:hyperlink>
    </w:p>
    <w:p w14:paraId="7BCB2F5C" w14:textId="19B06F1D"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81" w:history="1">
        <w:r w:rsidRPr="0069511A">
          <w:rPr>
            <w:rStyle w:val="Hyperlink"/>
            <w:noProof/>
          </w:rPr>
          <w:t>15.2 Hội thoại có ngữ cảnh</w:t>
        </w:r>
        <w:r>
          <w:rPr>
            <w:noProof/>
            <w:webHidden/>
          </w:rPr>
          <w:tab/>
        </w:r>
        <w:r>
          <w:rPr>
            <w:noProof/>
            <w:webHidden/>
          </w:rPr>
          <w:fldChar w:fldCharType="begin"/>
        </w:r>
        <w:r>
          <w:rPr>
            <w:noProof/>
            <w:webHidden/>
          </w:rPr>
          <w:instrText xml:space="preserve"> PAGEREF _Toc244177081 \h </w:instrText>
        </w:r>
        <w:r>
          <w:rPr>
            <w:noProof/>
            <w:webHidden/>
          </w:rPr>
        </w:r>
        <w:r>
          <w:rPr>
            <w:noProof/>
            <w:webHidden/>
          </w:rPr>
          <w:fldChar w:fldCharType="separate"/>
        </w:r>
        <w:r>
          <w:rPr>
            <w:noProof/>
            <w:webHidden/>
          </w:rPr>
          <w:t>20</w:t>
        </w:r>
        <w:r>
          <w:rPr>
            <w:noProof/>
            <w:webHidden/>
          </w:rPr>
          <w:fldChar w:fldCharType="end"/>
        </w:r>
      </w:hyperlink>
    </w:p>
    <w:p w14:paraId="3CE4DC8D" w14:textId="37E257DB"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82" w:history="1">
        <w:r w:rsidRPr="0069511A">
          <w:rPr>
            <w:rStyle w:val="Hyperlink"/>
            <w:noProof/>
          </w:rPr>
          <w:t>15.3 Dữ liệu lưu và sự kiện thời gian thực</w:t>
        </w:r>
        <w:r>
          <w:rPr>
            <w:noProof/>
            <w:webHidden/>
          </w:rPr>
          <w:tab/>
        </w:r>
        <w:r>
          <w:rPr>
            <w:noProof/>
            <w:webHidden/>
          </w:rPr>
          <w:fldChar w:fldCharType="begin"/>
        </w:r>
        <w:r>
          <w:rPr>
            <w:noProof/>
            <w:webHidden/>
          </w:rPr>
          <w:instrText xml:space="preserve"> PAGEREF _Toc244177082 \h </w:instrText>
        </w:r>
        <w:r>
          <w:rPr>
            <w:noProof/>
            <w:webHidden/>
          </w:rPr>
        </w:r>
        <w:r>
          <w:rPr>
            <w:noProof/>
            <w:webHidden/>
          </w:rPr>
          <w:fldChar w:fldCharType="separate"/>
        </w:r>
        <w:r>
          <w:rPr>
            <w:noProof/>
            <w:webHidden/>
          </w:rPr>
          <w:t>20</w:t>
        </w:r>
        <w:r>
          <w:rPr>
            <w:noProof/>
            <w:webHidden/>
          </w:rPr>
          <w:fldChar w:fldCharType="end"/>
        </w:r>
      </w:hyperlink>
    </w:p>
    <w:p w14:paraId="32EDD814" w14:textId="24BBF79A" w:rsidR="00494DFE" w:rsidRDefault="00494DF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4177083" w:history="1">
        <w:r w:rsidRPr="0069511A">
          <w:rPr>
            <w:rStyle w:val="Hyperlink"/>
            <w:noProof/>
          </w:rPr>
          <w:t>16 Vận hành cửa hàng và quản trị toàn chuỗi</w:t>
        </w:r>
        <w:r>
          <w:rPr>
            <w:noProof/>
            <w:webHidden/>
          </w:rPr>
          <w:tab/>
        </w:r>
        <w:r>
          <w:rPr>
            <w:noProof/>
            <w:webHidden/>
          </w:rPr>
          <w:fldChar w:fldCharType="begin"/>
        </w:r>
        <w:r>
          <w:rPr>
            <w:noProof/>
            <w:webHidden/>
          </w:rPr>
          <w:instrText xml:space="preserve"> PAGEREF _Toc244177083 \h </w:instrText>
        </w:r>
        <w:r>
          <w:rPr>
            <w:noProof/>
            <w:webHidden/>
          </w:rPr>
        </w:r>
        <w:r>
          <w:rPr>
            <w:noProof/>
            <w:webHidden/>
          </w:rPr>
          <w:fldChar w:fldCharType="separate"/>
        </w:r>
        <w:r>
          <w:rPr>
            <w:noProof/>
            <w:webHidden/>
          </w:rPr>
          <w:t>20</w:t>
        </w:r>
        <w:r>
          <w:rPr>
            <w:noProof/>
            <w:webHidden/>
          </w:rPr>
          <w:fldChar w:fldCharType="end"/>
        </w:r>
      </w:hyperlink>
    </w:p>
    <w:p w14:paraId="69873C59" w14:textId="2E8D4FC7"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84" w:history="1">
        <w:r w:rsidRPr="0069511A">
          <w:rPr>
            <w:rStyle w:val="Hyperlink"/>
            <w:noProof/>
          </w:rPr>
          <w:t>16.1 Hồ sơ chi nhánh và nhân sự</w:t>
        </w:r>
        <w:r>
          <w:rPr>
            <w:noProof/>
            <w:webHidden/>
          </w:rPr>
          <w:tab/>
        </w:r>
        <w:r>
          <w:rPr>
            <w:noProof/>
            <w:webHidden/>
          </w:rPr>
          <w:fldChar w:fldCharType="begin"/>
        </w:r>
        <w:r>
          <w:rPr>
            <w:noProof/>
            <w:webHidden/>
          </w:rPr>
          <w:instrText xml:space="preserve"> PAGEREF _Toc244177084 \h </w:instrText>
        </w:r>
        <w:r>
          <w:rPr>
            <w:noProof/>
            <w:webHidden/>
          </w:rPr>
        </w:r>
        <w:r>
          <w:rPr>
            <w:noProof/>
            <w:webHidden/>
          </w:rPr>
          <w:fldChar w:fldCharType="separate"/>
        </w:r>
        <w:r>
          <w:rPr>
            <w:noProof/>
            <w:webHidden/>
          </w:rPr>
          <w:t>20</w:t>
        </w:r>
        <w:r>
          <w:rPr>
            <w:noProof/>
            <w:webHidden/>
          </w:rPr>
          <w:fldChar w:fldCharType="end"/>
        </w:r>
      </w:hyperlink>
    </w:p>
    <w:p w14:paraId="04230E4F" w14:textId="1DEAE959"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85" w:history="1">
        <w:r w:rsidRPr="0069511A">
          <w:rPr>
            <w:rStyle w:val="Hyperlink"/>
            <w:noProof/>
          </w:rPr>
          <w:t>16.2 Danh mục chính sách và cấu hình bán hàng</w:t>
        </w:r>
        <w:r>
          <w:rPr>
            <w:noProof/>
            <w:webHidden/>
          </w:rPr>
          <w:tab/>
        </w:r>
        <w:r>
          <w:rPr>
            <w:noProof/>
            <w:webHidden/>
          </w:rPr>
          <w:fldChar w:fldCharType="begin"/>
        </w:r>
        <w:r>
          <w:rPr>
            <w:noProof/>
            <w:webHidden/>
          </w:rPr>
          <w:instrText xml:space="preserve"> PAGEREF _Toc244177085 \h </w:instrText>
        </w:r>
        <w:r>
          <w:rPr>
            <w:noProof/>
            <w:webHidden/>
          </w:rPr>
        </w:r>
        <w:r>
          <w:rPr>
            <w:noProof/>
            <w:webHidden/>
          </w:rPr>
          <w:fldChar w:fldCharType="separate"/>
        </w:r>
        <w:r>
          <w:rPr>
            <w:noProof/>
            <w:webHidden/>
          </w:rPr>
          <w:t>21</w:t>
        </w:r>
        <w:r>
          <w:rPr>
            <w:noProof/>
            <w:webHidden/>
          </w:rPr>
          <w:fldChar w:fldCharType="end"/>
        </w:r>
      </w:hyperlink>
    </w:p>
    <w:p w14:paraId="4FE8965C" w14:textId="1663EABB"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86" w:history="1">
        <w:r w:rsidRPr="0069511A">
          <w:rPr>
            <w:rStyle w:val="Hyperlink"/>
            <w:noProof/>
          </w:rPr>
          <w:t>16.3 Báo cáo và đối soát</w:t>
        </w:r>
        <w:r>
          <w:rPr>
            <w:noProof/>
            <w:webHidden/>
          </w:rPr>
          <w:tab/>
        </w:r>
        <w:r>
          <w:rPr>
            <w:noProof/>
            <w:webHidden/>
          </w:rPr>
          <w:fldChar w:fldCharType="begin"/>
        </w:r>
        <w:r>
          <w:rPr>
            <w:noProof/>
            <w:webHidden/>
          </w:rPr>
          <w:instrText xml:space="preserve"> PAGEREF _Toc244177086 \h </w:instrText>
        </w:r>
        <w:r>
          <w:rPr>
            <w:noProof/>
            <w:webHidden/>
          </w:rPr>
        </w:r>
        <w:r>
          <w:rPr>
            <w:noProof/>
            <w:webHidden/>
          </w:rPr>
          <w:fldChar w:fldCharType="separate"/>
        </w:r>
        <w:r>
          <w:rPr>
            <w:noProof/>
            <w:webHidden/>
          </w:rPr>
          <w:t>21</w:t>
        </w:r>
        <w:r>
          <w:rPr>
            <w:noProof/>
            <w:webHidden/>
          </w:rPr>
          <w:fldChar w:fldCharType="end"/>
        </w:r>
      </w:hyperlink>
    </w:p>
    <w:p w14:paraId="28DD20F7" w14:textId="7630132C" w:rsidR="00494DFE" w:rsidRDefault="00494DF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4177087" w:history="1">
        <w:r w:rsidRPr="0069511A">
          <w:rPr>
            <w:rStyle w:val="Hyperlink"/>
            <w:noProof/>
          </w:rPr>
          <w:t>17 Bảo mật giao dịch và kiến trúc xử lý</w:t>
        </w:r>
        <w:r>
          <w:rPr>
            <w:noProof/>
            <w:webHidden/>
          </w:rPr>
          <w:tab/>
        </w:r>
        <w:r>
          <w:rPr>
            <w:noProof/>
            <w:webHidden/>
          </w:rPr>
          <w:fldChar w:fldCharType="begin"/>
        </w:r>
        <w:r>
          <w:rPr>
            <w:noProof/>
            <w:webHidden/>
          </w:rPr>
          <w:instrText xml:space="preserve"> PAGEREF _Toc244177087 \h </w:instrText>
        </w:r>
        <w:r>
          <w:rPr>
            <w:noProof/>
            <w:webHidden/>
          </w:rPr>
        </w:r>
        <w:r>
          <w:rPr>
            <w:noProof/>
            <w:webHidden/>
          </w:rPr>
          <w:fldChar w:fldCharType="separate"/>
        </w:r>
        <w:r>
          <w:rPr>
            <w:noProof/>
            <w:webHidden/>
          </w:rPr>
          <w:t>22</w:t>
        </w:r>
        <w:r>
          <w:rPr>
            <w:noProof/>
            <w:webHidden/>
          </w:rPr>
          <w:fldChar w:fldCharType="end"/>
        </w:r>
      </w:hyperlink>
    </w:p>
    <w:p w14:paraId="46465987" w14:textId="4D12CE04"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88" w:history="1">
        <w:r w:rsidRPr="0069511A">
          <w:rPr>
            <w:rStyle w:val="Hyperlink"/>
            <w:noProof/>
          </w:rPr>
          <w:t>17.1 Luồng xử lý một yêu cầu</w:t>
        </w:r>
        <w:r>
          <w:rPr>
            <w:noProof/>
            <w:webHidden/>
          </w:rPr>
          <w:tab/>
        </w:r>
        <w:r>
          <w:rPr>
            <w:noProof/>
            <w:webHidden/>
          </w:rPr>
          <w:fldChar w:fldCharType="begin"/>
        </w:r>
        <w:r>
          <w:rPr>
            <w:noProof/>
            <w:webHidden/>
          </w:rPr>
          <w:instrText xml:space="preserve"> PAGEREF _Toc244177088 \h </w:instrText>
        </w:r>
        <w:r>
          <w:rPr>
            <w:noProof/>
            <w:webHidden/>
          </w:rPr>
        </w:r>
        <w:r>
          <w:rPr>
            <w:noProof/>
            <w:webHidden/>
          </w:rPr>
          <w:fldChar w:fldCharType="separate"/>
        </w:r>
        <w:r>
          <w:rPr>
            <w:noProof/>
            <w:webHidden/>
          </w:rPr>
          <w:t>22</w:t>
        </w:r>
        <w:r>
          <w:rPr>
            <w:noProof/>
            <w:webHidden/>
          </w:rPr>
          <w:fldChar w:fldCharType="end"/>
        </w:r>
      </w:hyperlink>
    </w:p>
    <w:p w14:paraId="13E579EB" w14:textId="075F22FB"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89" w:history="1">
        <w:r w:rsidRPr="0069511A">
          <w:rPr>
            <w:rStyle w:val="Hyperlink"/>
            <w:noProof/>
          </w:rPr>
          <w:t>17.2 Phiên trình duyệt và JWT</w:t>
        </w:r>
        <w:r>
          <w:rPr>
            <w:noProof/>
            <w:webHidden/>
          </w:rPr>
          <w:tab/>
        </w:r>
        <w:r>
          <w:rPr>
            <w:noProof/>
            <w:webHidden/>
          </w:rPr>
          <w:fldChar w:fldCharType="begin"/>
        </w:r>
        <w:r>
          <w:rPr>
            <w:noProof/>
            <w:webHidden/>
          </w:rPr>
          <w:instrText xml:space="preserve"> PAGEREF _Toc244177089 \h </w:instrText>
        </w:r>
        <w:r>
          <w:rPr>
            <w:noProof/>
            <w:webHidden/>
          </w:rPr>
        </w:r>
        <w:r>
          <w:rPr>
            <w:noProof/>
            <w:webHidden/>
          </w:rPr>
          <w:fldChar w:fldCharType="separate"/>
        </w:r>
        <w:r>
          <w:rPr>
            <w:noProof/>
            <w:webHidden/>
          </w:rPr>
          <w:t>22</w:t>
        </w:r>
        <w:r>
          <w:rPr>
            <w:noProof/>
            <w:webHidden/>
          </w:rPr>
          <w:fldChar w:fldCharType="end"/>
        </w:r>
      </w:hyperlink>
    </w:p>
    <w:p w14:paraId="6582F918" w14:textId="579D4CA0"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90" w:history="1">
        <w:r w:rsidRPr="0069511A">
          <w:rPr>
            <w:rStyle w:val="Hyperlink"/>
            <w:noProof/>
          </w:rPr>
          <w:t>17.3 Chống xử lý lặp và hoàn tác lỗi</w:t>
        </w:r>
        <w:r>
          <w:rPr>
            <w:noProof/>
            <w:webHidden/>
          </w:rPr>
          <w:tab/>
        </w:r>
        <w:r>
          <w:rPr>
            <w:noProof/>
            <w:webHidden/>
          </w:rPr>
          <w:fldChar w:fldCharType="begin"/>
        </w:r>
        <w:r>
          <w:rPr>
            <w:noProof/>
            <w:webHidden/>
          </w:rPr>
          <w:instrText xml:space="preserve"> PAGEREF _Toc244177090 \h </w:instrText>
        </w:r>
        <w:r>
          <w:rPr>
            <w:noProof/>
            <w:webHidden/>
          </w:rPr>
        </w:r>
        <w:r>
          <w:rPr>
            <w:noProof/>
            <w:webHidden/>
          </w:rPr>
          <w:fldChar w:fldCharType="separate"/>
        </w:r>
        <w:r>
          <w:rPr>
            <w:noProof/>
            <w:webHidden/>
          </w:rPr>
          <w:t>22</w:t>
        </w:r>
        <w:r>
          <w:rPr>
            <w:noProof/>
            <w:webHidden/>
          </w:rPr>
          <w:fldChar w:fldCharType="end"/>
        </w:r>
      </w:hyperlink>
    </w:p>
    <w:p w14:paraId="6C9B0DEB" w14:textId="11FF202F" w:rsidR="00494DFE" w:rsidRDefault="00494DF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4177091" w:history="1">
        <w:r w:rsidRPr="0069511A">
          <w:rPr>
            <w:rStyle w:val="Hyperlink"/>
            <w:noProof/>
          </w:rPr>
          <w:t>18 Tình huống minh họa và cách giải thích khi bảo vệ</w:t>
        </w:r>
        <w:r>
          <w:rPr>
            <w:noProof/>
            <w:webHidden/>
          </w:rPr>
          <w:tab/>
        </w:r>
        <w:r>
          <w:rPr>
            <w:noProof/>
            <w:webHidden/>
          </w:rPr>
          <w:fldChar w:fldCharType="begin"/>
        </w:r>
        <w:r>
          <w:rPr>
            <w:noProof/>
            <w:webHidden/>
          </w:rPr>
          <w:instrText xml:space="preserve"> PAGEREF _Toc244177091 \h </w:instrText>
        </w:r>
        <w:r>
          <w:rPr>
            <w:noProof/>
            <w:webHidden/>
          </w:rPr>
        </w:r>
        <w:r>
          <w:rPr>
            <w:noProof/>
            <w:webHidden/>
          </w:rPr>
          <w:fldChar w:fldCharType="separate"/>
        </w:r>
        <w:r>
          <w:rPr>
            <w:noProof/>
            <w:webHidden/>
          </w:rPr>
          <w:t>23</w:t>
        </w:r>
        <w:r>
          <w:rPr>
            <w:noProof/>
            <w:webHidden/>
          </w:rPr>
          <w:fldChar w:fldCharType="end"/>
        </w:r>
      </w:hyperlink>
    </w:p>
    <w:p w14:paraId="1371E869" w14:textId="3EC7D27C"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92" w:history="1">
        <w:r w:rsidRPr="0069511A">
          <w:rPr>
            <w:rStyle w:val="Hyperlink"/>
            <w:noProof/>
          </w:rPr>
          <w:t>18.1 Đặt hoa COD thành công</w:t>
        </w:r>
        <w:r>
          <w:rPr>
            <w:noProof/>
            <w:webHidden/>
          </w:rPr>
          <w:tab/>
        </w:r>
        <w:r>
          <w:rPr>
            <w:noProof/>
            <w:webHidden/>
          </w:rPr>
          <w:fldChar w:fldCharType="begin"/>
        </w:r>
        <w:r>
          <w:rPr>
            <w:noProof/>
            <w:webHidden/>
          </w:rPr>
          <w:instrText xml:space="preserve"> PAGEREF _Toc244177092 \h </w:instrText>
        </w:r>
        <w:r>
          <w:rPr>
            <w:noProof/>
            <w:webHidden/>
          </w:rPr>
        </w:r>
        <w:r>
          <w:rPr>
            <w:noProof/>
            <w:webHidden/>
          </w:rPr>
          <w:fldChar w:fldCharType="separate"/>
        </w:r>
        <w:r>
          <w:rPr>
            <w:noProof/>
            <w:webHidden/>
          </w:rPr>
          <w:t>23</w:t>
        </w:r>
        <w:r>
          <w:rPr>
            <w:noProof/>
            <w:webHidden/>
          </w:rPr>
          <w:fldChar w:fldCharType="end"/>
        </w:r>
      </w:hyperlink>
    </w:p>
    <w:p w14:paraId="13EDB753" w14:textId="1F574894"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93" w:history="1">
        <w:r w:rsidRPr="0069511A">
          <w:rPr>
            <w:rStyle w:val="Hyperlink"/>
            <w:noProof/>
          </w:rPr>
          <w:t>18.2 Hủy đơn đã trả bằng ví demo</w:t>
        </w:r>
        <w:r>
          <w:rPr>
            <w:noProof/>
            <w:webHidden/>
          </w:rPr>
          <w:tab/>
        </w:r>
        <w:r>
          <w:rPr>
            <w:noProof/>
            <w:webHidden/>
          </w:rPr>
          <w:fldChar w:fldCharType="begin"/>
        </w:r>
        <w:r>
          <w:rPr>
            <w:noProof/>
            <w:webHidden/>
          </w:rPr>
          <w:instrText xml:space="preserve"> PAGEREF _Toc244177093 \h </w:instrText>
        </w:r>
        <w:r>
          <w:rPr>
            <w:noProof/>
            <w:webHidden/>
          </w:rPr>
        </w:r>
        <w:r>
          <w:rPr>
            <w:noProof/>
            <w:webHidden/>
          </w:rPr>
          <w:fldChar w:fldCharType="separate"/>
        </w:r>
        <w:r>
          <w:rPr>
            <w:noProof/>
            <w:webHidden/>
          </w:rPr>
          <w:t>23</w:t>
        </w:r>
        <w:r>
          <w:rPr>
            <w:noProof/>
            <w:webHidden/>
          </w:rPr>
          <w:fldChar w:fldCharType="end"/>
        </w:r>
      </w:hyperlink>
    </w:p>
    <w:p w14:paraId="219EA0F4" w14:textId="69F6A8C0"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94" w:history="1">
        <w:r w:rsidRPr="0069511A">
          <w:rPr>
            <w:rStyle w:val="Hyperlink"/>
            <w:noProof/>
          </w:rPr>
          <w:t>18.3 Hai khách đặt phần hàng cuối</w:t>
        </w:r>
        <w:r>
          <w:rPr>
            <w:noProof/>
            <w:webHidden/>
          </w:rPr>
          <w:tab/>
        </w:r>
        <w:r>
          <w:rPr>
            <w:noProof/>
            <w:webHidden/>
          </w:rPr>
          <w:fldChar w:fldCharType="begin"/>
        </w:r>
        <w:r>
          <w:rPr>
            <w:noProof/>
            <w:webHidden/>
          </w:rPr>
          <w:instrText xml:space="preserve"> PAGEREF _Toc244177094 \h </w:instrText>
        </w:r>
        <w:r>
          <w:rPr>
            <w:noProof/>
            <w:webHidden/>
          </w:rPr>
        </w:r>
        <w:r>
          <w:rPr>
            <w:noProof/>
            <w:webHidden/>
          </w:rPr>
          <w:fldChar w:fldCharType="separate"/>
        </w:r>
        <w:r>
          <w:rPr>
            <w:noProof/>
            <w:webHidden/>
          </w:rPr>
          <w:t>23</w:t>
        </w:r>
        <w:r>
          <w:rPr>
            <w:noProof/>
            <w:webHidden/>
          </w:rPr>
          <w:fldChar w:fldCharType="end"/>
        </w:r>
      </w:hyperlink>
    </w:p>
    <w:p w14:paraId="5D917426" w14:textId="4F81F001"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95" w:history="1">
        <w:r w:rsidRPr="0069511A">
          <w:rPr>
            <w:rStyle w:val="Hyperlink"/>
            <w:noProof/>
          </w:rPr>
          <w:t>18.4 Đổi ảnh sau khi khách đã mở trang duyệt</w:t>
        </w:r>
        <w:r>
          <w:rPr>
            <w:noProof/>
            <w:webHidden/>
          </w:rPr>
          <w:tab/>
        </w:r>
        <w:r>
          <w:rPr>
            <w:noProof/>
            <w:webHidden/>
          </w:rPr>
          <w:fldChar w:fldCharType="begin"/>
        </w:r>
        <w:r>
          <w:rPr>
            <w:noProof/>
            <w:webHidden/>
          </w:rPr>
          <w:instrText xml:space="preserve"> PAGEREF _Toc244177095 \h </w:instrText>
        </w:r>
        <w:r>
          <w:rPr>
            <w:noProof/>
            <w:webHidden/>
          </w:rPr>
        </w:r>
        <w:r>
          <w:rPr>
            <w:noProof/>
            <w:webHidden/>
          </w:rPr>
          <w:fldChar w:fldCharType="separate"/>
        </w:r>
        <w:r>
          <w:rPr>
            <w:noProof/>
            <w:webHidden/>
          </w:rPr>
          <w:t>23</w:t>
        </w:r>
        <w:r>
          <w:rPr>
            <w:noProof/>
            <w:webHidden/>
          </w:rPr>
          <w:fldChar w:fldCharType="end"/>
        </w:r>
      </w:hyperlink>
    </w:p>
    <w:p w14:paraId="3021C8E5" w14:textId="4905C0EC"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96" w:history="1">
        <w:r w:rsidRPr="0069511A">
          <w:rPr>
            <w:rStyle w:val="Hyperlink"/>
            <w:noProof/>
          </w:rPr>
          <w:t>18.5 Khiếu nại sau giao và truy cập sai chi nhánh</w:t>
        </w:r>
        <w:r>
          <w:rPr>
            <w:noProof/>
            <w:webHidden/>
          </w:rPr>
          <w:tab/>
        </w:r>
        <w:r>
          <w:rPr>
            <w:noProof/>
            <w:webHidden/>
          </w:rPr>
          <w:fldChar w:fldCharType="begin"/>
        </w:r>
        <w:r>
          <w:rPr>
            <w:noProof/>
            <w:webHidden/>
          </w:rPr>
          <w:instrText xml:space="preserve"> PAGEREF _Toc244177096 \h </w:instrText>
        </w:r>
        <w:r>
          <w:rPr>
            <w:noProof/>
            <w:webHidden/>
          </w:rPr>
        </w:r>
        <w:r>
          <w:rPr>
            <w:noProof/>
            <w:webHidden/>
          </w:rPr>
          <w:fldChar w:fldCharType="separate"/>
        </w:r>
        <w:r>
          <w:rPr>
            <w:noProof/>
            <w:webHidden/>
          </w:rPr>
          <w:t>24</w:t>
        </w:r>
        <w:r>
          <w:rPr>
            <w:noProof/>
            <w:webHidden/>
          </w:rPr>
          <w:fldChar w:fldCharType="end"/>
        </w:r>
      </w:hyperlink>
    </w:p>
    <w:p w14:paraId="1B24D308" w14:textId="79EBFEDD" w:rsidR="00494DFE" w:rsidRDefault="00494DF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4177097" w:history="1">
        <w:r w:rsidRPr="0069511A">
          <w:rPr>
            <w:rStyle w:val="Hyperlink"/>
            <w:noProof/>
          </w:rPr>
          <w:t>19 Kiểm chứng hiện trạng và giới hạn</w:t>
        </w:r>
        <w:r>
          <w:rPr>
            <w:noProof/>
            <w:webHidden/>
          </w:rPr>
          <w:tab/>
        </w:r>
        <w:r>
          <w:rPr>
            <w:noProof/>
            <w:webHidden/>
          </w:rPr>
          <w:fldChar w:fldCharType="begin"/>
        </w:r>
        <w:r>
          <w:rPr>
            <w:noProof/>
            <w:webHidden/>
          </w:rPr>
          <w:instrText xml:space="preserve"> PAGEREF _Toc244177097 \h </w:instrText>
        </w:r>
        <w:r>
          <w:rPr>
            <w:noProof/>
            <w:webHidden/>
          </w:rPr>
        </w:r>
        <w:r>
          <w:rPr>
            <w:noProof/>
            <w:webHidden/>
          </w:rPr>
          <w:fldChar w:fldCharType="separate"/>
        </w:r>
        <w:r>
          <w:rPr>
            <w:noProof/>
            <w:webHidden/>
          </w:rPr>
          <w:t>24</w:t>
        </w:r>
        <w:r>
          <w:rPr>
            <w:noProof/>
            <w:webHidden/>
          </w:rPr>
          <w:fldChar w:fldCharType="end"/>
        </w:r>
      </w:hyperlink>
    </w:p>
    <w:p w14:paraId="6EC0AB93" w14:textId="468D0A8B"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98" w:history="1">
        <w:r w:rsidRPr="0069511A">
          <w:rPr>
            <w:rStyle w:val="Hyperlink"/>
            <w:noProof/>
          </w:rPr>
          <w:t>19.1 Kết quả kiểm tra gần nhất</w:t>
        </w:r>
        <w:r>
          <w:rPr>
            <w:noProof/>
            <w:webHidden/>
          </w:rPr>
          <w:tab/>
        </w:r>
        <w:r>
          <w:rPr>
            <w:noProof/>
            <w:webHidden/>
          </w:rPr>
          <w:fldChar w:fldCharType="begin"/>
        </w:r>
        <w:r>
          <w:rPr>
            <w:noProof/>
            <w:webHidden/>
          </w:rPr>
          <w:instrText xml:space="preserve"> PAGEREF _Toc244177098 \h </w:instrText>
        </w:r>
        <w:r>
          <w:rPr>
            <w:noProof/>
            <w:webHidden/>
          </w:rPr>
        </w:r>
        <w:r>
          <w:rPr>
            <w:noProof/>
            <w:webHidden/>
          </w:rPr>
          <w:fldChar w:fldCharType="separate"/>
        </w:r>
        <w:r>
          <w:rPr>
            <w:noProof/>
            <w:webHidden/>
          </w:rPr>
          <w:t>24</w:t>
        </w:r>
        <w:r>
          <w:rPr>
            <w:noProof/>
            <w:webHidden/>
          </w:rPr>
          <w:fldChar w:fldCharType="end"/>
        </w:r>
      </w:hyperlink>
    </w:p>
    <w:p w14:paraId="70832627" w14:textId="6EADE2EA" w:rsidR="00494DFE" w:rsidRDefault="00494DF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177099" w:history="1">
        <w:r w:rsidRPr="0069511A">
          <w:rPr>
            <w:rStyle w:val="Hyperlink"/>
            <w:noProof/>
          </w:rPr>
          <w:t>19.2 Giới hạn cần trình bày trung thực</w:t>
        </w:r>
        <w:r>
          <w:rPr>
            <w:noProof/>
            <w:webHidden/>
          </w:rPr>
          <w:tab/>
        </w:r>
        <w:r>
          <w:rPr>
            <w:noProof/>
            <w:webHidden/>
          </w:rPr>
          <w:fldChar w:fldCharType="begin"/>
        </w:r>
        <w:r>
          <w:rPr>
            <w:noProof/>
            <w:webHidden/>
          </w:rPr>
          <w:instrText xml:space="preserve"> PAGEREF _Toc244177099 \h </w:instrText>
        </w:r>
        <w:r>
          <w:rPr>
            <w:noProof/>
            <w:webHidden/>
          </w:rPr>
        </w:r>
        <w:r>
          <w:rPr>
            <w:noProof/>
            <w:webHidden/>
          </w:rPr>
          <w:fldChar w:fldCharType="separate"/>
        </w:r>
        <w:r>
          <w:rPr>
            <w:noProof/>
            <w:webHidden/>
          </w:rPr>
          <w:t>24</w:t>
        </w:r>
        <w:r>
          <w:rPr>
            <w:noProof/>
            <w:webHidden/>
          </w:rPr>
          <w:fldChar w:fldCharType="end"/>
        </w:r>
      </w:hyperlink>
    </w:p>
    <w:p w14:paraId="725B9AD4" w14:textId="01ED4E51" w:rsidR="00494DFE" w:rsidRDefault="00494DF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4177100" w:history="1">
        <w:r w:rsidRPr="0069511A">
          <w:rPr>
            <w:rStyle w:val="Hyperlink"/>
            <w:noProof/>
          </w:rPr>
          <w:t>20 Đối chiếu nghiệp vụ với mã nguồn</w:t>
        </w:r>
        <w:r>
          <w:rPr>
            <w:noProof/>
            <w:webHidden/>
          </w:rPr>
          <w:tab/>
        </w:r>
        <w:r>
          <w:rPr>
            <w:noProof/>
            <w:webHidden/>
          </w:rPr>
          <w:fldChar w:fldCharType="begin"/>
        </w:r>
        <w:r>
          <w:rPr>
            <w:noProof/>
            <w:webHidden/>
          </w:rPr>
          <w:instrText xml:space="preserve"> PAGEREF _Toc244177100 \h </w:instrText>
        </w:r>
        <w:r>
          <w:rPr>
            <w:noProof/>
            <w:webHidden/>
          </w:rPr>
        </w:r>
        <w:r>
          <w:rPr>
            <w:noProof/>
            <w:webHidden/>
          </w:rPr>
          <w:fldChar w:fldCharType="separate"/>
        </w:r>
        <w:r>
          <w:rPr>
            <w:noProof/>
            <w:webHidden/>
          </w:rPr>
          <w:t>25</w:t>
        </w:r>
        <w:r>
          <w:rPr>
            <w:noProof/>
            <w:webHidden/>
          </w:rPr>
          <w:fldChar w:fldCharType="end"/>
        </w:r>
      </w:hyperlink>
    </w:p>
    <w:p w14:paraId="2554A6D2" w14:textId="3F4FB02D" w:rsidR="00F27976" w:rsidRDefault="00D56073">
      <w:pPr>
        <w:ind w:firstLine="0"/>
      </w:pPr>
      <w:r>
        <w:fldChar w:fldCharType="end"/>
      </w:r>
    </w:p>
    <w:p w14:paraId="3B908C1F" w14:textId="77777777" w:rsidR="00F27976" w:rsidRDefault="00D56073">
      <w:r>
        <w:br w:type="page"/>
      </w:r>
    </w:p>
    <w:p w14:paraId="335C6631" w14:textId="77777777" w:rsidR="00F27976" w:rsidRDefault="00D56073">
      <w:pPr>
        <w:pStyle w:val="Heading1"/>
      </w:pPr>
      <w:bookmarkStart w:id="0" w:name="_Toc244177023"/>
      <w:r>
        <w:lastRenderedPageBreak/>
        <w:t>1 Phạm vi và mô hình nghiệp vụ</w:t>
      </w:r>
      <w:bookmarkEnd w:id="0"/>
    </w:p>
    <w:p w14:paraId="7AC932F9" w14:textId="77777777" w:rsidR="00F27976" w:rsidRDefault="00D56073">
      <w:pPr>
        <w:pStyle w:val="Heading2"/>
      </w:pPr>
      <w:bookmarkStart w:id="1" w:name="_Toc244177024"/>
      <w:r>
        <w:t>1.1 Mục đích tài liệu</w:t>
      </w:r>
      <w:bookmarkEnd w:id="1"/>
    </w:p>
    <w:p w14:paraId="13B57E1C" w14:textId="77777777" w:rsidR="00F27976" w:rsidRDefault="00D56073">
      <w:r>
        <w:t>Tài liệu mô tả cách website chuỗi cửa hàng hoa tươi tiếp nhận nhu cầu mua hoa, phân công chi nhánh thực hiện, kiểm soát hàng hóa và theo dõi thanh toán, đồng thời giải thích những điều kiện mà hệ thống sử dụng để chấp nhận hoặc từ chối từng thao tác. Nội dung được đối chiếu với mã nguồn và kết quả kiểm thử ngày 29/10/2026, phục vụ việc hiểu hệ thống, trình bày đồ án và trả lời các câu hỏi về logic xử lý.</w:t>
      </w:r>
    </w:p>
    <w:p w14:paraId="34B3B131" w14:textId="77777777" w:rsidR="00F27976" w:rsidRDefault="00D56073">
      <w:r>
        <w:t>Mỗi chức năng được xem xét theo ba khía cạnh liên quan chặt chẽ với nhau, gồm người được phép thực hiện, dữ liệu và trạng thái phải thỏa mãn trước khi xử lý, cùng kết quả được lưu sau khi thao tác thành công; các giới hạn của bản hiện tại được nêu riêng để tránh đồng nhất chức năng demo với nghiệp vụ tài chính hoặc dịch vụ bên ngoài đã triển khai thực tế.</w:t>
      </w:r>
    </w:p>
    <w:p w14:paraId="6CA18767" w14:textId="77777777" w:rsidR="00F27976" w:rsidRDefault="00D56073">
      <w:pPr>
        <w:pStyle w:val="Heading2"/>
      </w:pPr>
      <w:bookmarkStart w:id="2" w:name="_Toc244177025"/>
      <w:r>
        <w:t>1.2 Bài toán của đề tài</w:t>
      </w:r>
      <w:bookmarkEnd w:id="2"/>
    </w:p>
    <w:p w14:paraId="0BD47C1F" w14:textId="77777777" w:rsidR="00F27976" w:rsidRDefault="00D56073">
      <w:r>
        <w:t>Chuỗi cửa hàng cần công khai mẫu hoa và thông tin chi nhánh trên một website chung, trong khi việc chuẩn bị hoa, quản lý tồn kho, nhân sự và doanh thu phải được phân định theo cửa hàng phụ trách. Khách có thể đặt hoa cho người khác, lựa chọn thời điểm nhận và lời chúc, vì vậy chủ tài khoản mua hàng, người nhận hoa và nhân viên xử lý đơn là các đối tượng có trách nhiệm khác nhau.</w:t>
      </w:r>
    </w:p>
    <w:p w14:paraId="71AA74EB" w14:textId="77777777" w:rsidR="00F27976" w:rsidRDefault="00D56073">
      <w:r>
        <w:t>Quy trình xuyên suốt bắt đầu từ việc khách tìm mẫu hoa, thêm vào giỏ và cung cấp thông tin nhận hàng, sau đó hệ thống xác định chi nhánh có khả năng thực hiện, tính số tiền theo giá và biểu phí hiện hành, kiểm tra lại tồn kho trong giao dịch tạo đơn, tiếp nhận thanh toán rồi chuyển đơn qua các bước chuẩn bị, giao nhận và hoàn tất. Khi phát sinh hủy đơn, hoàn khoản hoặc phản ánh sau giao, hệ thống phải xử lý theo trạng thái thực tế và bảo toàn lịch sử.</w:t>
      </w:r>
    </w:p>
    <w:p w14:paraId="33545C66" w14:textId="77777777" w:rsidR="00F27976" w:rsidRDefault="00D56073">
      <w:pPr>
        <w:pStyle w:val="Heading2"/>
      </w:pPr>
      <w:bookmarkStart w:id="3" w:name="_Toc244177026"/>
      <w:r>
        <w:t>1.3 Phạm vi phiên bản hiện tại</w:t>
      </w:r>
      <w:bookmarkEnd w:id="3"/>
    </w:p>
    <w:p w14:paraId="466986CD" w14:textId="77777777" w:rsidR="00F27976" w:rsidRDefault="00D56073">
      <w:r>
        <w:t>Phiên bản được mô tả tập trung vào bán hoa và vận hành chuỗi cửa hàng với bốn vai trò ADMIN, MANAGER, STAFF và USER, trong đó khách chưa đăng nhập chỉ sử dụng các chức năng công khai. Giao diện sử dụng Thymeleaf và các fragment dùng chung trên Spring MVC, phần nghiệp vụ được tổ chức trong các service và lưu dữ liệu thông qua JPA; môi trường kiểm tra gần nhất sử dụng SQL Server local với Flyway V19, còn bộ migration PostgreSQL tương ứng đã có V3.</w:t>
      </w:r>
    </w:p>
    <w:p w14:paraId="596546D4" w14:textId="77777777" w:rsidR="00F27976" w:rsidRDefault="00D56073">
      <w:r>
        <w:lastRenderedPageBreak/>
        <w:t>Các mô tả trong tài liệu không mặc định hệ thống có quản lý nguyên liệu cắm hoa, tối ưu tuyến đường theo GPS, đặt hàng không cần tài khoản hoặc thanh toán ngân hàng thật. Đây là những khả năng cần được phân biệt với quản lý số lượng mẫu hoa, lựa chọn chi nhánh theo quy tắc và các giao dịch mô phỏng hiện có.</w:t>
      </w:r>
    </w:p>
    <w:p w14:paraId="1D5B237C" w14:textId="77777777" w:rsidR="00F27976" w:rsidRDefault="00D56073">
      <w:pPr>
        <w:pStyle w:val="Heading1"/>
      </w:pPr>
      <w:bookmarkStart w:id="4" w:name="_Toc244177027"/>
      <w:r>
        <w:t>2 Tác nhân và nguyên tắc phân quyền</w:t>
      </w:r>
      <w:bookmarkEnd w:id="4"/>
    </w:p>
    <w:p w14:paraId="4C6D182C" w14:textId="77777777" w:rsidR="00F27976" w:rsidRDefault="00D56073">
      <w:pPr>
        <w:pStyle w:val="Heading2"/>
      </w:pPr>
      <w:bookmarkStart w:id="5" w:name="_Toc244177028"/>
      <w:r>
        <w:t>2.1 Trách nhiệm của từng vai trò</w:t>
      </w:r>
      <w:bookmarkEnd w:id="5"/>
    </w:p>
    <w:p w14:paraId="10453ECE" w14:textId="77777777" w:rsidR="00F27976" w:rsidRDefault="00D56073">
      <w:r>
        <w:t>Khách vãng lai được xem trang chủ, tìm kiếm và lọc sản phẩm, mở chi tiết mẫu hoa, xem cửa hàng và chính sách dịch vụ; khi cần thực hiện nghiệp vụ gắn với chủ tài khoản như mua hàng, sử dụng ví hoặc gửi phản hồi đơn, người dùng phải đăng nhập bằng tài khoản khách hợp lệ.</w:t>
      </w:r>
    </w:p>
    <w:p w14:paraId="4B87311D" w14:textId="77777777" w:rsidR="00F27976" w:rsidRDefault="00D56073">
      <w:r>
        <w:t>USER là khách hàng thực hiện mua hoa và quản lý dữ liệu cá nhân, MANAGER chịu trách nhiệm vận hành cửa hàng được phân công, STAFF tiếp nhận và thực hiện công việc xử lý đơn của chi nhánh, còn ADMIN quản trị dữ liệu và chính sách chung của toàn chuỗi. Các vai trò quản trị được tách khỏi quyền mua sắm để hạn chế xung đột giữa tài khoản vận hành và tài khoản tạo giao dịch khách hàng.</w:t>
      </w:r>
    </w:p>
    <w:p w14:paraId="1C73FBEE" w14:textId="77777777" w:rsidR="00F27976" w:rsidRDefault="00D56073">
      <w:pPr>
        <w:pStyle w:val="Caption"/>
        <w:keepNext/>
        <w:ind w:firstLine="0"/>
      </w:pPr>
      <w:r>
        <w:rPr>
          <w:i/>
          <w:sz w:val="24"/>
        </w:rPr>
        <w:t>Bảng 1 Phân quyền theo vai trò</w:t>
      </w:r>
    </w:p>
    <w:tbl>
      <w:tblPr>
        <w:tblStyle w:val="TableGrid"/>
        <w:tblW w:w="0" w:type="auto"/>
        <w:tblLayout w:type="fixed"/>
        <w:tblLook w:val="04A0" w:firstRow="1" w:lastRow="0" w:firstColumn="1" w:lastColumn="0" w:noHBand="0" w:noVBand="1"/>
      </w:tblPr>
      <w:tblGrid>
        <w:gridCol w:w="2835"/>
        <w:gridCol w:w="1559"/>
        <w:gridCol w:w="1559"/>
        <w:gridCol w:w="1559"/>
        <w:gridCol w:w="1559"/>
      </w:tblGrid>
      <w:tr w:rsidR="00F27976" w14:paraId="41CA7184" w14:textId="77777777">
        <w:trPr>
          <w:cantSplit/>
          <w:tblHeader/>
        </w:trPr>
        <w:tc>
          <w:tcPr>
            <w:tcW w:w="2835" w:type="dxa"/>
            <w:shd w:val="clear" w:color="auto" w:fill="E7E6E6"/>
          </w:tcPr>
          <w:p w14:paraId="28949D7F" w14:textId="77777777" w:rsidR="00F27976" w:rsidRDefault="00D56073">
            <w:pPr>
              <w:spacing w:before="60" w:after="60" w:line="264" w:lineRule="auto"/>
              <w:ind w:firstLine="0"/>
              <w:jc w:val="left"/>
            </w:pPr>
            <w:r>
              <w:rPr>
                <w:b/>
                <w:sz w:val="22"/>
              </w:rPr>
              <w:t>Nhóm chức năng</w:t>
            </w:r>
          </w:p>
        </w:tc>
        <w:tc>
          <w:tcPr>
            <w:tcW w:w="1559" w:type="dxa"/>
            <w:shd w:val="clear" w:color="auto" w:fill="E7E6E6"/>
          </w:tcPr>
          <w:p w14:paraId="686AE847" w14:textId="77777777" w:rsidR="00F27976" w:rsidRDefault="00D56073">
            <w:pPr>
              <w:spacing w:before="60" w:after="60" w:line="264" w:lineRule="auto"/>
              <w:ind w:firstLine="0"/>
              <w:jc w:val="left"/>
            </w:pPr>
            <w:r>
              <w:rPr>
                <w:b/>
                <w:sz w:val="22"/>
              </w:rPr>
              <w:t>USER</w:t>
            </w:r>
          </w:p>
        </w:tc>
        <w:tc>
          <w:tcPr>
            <w:tcW w:w="1559" w:type="dxa"/>
            <w:shd w:val="clear" w:color="auto" w:fill="E7E6E6"/>
          </w:tcPr>
          <w:p w14:paraId="685DCF25" w14:textId="77777777" w:rsidR="00F27976" w:rsidRDefault="00D56073">
            <w:pPr>
              <w:spacing w:before="60" w:after="60" w:line="264" w:lineRule="auto"/>
              <w:ind w:firstLine="0"/>
              <w:jc w:val="left"/>
            </w:pPr>
            <w:r>
              <w:rPr>
                <w:b/>
                <w:sz w:val="22"/>
              </w:rPr>
              <w:t>STAFF</w:t>
            </w:r>
          </w:p>
        </w:tc>
        <w:tc>
          <w:tcPr>
            <w:tcW w:w="1559" w:type="dxa"/>
            <w:shd w:val="clear" w:color="auto" w:fill="E7E6E6"/>
          </w:tcPr>
          <w:p w14:paraId="71E0B919" w14:textId="77777777" w:rsidR="00F27976" w:rsidRDefault="00D56073">
            <w:pPr>
              <w:spacing w:before="60" w:after="60" w:line="264" w:lineRule="auto"/>
              <w:ind w:firstLine="0"/>
              <w:jc w:val="left"/>
            </w:pPr>
            <w:r>
              <w:rPr>
                <w:b/>
                <w:sz w:val="22"/>
              </w:rPr>
              <w:t>MANAGER</w:t>
            </w:r>
          </w:p>
        </w:tc>
        <w:tc>
          <w:tcPr>
            <w:tcW w:w="1559" w:type="dxa"/>
            <w:shd w:val="clear" w:color="auto" w:fill="E7E6E6"/>
          </w:tcPr>
          <w:p w14:paraId="5529DB2F" w14:textId="77777777" w:rsidR="00F27976" w:rsidRDefault="00D56073">
            <w:pPr>
              <w:spacing w:before="60" w:after="60" w:line="264" w:lineRule="auto"/>
              <w:ind w:firstLine="0"/>
              <w:jc w:val="left"/>
            </w:pPr>
            <w:r>
              <w:rPr>
                <w:b/>
                <w:sz w:val="22"/>
              </w:rPr>
              <w:t>ADMIN</w:t>
            </w:r>
          </w:p>
        </w:tc>
      </w:tr>
      <w:tr w:rsidR="00F27976" w14:paraId="64C07527" w14:textId="77777777">
        <w:trPr>
          <w:cantSplit/>
        </w:trPr>
        <w:tc>
          <w:tcPr>
            <w:tcW w:w="2835" w:type="dxa"/>
          </w:tcPr>
          <w:p w14:paraId="0E71ADD2" w14:textId="77777777" w:rsidR="00F27976" w:rsidRDefault="00D56073">
            <w:pPr>
              <w:spacing w:before="60" w:after="60" w:line="264" w:lineRule="auto"/>
              <w:ind w:firstLine="0"/>
              <w:jc w:val="left"/>
            </w:pPr>
            <w:r>
              <w:rPr>
                <w:sz w:val="22"/>
              </w:rPr>
              <w:t>Xem danh mục công khai</w:t>
            </w:r>
          </w:p>
        </w:tc>
        <w:tc>
          <w:tcPr>
            <w:tcW w:w="1559" w:type="dxa"/>
          </w:tcPr>
          <w:p w14:paraId="3A26151A" w14:textId="77777777" w:rsidR="00F27976" w:rsidRDefault="00D56073">
            <w:pPr>
              <w:spacing w:before="60" w:after="60" w:line="264" w:lineRule="auto"/>
              <w:ind w:firstLine="0"/>
              <w:jc w:val="left"/>
            </w:pPr>
            <w:r>
              <w:rPr>
                <w:sz w:val="22"/>
              </w:rPr>
              <w:t>Có</w:t>
            </w:r>
          </w:p>
        </w:tc>
        <w:tc>
          <w:tcPr>
            <w:tcW w:w="1559" w:type="dxa"/>
          </w:tcPr>
          <w:p w14:paraId="620448AE" w14:textId="77777777" w:rsidR="00F27976" w:rsidRDefault="00D56073">
            <w:pPr>
              <w:spacing w:before="60" w:after="60" w:line="264" w:lineRule="auto"/>
              <w:ind w:firstLine="0"/>
              <w:jc w:val="left"/>
            </w:pPr>
            <w:r>
              <w:rPr>
                <w:sz w:val="22"/>
              </w:rPr>
              <w:t>Có</w:t>
            </w:r>
          </w:p>
        </w:tc>
        <w:tc>
          <w:tcPr>
            <w:tcW w:w="1559" w:type="dxa"/>
          </w:tcPr>
          <w:p w14:paraId="59652AEE" w14:textId="77777777" w:rsidR="00F27976" w:rsidRDefault="00D56073">
            <w:pPr>
              <w:spacing w:before="60" w:after="60" w:line="264" w:lineRule="auto"/>
              <w:ind w:firstLine="0"/>
              <w:jc w:val="left"/>
            </w:pPr>
            <w:r>
              <w:rPr>
                <w:sz w:val="22"/>
              </w:rPr>
              <w:t>Có</w:t>
            </w:r>
          </w:p>
        </w:tc>
        <w:tc>
          <w:tcPr>
            <w:tcW w:w="1559" w:type="dxa"/>
          </w:tcPr>
          <w:p w14:paraId="192CBFA2" w14:textId="77777777" w:rsidR="00F27976" w:rsidRDefault="00D56073">
            <w:pPr>
              <w:spacing w:before="60" w:after="60" w:line="264" w:lineRule="auto"/>
              <w:ind w:firstLine="0"/>
              <w:jc w:val="left"/>
            </w:pPr>
            <w:r>
              <w:rPr>
                <w:sz w:val="22"/>
              </w:rPr>
              <w:t>Có</w:t>
            </w:r>
          </w:p>
        </w:tc>
      </w:tr>
      <w:tr w:rsidR="00F27976" w14:paraId="1EDB1692" w14:textId="77777777">
        <w:trPr>
          <w:cantSplit/>
        </w:trPr>
        <w:tc>
          <w:tcPr>
            <w:tcW w:w="2835" w:type="dxa"/>
          </w:tcPr>
          <w:p w14:paraId="465B4810" w14:textId="77777777" w:rsidR="00F27976" w:rsidRDefault="00D56073">
            <w:pPr>
              <w:spacing w:before="60" w:after="60" w:line="264" w:lineRule="auto"/>
              <w:ind w:firstLine="0"/>
              <w:jc w:val="left"/>
            </w:pPr>
            <w:r>
              <w:rPr>
                <w:sz w:val="22"/>
              </w:rPr>
              <w:t>Giỏ hàng và tạo đơn mua</w:t>
            </w:r>
          </w:p>
        </w:tc>
        <w:tc>
          <w:tcPr>
            <w:tcW w:w="1559" w:type="dxa"/>
          </w:tcPr>
          <w:p w14:paraId="36E8610F" w14:textId="77777777" w:rsidR="00F27976" w:rsidRDefault="00D56073">
            <w:pPr>
              <w:spacing w:before="60" w:after="60" w:line="264" w:lineRule="auto"/>
              <w:ind w:firstLine="0"/>
              <w:jc w:val="left"/>
            </w:pPr>
            <w:r>
              <w:rPr>
                <w:sz w:val="22"/>
              </w:rPr>
              <w:t>Đơn của mình</w:t>
            </w:r>
          </w:p>
        </w:tc>
        <w:tc>
          <w:tcPr>
            <w:tcW w:w="1559" w:type="dxa"/>
          </w:tcPr>
          <w:p w14:paraId="0BE04EB9" w14:textId="77777777" w:rsidR="00F27976" w:rsidRDefault="00D56073">
            <w:pPr>
              <w:spacing w:before="60" w:after="60" w:line="264" w:lineRule="auto"/>
              <w:ind w:firstLine="0"/>
              <w:jc w:val="left"/>
            </w:pPr>
            <w:r>
              <w:rPr>
                <w:sz w:val="22"/>
              </w:rPr>
              <w:t>Không</w:t>
            </w:r>
          </w:p>
        </w:tc>
        <w:tc>
          <w:tcPr>
            <w:tcW w:w="1559" w:type="dxa"/>
          </w:tcPr>
          <w:p w14:paraId="3738D39E" w14:textId="77777777" w:rsidR="00F27976" w:rsidRDefault="00D56073">
            <w:pPr>
              <w:spacing w:before="60" w:after="60" w:line="264" w:lineRule="auto"/>
              <w:ind w:firstLine="0"/>
              <w:jc w:val="left"/>
            </w:pPr>
            <w:r>
              <w:rPr>
                <w:sz w:val="22"/>
              </w:rPr>
              <w:t>Không</w:t>
            </w:r>
          </w:p>
        </w:tc>
        <w:tc>
          <w:tcPr>
            <w:tcW w:w="1559" w:type="dxa"/>
          </w:tcPr>
          <w:p w14:paraId="1A1B2805" w14:textId="77777777" w:rsidR="00F27976" w:rsidRDefault="00D56073">
            <w:pPr>
              <w:spacing w:before="60" w:after="60" w:line="264" w:lineRule="auto"/>
              <w:ind w:firstLine="0"/>
              <w:jc w:val="left"/>
            </w:pPr>
            <w:r>
              <w:rPr>
                <w:sz w:val="22"/>
              </w:rPr>
              <w:t>Không</w:t>
            </w:r>
          </w:p>
        </w:tc>
      </w:tr>
      <w:tr w:rsidR="00F27976" w14:paraId="6EDABAF1" w14:textId="77777777">
        <w:trPr>
          <w:cantSplit/>
        </w:trPr>
        <w:tc>
          <w:tcPr>
            <w:tcW w:w="2835" w:type="dxa"/>
          </w:tcPr>
          <w:p w14:paraId="55FD8ED8" w14:textId="77777777" w:rsidR="00F27976" w:rsidRDefault="00D56073">
            <w:pPr>
              <w:spacing w:before="60" w:after="60" w:line="264" w:lineRule="auto"/>
              <w:ind w:firstLine="0"/>
              <w:jc w:val="left"/>
            </w:pPr>
            <w:r>
              <w:rPr>
                <w:sz w:val="22"/>
              </w:rPr>
              <w:t>Dữ liệu cá nhân và ví khách</w:t>
            </w:r>
          </w:p>
        </w:tc>
        <w:tc>
          <w:tcPr>
            <w:tcW w:w="1559" w:type="dxa"/>
          </w:tcPr>
          <w:p w14:paraId="7B5DC9F5" w14:textId="77777777" w:rsidR="00F27976" w:rsidRDefault="00D56073">
            <w:pPr>
              <w:spacing w:before="60" w:after="60" w:line="264" w:lineRule="auto"/>
              <w:ind w:firstLine="0"/>
              <w:jc w:val="left"/>
            </w:pPr>
            <w:r>
              <w:rPr>
                <w:sz w:val="22"/>
              </w:rPr>
              <w:t>Của mình</w:t>
            </w:r>
          </w:p>
        </w:tc>
        <w:tc>
          <w:tcPr>
            <w:tcW w:w="1559" w:type="dxa"/>
          </w:tcPr>
          <w:p w14:paraId="5819C5DF" w14:textId="77777777" w:rsidR="00F27976" w:rsidRDefault="00D56073">
            <w:pPr>
              <w:spacing w:before="60" w:after="60" w:line="264" w:lineRule="auto"/>
              <w:ind w:firstLine="0"/>
              <w:jc w:val="left"/>
            </w:pPr>
            <w:r>
              <w:rPr>
                <w:sz w:val="22"/>
              </w:rPr>
              <w:t>Không dùng vai trò này để mua</w:t>
            </w:r>
          </w:p>
        </w:tc>
        <w:tc>
          <w:tcPr>
            <w:tcW w:w="1559" w:type="dxa"/>
          </w:tcPr>
          <w:p w14:paraId="6FC8DE3D" w14:textId="77777777" w:rsidR="00F27976" w:rsidRDefault="00D56073">
            <w:pPr>
              <w:spacing w:before="60" w:after="60" w:line="264" w:lineRule="auto"/>
              <w:ind w:firstLine="0"/>
              <w:jc w:val="left"/>
            </w:pPr>
            <w:r>
              <w:rPr>
                <w:sz w:val="22"/>
              </w:rPr>
              <w:t>Không dùng vai trò này để mua</w:t>
            </w:r>
          </w:p>
        </w:tc>
        <w:tc>
          <w:tcPr>
            <w:tcW w:w="1559" w:type="dxa"/>
          </w:tcPr>
          <w:p w14:paraId="0802CF63" w14:textId="77777777" w:rsidR="00F27976" w:rsidRDefault="00D56073">
            <w:pPr>
              <w:spacing w:before="60" w:after="60" w:line="264" w:lineRule="auto"/>
              <w:ind w:firstLine="0"/>
              <w:jc w:val="left"/>
            </w:pPr>
            <w:r>
              <w:rPr>
                <w:sz w:val="22"/>
              </w:rPr>
              <w:t>Không dùng vai trò này để mua</w:t>
            </w:r>
          </w:p>
        </w:tc>
      </w:tr>
      <w:tr w:rsidR="00F27976" w14:paraId="1AA2EAEF" w14:textId="77777777">
        <w:trPr>
          <w:cantSplit/>
        </w:trPr>
        <w:tc>
          <w:tcPr>
            <w:tcW w:w="2835" w:type="dxa"/>
          </w:tcPr>
          <w:p w14:paraId="58428F4F" w14:textId="77777777" w:rsidR="00F27976" w:rsidRDefault="00D56073">
            <w:pPr>
              <w:spacing w:before="60" w:after="60" w:line="264" w:lineRule="auto"/>
              <w:ind w:firstLine="0"/>
              <w:jc w:val="left"/>
            </w:pPr>
            <w:r>
              <w:rPr>
                <w:sz w:val="22"/>
              </w:rPr>
              <w:t>Chuẩn bị và giao nhận đơn</w:t>
            </w:r>
          </w:p>
        </w:tc>
        <w:tc>
          <w:tcPr>
            <w:tcW w:w="1559" w:type="dxa"/>
          </w:tcPr>
          <w:p w14:paraId="0C80A8F0" w14:textId="77777777" w:rsidR="00F27976" w:rsidRDefault="00D56073">
            <w:pPr>
              <w:spacing w:before="60" w:after="60" w:line="264" w:lineRule="auto"/>
              <w:ind w:firstLine="0"/>
              <w:jc w:val="left"/>
            </w:pPr>
            <w:r>
              <w:rPr>
                <w:sz w:val="22"/>
              </w:rPr>
              <w:t>Theo dõi đơn của mình</w:t>
            </w:r>
          </w:p>
        </w:tc>
        <w:tc>
          <w:tcPr>
            <w:tcW w:w="1559" w:type="dxa"/>
          </w:tcPr>
          <w:p w14:paraId="3EDDAD7E" w14:textId="77777777" w:rsidR="00F27976" w:rsidRDefault="00D56073">
            <w:pPr>
              <w:spacing w:before="60" w:after="60" w:line="264" w:lineRule="auto"/>
              <w:ind w:firstLine="0"/>
              <w:jc w:val="left"/>
            </w:pPr>
            <w:r>
              <w:rPr>
                <w:sz w:val="22"/>
              </w:rPr>
              <w:t>Chi nhánh được giao</w:t>
            </w:r>
          </w:p>
        </w:tc>
        <w:tc>
          <w:tcPr>
            <w:tcW w:w="1559" w:type="dxa"/>
          </w:tcPr>
          <w:p w14:paraId="59559E5A" w14:textId="77777777" w:rsidR="00F27976" w:rsidRDefault="00D56073">
            <w:pPr>
              <w:spacing w:before="60" w:after="60" w:line="264" w:lineRule="auto"/>
              <w:ind w:firstLine="0"/>
              <w:jc w:val="left"/>
            </w:pPr>
            <w:r>
              <w:rPr>
                <w:sz w:val="22"/>
              </w:rPr>
              <w:t>Chi nhánh phụ trách</w:t>
            </w:r>
          </w:p>
        </w:tc>
        <w:tc>
          <w:tcPr>
            <w:tcW w:w="1559" w:type="dxa"/>
          </w:tcPr>
          <w:p w14:paraId="44A8CBE5" w14:textId="77777777" w:rsidR="00F27976" w:rsidRDefault="00D56073">
            <w:pPr>
              <w:spacing w:before="60" w:after="60" w:line="264" w:lineRule="auto"/>
              <w:ind w:firstLine="0"/>
              <w:jc w:val="left"/>
            </w:pPr>
            <w:r>
              <w:rPr>
                <w:sz w:val="22"/>
              </w:rPr>
              <w:t>Toàn chuỗi</w:t>
            </w:r>
          </w:p>
        </w:tc>
      </w:tr>
      <w:tr w:rsidR="00F27976" w14:paraId="50961EF9" w14:textId="77777777">
        <w:trPr>
          <w:cantSplit/>
        </w:trPr>
        <w:tc>
          <w:tcPr>
            <w:tcW w:w="2835" w:type="dxa"/>
          </w:tcPr>
          <w:p w14:paraId="771B8506" w14:textId="77777777" w:rsidR="00F27976" w:rsidRDefault="00D56073">
            <w:pPr>
              <w:spacing w:before="60" w:after="60" w:line="264" w:lineRule="auto"/>
              <w:ind w:firstLine="0"/>
              <w:jc w:val="left"/>
            </w:pPr>
            <w:r>
              <w:rPr>
                <w:sz w:val="22"/>
              </w:rPr>
              <w:t>Sản phẩm và tồn kho</w:t>
            </w:r>
          </w:p>
        </w:tc>
        <w:tc>
          <w:tcPr>
            <w:tcW w:w="1559" w:type="dxa"/>
          </w:tcPr>
          <w:p w14:paraId="75CB2BD7" w14:textId="77777777" w:rsidR="00F27976" w:rsidRDefault="00D56073">
            <w:pPr>
              <w:spacing w:before="60" w:after="60" w:line="264" w:lineRule="auto"/>
              <w:ind w:firstLine="0"/>
              <w:jc w:val="left"/>
            </w:pPr>
            <w:r>
              <w:rPr>
                <w:sz w:val="22"/>
              </w:rPr>
              <w:t>Chỉ xem hàng đang bán</w:t>
            </w:r>
          </w:p>
        </w:tc>
        <w:tc>
          <w:tcPr>
            <w:tcW w:w="1559" w:type="dxa"/>
          </w:tcPr>
          <w:p w14:paraId="0E5DD045" w14:textId="77777777" w:rsidR="00F27976" w:rsidRDefault="00D56073">
            <w:pPr>
              <w:spacing w:before="60" w:after="60" w:line="264" w:lineRule="auto"/>
              <w:ind w:firstLine="0"/>
              <w:jc w:val="left"/>
            </w:pPr>
            <w:r>
              <w:rPr>
                <w:sz w:val="22"/>
              </w:rPr>
              <w:t>Xem phục vụ đơn</w:t>
            </w:r>
          </w:p>
        </w:tc>
        <w:tc>
          <w:tcPr>
            <w:tcW w:w="1559" w:type="dxa"/>
          </w:tcPr>
          <w:p w14:paraId="400B8F9A" w14:textId="77777777" w:rsidR="00F27976" w:rsidRDefault="00D56073">
            <w:pPr>
              <w:spacing w:before="60" w:after="60" w:line="264" w:lineRule="auto"/>
              <w:ind w:firstLine="0"/>
              <w:jc w:val="left"/>
            </w:pPr>
            <w:r>
              <w:rPr>
                <w:sz w:val="22"/>
              </w:rPr>
              <w:t>Chi nhánh phụ trách</w:t>
            </w:r>
          </w:p>
        </w:tc>
        <w:tc>
          <w:tcPr>
            <w:tcW w:w="1559" w:type="dxa"/>
          </w:tcPr>
          <w:p w14:paraId="1690EB0D" w14:textId="77777777" w:rsidR="00F27976" w:rsidRDefault="00D56073">
            <w:pPr>
              <w:spacing w:before="60" w:after="60" w:line="264" w:lineRule="auto"/>
              <w:ind w:firstLine="0"/>
              <w:jc w:val="left"/>
            </w:pPr>
            <w:r>
              <w:rPr>
                <w:sz w:val="22"/>
              </w:rPr>
              <w:t>Quản trị toàn chuỗi</w:t>
            </w:r>
          </w:p>
        </w:tc>
      </w:tr>
      <w:tr w:rsidR="00F27976" w14:paraId="2A142F5C" w14:textId="77777777">
        <w:trPr>
          <w:cantSplit/>
        </w:trPr>
        <w:tc>
          <w:tcPr>
            <w:tcW w:w="2835" w:type="dxa"/>
          </w:tcPr>
          <w:p w14:paraId="2A2F1AB6" w14:textId="77777777" w:rsidR="00F27976" w:rsidRDefault="00D56073">
            <w:pPr>
              <w:spacing w:before="60" w:after="60" w:line="264" w:lineRule="auto"/>
              <w:ind w:firstLine="0"/>
              <w:jc w:val="left"/>
            </w:pPr>
            <w:r>
              <w:rPr>
                <w:sz w:val="22"/>
              </w:rPr>
              <w:t>Nhân sự chi nhánh</w:t>
            </w:r>
          </w:p>
        </w:tc>
        <w:tc>
          <w:tcPr>
            <w:tcW w:w="1559" w:type="dxa"/>
          </w:tcPr>
          <w:p w14:paraId="6C20934D" w14:textId="77777777" w:rsidR="00F27976" w:rsidRDefault="00D56073">
            <w:pPr>
              <w:spacing w:before="60" w:after="60" w:line="264" w:lineRule="auto"/>
              <w:ind w:firstLine="0"/>
              <w:jc w:val="left"/>
            </w:pPr>
            <w:r>
              <w:rPr>
                <w:sz w:val="22"/>
              </w:rPr>
              <w:t>Không</w:t>
            </w:r>
          </w:p>
        </w:tc>
        <w:tc>
          <w:tcPr>
            <w:tcW w:w="1559" w:type="dxa"/>
          </w:tcPr>
          <w:p w14:paraId="38BFF359" w14:textId="77777777" w:rsidR="00F27976" w:rsidRDefault="00D56073">
            <w:pPr>
              <w:spacing w:before="60" w:after="60" w:line="264" w:lineRule="auto"/>
              <w:ind w:firstLine="0"/>
              <w:jc w:val="left"/>
            </w:pPr>
            <w:r>
              <w:rPr>
                <w:sz w:val="22"/>
              </w:rPr>
              <w:t>Không quyết định nhân sự</w:t>
            </w:r>
          </w:p>
        </w:tc>
        <w:tc>
          <w:tcPr>
            <w:tcW w:w="1559" w:type="dxa"/>
          </w:tcPr>
          <w:p w14:paraId="36E77945" w14:textId="77777777" w:rsidR="00F27976" w:rsidRDefault="00D56073">
            <w:pPr>
              <w:spacing w:before="60" w:after="60" w:line="264" w:lineRule="auto"/>
              <w:ind w:firstLine="0"/>
              <w:jc w:val="left"/>
            </w:pPr>
            <w:r>
              <w:rPr>
                <w:sz w:val="22"/>
              </w:rPr>
              <w:t>Chi nhánh phụ trách</w:t>
            </w:r>
          </w:p>
        </w:tc>
        <w:tc>
          <w:tcPr>
            <w:tcW w:w="1559" w:type="dxa"/>
          </w:tcPr>
          <w:p w14:paraId="69242108" w14:textId="77777777" w:rsidR="00F27976" w:rsidRDefault="00D56073">
            <w:pPr>
              <w:spacing w:before="60" w:after="60" w:line="264" w:lineRule="auto"/>
              <w:ind w:firstLine="0"/>
              <w:jc w:val="left"/>
            </w:pPr>
            <w:r>
              <w:rPr>
                <w:sz w:val="22"/>
              </w:rPr>
              <w:t>Quản trị tài khoản và phân công</w:t>
            </w:r>
          </w:p>
        </w:tc>
      </w:tr>
      <w:tr w:rsidR="00F27976" w14:paraId="2E9EF970" w14:textId="77777777">
        <w:trPr>
          <w:cantSplit/>
        </w:trPr>
        <w:tc>
          <w:tcPr>
            <w:tcW w:w="2835" w:type="dxa"/>
          </w:tcPr>
          <w:p w14:paraId="6369B523" w14:textId="77777777" w:rsidR="00F27976" w:rsidRDefault="00D56073">
            <w:pPr>
              <w:spacing w:before="60" w:after="60" w:line="264" w:lineRule="auto"/>
              <w:ind w:firstLine="0"/>
              <w:jc w:val="left"/>
            </w:pPr>
            <w:r>
              <w:rPr>
                <w:sz w:val="22"/>
              </w:rPr>
              <w:t>Hủy ngoại lệ và xác nhận hoàn</w:t>
            </w:r>
          </w:p>
        </w:tc>
        <w:tc>
          <w:tcPr>
            <w:tcW w:w="1559" w:type="dxa"/>
          </w:tcPr>
          <w:p w14:paraId="6956DBF3" w14:textId="77777777" w:rsidR="00F27976" w:rsidRDefault="00D56073">
            <w:pPr>
              <w:spacing w:before="60" w:after="60" w:line="264" w:lineRule="auto"/>
              <w:ind w:firstLine="0"/>
              <w:jc w:val="left"/>
            </w:pPr>
            <w:r>
              <w:rPr>
                <w:sz w:val="22"/>
              </w:rPr>
              <w:t>Gửi/hủy theo điều kiện</w:t>
            </w:r>
          </w:p>
        </w:tc>
        <w:tc>
          <w:tcPr>
            <w:tcW w:w="1559" w:type="dxa"/>
          </w:tcPr>
          <w:p w14:paraId="4440EA1F" w14:textId="77777777" w:rsidR="00F27976" w:rsidRDefault="00D56073">
            <w:pPr>
              <w:spacing w:before="60" w:after="60" w:line="264" w:lineRule="auto"/>
              <w:ind w:firstLine="0"/>
              <w:jc w:val="left"/>
            </w:pPr>
            <w:r>
              <w:rPr>
                <w:sz w:val="22"/>
              </w:rPr>
              <w:t>Không quyết định</w:t>
            </w:r>
          </w:p>
        </w:tc>
        <w:tc>
          <w:tcPr>
            <w:tcW w:w="1559" w:type="dxa"/>
          </w:tcPr>
          <w:p w14:paraId="09626FDF" w14:textId="77777777" w:rsidR="00F27976" w:rsidRDefault="00D56073">
            <w:pPr>
              <w:spacing w:before="60" w:after="60" w:line="264" w:lineRule="auto"/>
              <w:ind w:firstLine="0"/>
              <w:jc w:val="left"/>
            </w:pPr>
            <w:r>
              <w:rPr>
                <w:sz w:val="22"/>
              </w:rPr>
              <w:t>Đúng chi nhánh</w:t>
            </w:r>
          </w:p>
        </w:tc>
        <w:tc>
          <w:tcPr>
            <w:tcW w:w="1559" w:type="dxa"/>
          </w:tcPr>
          <w:p w14:paraId="206A71DD" w14:textId="77777777" w:rsidR="00F27976" w:rsidRDefault="00D56073">
            <w:pPr>
              <w:spacing w:before="60" w:after="60" w:line="264" w:lineRule="auto"/>
              <w:ind w:firstLine="0"/>
              <w:jc w:val="left"/>
            </w:pPr>
            <w:r>
              <w:rPr>
                <w:sz w:val="22"/>
              </w:rPr>
              <w:t>Toàn chuỗi</w:t>
            </w:r>
          </w:p>
        </w:tc>
      </w:tr>
      <w:tr w:rsidR="00F27976" w14:paraId="167F7047" w14:textId="77777777">
        <w:trPr>
          <w:cantSplit/>
        </w:trPr>
        <w:tc>
          <w:tcPr>
            <w:tcW w:w="2835" w:type="dxa"/>
          </w:tcPr>
          <w:p w14:paraId="23D40279" w14:textId="77777777" w:rsidR="00F27976" w:rsidRDefault="00D56073">
            <w:pPr>
              <w:spacing w:before="60" w:after="60" w:line="264" w:lineRule="auto"/>
              <w:ind w:firstLine="0"/>
              <w:jc w:val="left"/>
            </w:pPr>
            <w:r>
              <w:rPr>
                <w:sz w:val="22"/>
              </w:rPr>
              <w:t>Phản hồi kết quả hỗ trợ sau giao</w:t>
            </w:r>
          </w:p>
        </w:tc>
        <w:tc>
          <w:tcPr>
            <w:tcW w:w="1559" w:type="dxa"/>
          </w:tcPr>
          <w:p w14:paraId="176FAC0F" w14:textId="77777777" w:rsidR="00F27976" w:rsidRDefault="00D56073">
            <w:pPr>
              <w:spacing w:before="60" w:after="60" w:line="264" w:lineRule="auto"/>
              <w:ind w:firstLine="0"/>
              <w:jc w:val="left"/>
            </w:pPr>
            <w:r>
              <w:rPr>
                <w:sz w:val="22"/>
              </w:rPr>
              <w:t>Gửi yêu cầu của mình</w:t>
            </w:r>
          </w:p>
        </w:tc>
        <w:tc>
          <w:tcPr>
            <w:tcW w:w="1559" w:type="dxa"/>
          </w:tcPr>
          <w:p w14:paraId="32287598" w14:textId="77777777" w:rsidR="00F27976" w:rsidRDefault="00D56073">
            <w:pPr>
              <w:spacing w:before="60" w:after="60" w:line="264" w:lineRule="auto"/>
              <w:ind w:firstLine="0"/>
              <w:jc w:val="left"/>
            </w:pPr>
            <w:r>
              <w:rPr>
                <w:sz w:val="22"/>
              </w:rPr>
              <w:t>Xem trong đơn được giao</w:t>
            </w:r>
          </w:p>
        </w:tc>
        <w:tc>
          <w:tcPr>
            <w:tcW w:w="1559" w:type="dxa"/>
          </w:tcPr>
          <w:p w14:paraId="55342042" w14:textId="77777777" w:rsidR="00F27976" w:rsidRDefault="00D56073">
            <w:pPr>
              <w:spacing w:before="60" w:after="60" w:line="264" w:lineRule="auto"/>
              <w:ind w:firstLine="0"/>
              <w:jc w:val="left"/>
            </w:pPr>
            <w:r>
              <w:rPr>
                <w:sz w:val="22"/>
              </w:rPr>
              <w:t>Đúng chi nhánh</w:t>
            </w:r>
          </w:p>
        </w:tc>
        <w:tc>
          <w:tcPr>
            <w:tcW w:w="1559" w:type="dxa"/>
          </w:tcPr>
          <w:p w14:paraId="4BC66E39" w14:textId="77777777" w:rsidR="00F27976" w:rsidRDefault="00D56073">
            <w:pPr>
              <w:spacing w:before="60" w:after="60" w:line="264" w:lineRule="auto"/>
              <w:ind w:firstLine="0"/>
              <w:jc w:val="left"/>
            </w:pPr>
            <w:r>
              <w:rPr>
                <w:sz w:val="22"/>
              </w:rPr>
              <w:t>Toàn chuỗi</w:t>
            </w:r>
          </w:p>
        </w:tc>
      </w:tr>
      <w:tr w:rsidR="00F27976" w14:paraId="60124CB5" w14:textId="77777777">
        <w:trPr>
          <w:cantSplit/>
        </w:trPr>
        <w:tc>
          <w:tcPr>
            <w:tcW w:w="2835" w:type="dxa"/>
          </w:tcPr>
          <w:p w14:paraId="32031907" w14:textId="77777777" w:rsidR="00F27976" w:rsidRDefault="00D56073">
            <w:pPr>
              <w:spacing w:before="60" w:after="60" w:line="264" w:lineRule="auto"/>
              <w:ind w:firstLine="0"/>
              <w:jc w:val="left"/>
            </w:pPr>
            <w:r>
              <w:rPr>
                <w:sz w:val="22"/>
              </w:rPr>
              <w:t>Giám sát hội thoại và nhật ký truy cập</w:t>
            </w:r>
          </w:p>
        </w:tc>
        <w:tc>
          <w:tcPr>
            <w:tcW w:w="1559" w:type="dxa"/>
          </w:tcPr>
          <w:p w14:paraId="3BE3F517" w14:textId="77777777" w:rsidR="00F27976" w:rsidRDefault="00D56073">
            <w:pPr>
              <w:spacing w:before="60" w:after="60" w:line="264" w:lineRule="auto"/>
              <w:ind w:firstLine="0"/>
              <w:jc w:val="left"/>
            </w:pPr>
            <w:r>
              <w:rPr>
                <w:sz w:val="22"/>
              </w:rPr>
              <w:t>Hội thoại được tham gia</w:t>
            </w:r>
          </w:p>
        </w:tc>
        <w:tc>
          <w:tcPr>
            <w:tcW w:w="1559" w:type="dxa"/>
          </w:tcPr>
          <w:p w14:paraId="333E3B23" w14:textId="77777777" w:rsidR="00F27976" w:rsidRDefault="00D56073">
            <w:pPr>
              <w:spacing w:before="60" w:after="60" w:line="264" w:lineRule="auto"/>
              <w:ind w:firstLine="0"/>
              <w:jc w:val="left"/>
            </w:pPr>
            <w:r>
              <w:rPr>
                <w:sz w:val="22"/>
              </w:rPr>
              <w:t>Phạm vi công việc</w:t>
            </w:r>
          </w:p>
        </w:tc>
        <w:tc>
          <w:tcPr>
            <w:tcW w:w="1559" w:type="dxa"/>
          </w:tcPr>
          <w:p w14:paraId="756F8800" w14:textId="77777777" w:rsidR="00F27976" w:rsidRDefault="00D56073">
            <w:pPr>
              <w:spacing w:before="60" w:after="60" w:line="264" w:lineRule="auto"/>
              <w:ind w:firstLine="0"/>
              <w:jc w:val="left"/>
            </w:pPr>
            <w:r>
              <w:rPr>
                <w:sz w:val="22"/>
              </w:rPr>
              <w:t>Phạm vi chi nhánh</w:t>
            </w:r>
          </w:p>
        </w:tc>
        <w:tc>
          <w:tcPr>
            <w:tcW w:w="1559" w:type="dxa"/>
          </w:tcPr>
          <w:p w14:paraId="52C1637B" w14:textId="77777777" w:rsidR="00F27976" w:rsidRDefault="00D56073">
            <w:pPr>
              <w:spacing w:before="60" w:after="60" w:line="264" w:lineRule="auto"/>
              <w:ind w:firstLine="0"/>
              <w:jc w:val="left"/>
            </w:pPr>
            <w:r>
              <w:rPr>
                <w:sz w:val="22"/>
              </w:rPr>
              <w:t>Giám sát theo quyền quản trị</w:t>
            </w:r>
          </w:p>
        </w:tc>
      </w:tr>
    </w:tbl>
    <w:p w14:paraId="3915B297" w14:textId="77777777" w:rsidR="00F27976" w:rsidRDefault="00F27976">
      <w:pPr>
        <w:spacing w:after="0"/>
      </w:pPr>
    </w:p>
    <w:p w14:paraId="107127D8" w14:textId="77777777" w:rsidR="00F27976" w:rsidRDefault="00D56073">
      <w:pPr>
        <w:pStyle w:val="Heading2"/>
      </w:pPr>
      <w:bookmarkStart w:id="6" w:name="_Toc244177029"/>
      <w:r>
        <w:lastRenderedPageBreak/>
        <w:t>2.2 Phạm vi dữ liệu của chi nhánh</w:t>
      </w:r>
      <w:bookmarkEnd w:id="6"/>
    </w:p>
    <w:p w14:paraId="60124CE7" w14:textId="77777777" w:rsidR="00F27976" w:rsidRDefault="00D56073">
      <w:r>
        <w:t>Quyền xử lý dữ liệu không được xác định chỉ bằng vai trò hoặc mã chi nhánh gửi từ biểu mẫu, mà còn được kiểm tra thông qua người đang đăng nhập, cửa hàng được phân công và quan hệ sở hữu hoặc thành viên hợp lệ. Một quản lý không được đổi mã đơn, mã sản phẩm hoặc mã cửa hàng trên yêu cầu để xử lý dữ liệu của chi nhánh khác; ADMIN được thực hiện quản trị xuyên chi nhánh trong phạm vi chức năng cho phép.</w:t>
      </w:r>
    </w:p>
    <w:p w14:paraId="391D260A" w14:textId="77777777" w:rsidR="00F27976" w:rsidRDefault="00D56073">
      <w:r>
        <w:t>Cơ chế này là phân tách quyền truy cập dữ liệu trong một ứng dụng và cơ sở dữ liệu dùng chung, không có nghĩa mỗi chi nhánh được cấp một database độc lập. Theo logic hiện tại, MANAGER không được tự tạo thêm cửa hàng khi đã có quan hệ phân công với một cửa hàng; dữ liệu quan hệ cũ mơ hồ cũng không được dùng để tự động cấp quyền cho nhiều chi nhánh.</w:t>
      </w:r>
    </w:p>
    <w:p w14:paraId="2E492B98" w14:textId="77777777" w:rsidR="00F27976" w:rsidRDefault="00D56073">
      <w:pPr>
        <w:pStyle w:val="Heading2"/>
      </w:pPr>
      <w:bookmarkStart w:id="7" w:name="_Toc244177030"/>
      <w:r>
        <w:t>2.3 Tài khoản bị khóa và quyền đang có</w:t>
      </w:r>
      <w:bookmarkEnd w:id="7"/>
    </w:p>
    <w:p w14:paraId="481A3784" w14:textId="77777777" w:rsidR="00F27976" w:rsidRDefault="00D56073">
      <w:r>
        <w:t>Tài khoản phải đang hoạt động, không bị quản trị viên vô hiệu hóa và không thuộc nhóm tài khoản giao hàng đã ngừng sử dụng để được tiếp tục thực hiện nghiệp vụ. Bộ lọc trạng thái tài khoản đối chiếu lại dữ liệu khi xử lý yêu cầu, vì vậy việc còn cookie phiên cũ không đồng nghĩa người bị khóa vẫn được mua hàng hoặc truy cập trang riêng; phản hồi có thể là chuyển về đăng nhập hoặc từ chối theo loại yêu cầu.</w:t>
      </w:r>
    </w:p>
    <w:p w14:paraId="30D09FDE" w14:textId="77777777" w:rsidR="00F27976" w:rsidRDefault="00D56073">
      <w:pPr>
        <w:pStyle w:val="Heading1"/>
      </w:pPr>
      <w:bookmarkStart w:id="8" w:name="_Toc244177031"/>
      <w:r>
        <w:t>3 Các đối tượng dữ liệu và quan hệ cốt lõi</w:t>
      </w:r>
      <w:bookmarkEnd w:id="8"/>
    </w:p>
    <w:p w14:paraId="4E91C41D" w14:textId="77777777" w:rsidR="00F27976" w:rsidRDefault="00D56073">
      <w:pPr>
        <w:pStyle w:val="Heading2"/>
      </w:pPr>
      <w:bookmarkStart w:id="9" w:name="_Toc244177032"/>
      <w:r>
        <w:t>3.1 Quan hệ giữa tài khoản và cửa hàng</w:t>
      </w:r>
      <w:bookmarkEnd w:id="9"/>
    </w:p>
    <w:p w14:paraId="491D7CC7" w14:textId="77777777" w:rsidR="00F27976" w:rsidRDefault="00D56073">
      <w:r>
        <w:t>User lưu thông tin tài khoản, trạng thái hoạt động và vai trò; Store lưu thông tin cửa hàng, người phụ trách, trạng thái nhận đơn và chính sách hoa hồng, trong khi StoreMembership thể hiện quan hệ nhân sự với cửa hàng. Việc hiển thị cửa hàng đang chọn trên giao diện phải phù hợp với quyền thực tế, thay vì trở thành căn cứ duy nhất để mở quyền cho người dùng.</w:t>
      </w:r>
    </w:p>
    <w:p w14:paraId="0B48BBE2" w14:textId="77777777" w:rsidR="00F27976" w:rsidRDefault="00D56073">
      <w:pPr>
        <w:pStyle w:val="Heading2"/>
      </w:pPr>
      <w:bookmarkStart w:id="10" w:name="_Toc244177033"/>
      <w:r>
        <w:t>3.2 Quan hệ giữa mẫu hoa và tồn kho</w:t>
      </w:r>
      <w:bookmarkEnd w:id="10"/>
    </w:p>
    <w:p w14:paraId="005C7B90" w14:textId="77777777" w:rsidR="00F27976" w:rsidRDefault="00D56073">
      <w:r>
        <w:t>Product mô tả mẫu hoa, hình ảnh, giá và các thuộc tính phân loại, còn StoreInventory ghi số lượng và trạng thái bán của mẫu hoa tại một chi nhánh. Mẫu có cửa hàng sở hữu chỉ được phục vụ tại chi nhánh phù hợp; mẫu chung chỉ được nhận đơn tại chi nhánh có quan hệ kho và trạng thái hợp lệ. Vì vậy số lượng khả dụng phải được xét theo cặp sản phẩm và chi nhánh, không lấy tổng tồn của toàn chuỗi để cam kết cho một đơn cụ thể.</w:t>
      </w:r>
    </w:p>
    <w:p w14:paraId="76FCE819" w14:textId="77777777" w:rsidR="00F27976" w:rsidRDefault="00D56073">
      <w:pPr>
        <w:pStyle w:val="Heading2"/>
      </w:pPr>
      <w:bookmarkStart w:id="11" w:name="_Toc244177034"/>
      <w:r>
        <w:lastRenderedPageBreak/>
        <w:t>3.3 Quan hệ giữa đơn và các bản ghi xử lý</w:t>
      </w:r>
      <w:bookmarkEnd w:id="11"/>
    </w:p>
    <w:p w14:paraId="5F610E67" w14:textId="77777777" w:rsidR="00F27976" w:rsidRDefault="00D56073">
      <w:r>
        <w:t>Order lưu chủ đơn, chi nhánh thực hiện, thông tin người nhận, thời điểm nhận, trạng thái đơn và các giá trị thanh toán đã chốt; OrderDetail lưu từng mẫu hoa, số lượng và đơn giá của đơn. Payment thể hiện lần thanh toán và kết quả tài chính, còn Transaction và các sổ ví ghi sự dịch chuyển tiền hoặc khoản chờ theo nghiệp vụ, do đó trạng thái đơn không thay thế hoàn toàn trạng thái thanh toán.</w:t>
      </w:r>
    </w:p>
    <w:p w14:paraId="29726F4B" w14:textId="77777777" w:rsidR="00F27976" w:rsidRDefault="00D56073">
      <w:pPr>
        <w:pStyle w:val="Caption"/>
        <w:keepNext/>
        <w:ind w:firstLine="0"/>
      </w:pPr>
      <w:r>
        <w:rPr>
          <w:i/>
          <w:sz w:val="24"/>
        </w:rPr>
        <w:t>Bảng 2 Các đối tượng dữ liệu cốt lõi</w:t>
      </w:r>
    </w:p>
    <w:tbl>
      <w:tblPr>
        <w:tblStyle w:val="TableGrid"/>
        <w:tblW w:w="0" w:type="auto"/>
        <w:tblLayout w:type="fixed"/>
        <w:tblLook w:val="04A0" w:firstRow="1" w:lastRow="0" w:firstColumn="1" w:lastColumn="0" w:noHBand="0" w:noVBand="1"/>
      </w:tblPr>
      <w:tblGrid>
        <w:gridCol w:w="2551"/>
        <w:gridCol w:w="3118"/>
        <w:gridCol w:w="3402"/>
      </w:tblGrid>
      <w:tr w:rsidR="00F27976" w14:paraId="3EBBAA8C" w14:textId="77777777">
        <w:trPr>
          <w:cantSplit/>
          <w:tblHeader/>
        </w:trPr>
        <w:tc>
          <w:tcPr>
            <w:tcW w:w="2551" w:type="dxa"/>
            <w:shd w:val="clear" w:color="auto" w:fill="E7E6E6"/>
          </w:tcPr>
          <w:p w14:paraId="26245CF9" w14:textId="77777777" w:rsidR="00F27976" w:rsidRDefault="00D56073">
            <w:pPr>
              <w:spacing w:before="60" w:after="60" w:line="264" w:lineRule="auto"/>
              <w:ind w:firstLine="0"/>
              <w:jc w:val="left"/>
            </w:pPr>
            <w:r>
              <w:rPr>
                <w:b/>
                <w:sz w:val="22"/>
              </w:rPr>
              <w:t>Đối tượng</w:t>
            </w:r>
          </w:p>
        </w:tc>
        <w:tc>
          <w:tcPr>
            <w:tcW w:w="3118" w:type="dxa"/>
            <w:shd w:val="clear" w:color="auto" w:fill="E7E6E6"/>
          </w:tcPr>
          <w:p w14:paraId="5C0F964B" w14:textId="77777777" w:rsidR="00F27976" w:rsidRDefault="00D56073">
            <w:pPr>
              <w:spacing w:before="60" w:after="60" w:line="264" w:lineRule="auto"/>
              <w:ind w:firstLine="0"/>
              <w:jc w:val="left"/>
            </w:pPr>
            <w:r>
              <w:rPr>
                <w:b/>
                <w:sz w:val="22"/>
              </w:rPr>
              <w:t>Dữ liệu nghiệp vụ chính</w:t>
            </w:r>
          </w:p>
        </w:tc>
        <w:tc>
          <w:tcPr>
            <w:tcW w:w="3402" w:type="dxa"/>
            <w:shd w:val="clear" w:color="auto" w:fill="E7E6E6"/>
          </w:tcPr>
          <w:p w14:paraId="5D05B348" w14:textId="77777777" w:rsidR="00F27976" w:rsidRDefault="00D56073">
            <w:pPr>
              <w:spacing w:before="60" w:after="60" w:line="264" w:lineRule="auto"/>
              <w:ind w:firstLine="0"/>
              <w:jc w:val="left"/>
            </w:pPr>
            <w:r>
              <w:rPr>
                <w:b/>
                <w:sz w:val="22"/>
              </w:rPr>
              <w:t>Ý nghĩa kiểm soát</w:t>
            </w:r>
          </w:p>
        </w:tc>
      </w:tr>
      <w:tr w:rsidR="00F27976" w14:paraId="78F275AA" w14:textId="77777777">
        <w:trPr>
          <w:cantSplit/>
        </w:trPr>
        <w:tc>
          <w:tcPr>
            <w:tcW w:w="2551" w:type="dxa"/>
          </w:tcPr>
          <w:p w14:paraId="408A8B16" w14:textId="77777777" w:rsidR="00F27976" w:rsidRDefault="00D56073">
            <w:pPr>
              <w:spacing w:before="60" w:after="60" w:line="264" w:lineRule="auto"/>
              <w:ind w:firstLine="0"/>
              <w:jc w:val="left"/>
            </w:pPr>
            <w:r>
              <w:rPr>
                <w:sz w:val="22"/>
              </w:rPr>
              <w:t>Order và OrderDetail</w:t>
            </w:r>
          </w:p>
        </w:tc>
        <w:tc>
          <w:tcPr>
            <w:tcW w:w="3118" w:type="dxa"/>
          </w:tcPr>
          <w:p w14:paraId="1E0696BF" w14:textId="77777777" w:rsidR="00F27976" w:rsidRDefault="00D56073">
            <w:pPr>
              <w:spacing w:before="60" w:after="60" w:line="264" w:lineRule="auto"/>
              <w:ind w:firstLine="0"/>
              <w:jc w:val="left"/>
            </w:pPr>
            <w:r>
              <w:rPr>
                <w:sz w:val="22"/>
              </w:rPr>
              <w:t>Chủ đơn, chi nhánh, số lượng, giá, lịch nhận</w:t>
            </w:r>
          </w:p>
        </w:tc>
        <w:tc>
          <w:tcPr>
            <w:tcW w:w="3402" w:type="dxa"/>
          </w:tcPr>
          <w:p w14:paraId="7DD1E95C" w14:textId="77777777" w:rsidR="00F27976" w:rsidRDefault="00D56073">
            <w:pPr>
              <w:spacing w:before="60" w:after="60" w:line="264" w:lineRule="auto"/>
              <w:ind w:firstLine="0"/>
              <w:jc w:val="left"/>
            </w:pPr>
            <w:r>
              <w:rPr>
                <w:sz w:val="22"/>
              </w:rPr>
              <w:t>Giữ nội dung giao dịch đã tạo</w:t>
            </w:r>
          </w:p>
        </w:tc>
      </w:tr>
      <w:tr w:rsidR="00F27976" w14:paraId="6D64CE19" w14:textId="77777777">
        <w:trPr>
          <w:cantSplit/>
        </w:trPr>
        <w:tc>
          <w:tcPr>
            <w:tcW w:w="2551" w:type="dxa"/>
          </w:tcPr>
          <w:p w14:paraId="0898F5B8" w14:textId="77777777" w:rsidR="00F27976" w:rsidRDefault="00D56073">
            <w:pPr>
              <w:spacing w:before="60" w:after="60" w:line="264" w:lineRule="auto"/>
              <w:ind w:firstLine="0"/>
              <w:jc w:val="left"/>
            </w:pPr>
            <w:r>
              <w:rPr>
                <w:sz w:val="22"/>
              </w:rPr>
              <w:t>Payment</w:t>
            </w:r>
          </w:p>
        </w:tc>
        <w:tc>
          <w:tcPr>
            <w:tcW w:w="3118" w:type="dxa"/>
          </w:tcPr>
          <w:p w14:paraId="6F174A2A" w14:textId="77777777" w:rsidR="00F27976" w:rsidRDefault="00D56073">
            <w:pPr>
              <w:spacing w:before="60" w:after="60" w:line="264" w:lineRule="auto"/>
              <w:ind w:firstLine="0"/>
              <w:jc w:val="left"/>
            </w:pPr>
            <w:r>
              <w:rPr>
                <w:sz w:val="22"/>
              </w:rPr>
              <w:t>Phương thức, số tiền, kết quả, thời điểm hoàn</w:t>
            </w:r>
          </w:p>
        </w:tc>
        <w:tc>
          <w:tcPr>
            <w:tcW w:w="3402" w:type="dxa"/>
          </w:tcPr>
          <w:p w14:paraId="6B85218B" w14:textId="77777777" w:rsidR="00F27976" w:rsidRDefault="00D56073">
            <w:pPr>
              <w:spacing w:before="60" w:after="60" w:line="264" w:lineRule="auto"/>
              <w:ind w:firstLine="0"/>
              <w:jc w:val="left"/>
            </w:pPr>
            <w:r>
              <w:rPr>
                <w:sz w:val="22"/>
              </w:rPr>
              <w:t>Phân biệt chờ trả, đã trả và đã hoàn</w:t>
            </w:r>
          </w:p>
        </w:tc>
      </w:tr>
      <w:tr w:rsidR="00F27976" w14:paraId="0B4CDF5F" w14:textId="77777777">
        <w:trPr>
          <w:cantSplit/>
        </w:trPr>
        <w:tc>
          <w:tcPr>
            <w:tcW w:w="2551" w:type="dxa"/>
          </w:tcPr>
          <w:p w14:paraId="4F4397FB" w14:textId="77777777" w:rsidR="00F27976" w:rsidRDefault="00D56073">
            <w:pPr>
              <w:spacing w:before="60" w:after="60" w:line="264" w:lineRule="auto"/>
              <w:ind w:firstLine="0"/>
              <w:jc w:val="left"/>
            </w:pPr>
            <w:r>
              <w:rPr>
                <w:sz w:val="22"/>
              </w:rPr>
              <w:t>CustomerWallet và CustomerWalletEntry</w:t>
            </w:r>
          </w:p>
        </w:tc>
        <w:tc>
          <w:tcPr>
            <w:tcW w:w="3118" w:type="dxa"/>
          </w:tcPr>
          <w:p w14:paraId="6F2A5E9C" w14:textId="77777777" w:rsidR="00F27976" w:rsidRDefault="00D56073">
            <w:pPr>
              <w:spacing w:before="60" w:after="60" w:line="264" w:lineRule="auto"/>
              <w:ind w:firstLine="0"/>
              <w:jc w:val="left"/>
            </w:pPr>
            <w:r>
              <w:rPr>
                <w:sz w:val="22"/>
              </w:rPr>
              <w:t>Số dư demo, khoản trừ và khoản hoàn</w:t>
            </w:r>
          </w:p>
        </w:tc>
        <w:tc>
          <w:tcPr>
            <w:tcW w:w="3402" w:type="dxa"/>
          </w:tcPr>
          <w:p w14:paraId="477C6C20" w14:textId="77777777" w:rsidR="00F27976" w:rsidRDefault="00D56073">
            <w:pPr>
              <w:spacing w:before="60" w:after="60" w:line="264" w:lineRule="auto"/>
              <w:ind w:firstLine="0"/>
              <w:jc w:val="left"/>
            </w:pPr>
            <w:r>
              <w:rPr>
                <w:sz w:val="22"/>
              </w:rPr>
              <w:t>Tránh trừ hoặc hoàn trùng cho khách</w:t>
            </w:r>
          </w:p>
        </w:tc>
      </w:tr>
      <w:tr w:rsidR="00F27976" w14:paraId="2197B385" w14:textId="77777777">
        <w:trPr>
          <w:cantSplit/>
        </w:trPr>
        <w:tc>
          <w:tcPr>
            <w:tcW w:w="2551" w:type="dxa"/>
          </w:tcPr>
          <w:p w14:paraId="1F21E787" w14:textId="77777777" w:rsidR="00F27976" w:rsidRDefault="00D56073">
            <w:pPr>
              <w:spacing w:before="60" w:after="60" w:line="264" w:lineRule="auto"/>
              <w:ind w:firstLine="0"/>
              <w:jc w:val="left"/>
            </w:pPr>
            <w:r>
              <w:rPr>
                <w:sz w:val="22"/>
              </w:rPr>
              <w:t>Transaction và khoản chờ của Store</w:t>
            </w:r>
          </w:p>
        </w:tc>
        <w:tc>
          <w:tcPr>
            <w:tcW w:w="3118" w:type="dxa"/>
          </w:tcPr>
          <w:p w14:paraId="72BBD95E" w14:textId="77777777" w:rsidR="00F27976" w:rsidRDefault="00D56073">
            <w:pPr>
              <w:spacing w:before="60" w:after="60" w:line="264" w:lineRule="auto"/>
              <w:ind w:firstLine="0"/>
              <w:jc w:val="left"/>
            </w:pPr>
            <w:r>
              <w:rPr>
                <w:sz w:val="22"/>
              </w:rPr>
              <w:t>Giữ tiền, thu nhập, phí hoa hồng, rút tiền</w:t>
            </w:r>
          </w:p>
        </w:tc>
        <w:tc>
          <w:tcPr>
            <w:tcW w:w="3402" w:type="dxa"/>
          </w:tcPr>
          <w:p w14:paraId="2B8ED540" w14:textId="77777777" w:rsidR="00F27976" w:rsidRDefault="00D56073">
            <w:pPr>
              <w:spacing w:before="60" w:after="60" w:line="264" w:lineRule="auto"/>
              <w:ind w:firstLine="0"/>
              <w:jc w:val="left"/>
            </w:pPr>
            <w:r>
              <w:rPr>
                <w:sz w:val="22"/>
              </w:rPr>
              <w:t>Đối chiếu dòng tiền của chi nhánh</w:t>
            </w:r>
          </w:p>
        </w:tc>
      </w:tr>
      <w:tr w:rsidR="00F27976" w14:paraId="08D6D5EE" w14:textId="77777777">
        <w:trPr>
          <w:cantSplit/>
        </w:trPr>
        <w:tc>
          <w:tcPr>
            <w:tcW w:w="2551" w:type="dxa"/>
          </w:tcPr>
          <w:p w14:paraId="53CEC2CB" w14:textId="77777777" w:rsidR="00F27976" w:rsidRDefault="00D56073">
            <w:pPr>
              <w:spacing w:before="60" w:after="60" w:line="264" w:lineRule="auto"/>
              <w:ind w:firstLine="0"/>
              <w:jc w:val="left"/>
            </w:pPr>
            <w:r>
              <w:rPr>
                <w:sz w:val="22"/>
              </w:rPr>
              <w:t>OrderAftercare</w:t>
            </w:r>
          </w:p>
        </w:tc>
        <w:tc>
          <w:tcPr>
            <w:tcW w:w="3118" w:type="dxa"/>
          </w:tcPr>
          <w:p w14:paraId="3E13B88B" w14:textId="77777777" w:rsidR="00F27976" w:rsidRDefault="00D56073">
            <w:pPr>
              <w:spacing w:before="60" w:after="60" w:line="264" w:lineRule="auto"/>
              <w:ind w:firstLine="0"/>
              <w:jc w:val="left"/>
            </w:pPr>
            <w:r>
              <w:rPr>
                <w:sz w:val="22"/>
              </w:rPr>
              <w:t>Phiên bản ảnh, duyệt ảnh, bàn giao, hỗ trợ</w:t>
            </w:r>
          </w:p>
        </w:tc>
        <w:tc>
          <w:tcPr>
            <w:tcW w:w="3402" w:type="dxa"/>
          </w:tcPr>
          <w:p w14:paraId="159B7B53" w14:textId="77777777" w:rsidR="00F27976" w:rsidRDefault="00D56073">
            <w:pPr>
              <w:spacing w:before="60" w:after="60" w:line="264" w:lineRule="auto"/>
              <w:ind w:firstLine="0"/>
              <w:jc w:val="left"/>
            </w:pPr>
            <w:r>
              <w:rPr>
                <w:sz w:val="22"/>
              </w:rPr>
              <w:t>Bổ sung chứng cứ và phản hồi theo đơn</w:t>
            </w:r>
          </w:p>
        </w:tc>
      </w:tr>
      <w:tr w:rsidR="00F27976" w14:paraId="26BA0F60" w14:textId="77777777">
        <w:trPr>
          <w:cantSplit/>
        </w:trPr>
        <w:tc>
          <w:tcPr>
            <w:tcW w:w="2551" w:type="dxa"/>
          </w:tcPr>
          <w:p w14:paraId="34D9B679" w14:textId="77777777" w:rsidR="00F27976" w:rsidRDefault="00D56073">
            <w:pPr>
              <w:spacing w:before="60" w:after="60" w:line="264" w:lineRule="auto"/>
              <w:ind w:firstLine="0"/>
              <w:jc w:val="left"/>
            </w:pPr>
            <w:r>
              <w:rPr>
                <w:sz w:val="22"/>
              </w:rPr>
              <w:t>Review</w:t>
            </w:r>
          </w:p>
        </w:tc>
        <w:tc>
          <w:tcPr>
            <w:tcW w:w="3118" w:type="dxa"/>
          </w:tcPr>
          <w:p w14:paraId="1F39FD7A" w14:textId="77777777" w:rsidR="00F27976" w:rsidRDefault="00D56073">
            <w:pPr>
              <w:spacing w:before="60" w:after="60" w:line="264" w:lineRule="auto"/>
              <w:ind w:firstLine="0"/>
              <w:jc w:val="left"/>
            </w:pPr>
            <w:r>
              <w:rPr>
                <w:sz w:val="22"/>
              </w:rPr>
              <w:t>Khách, sản phẩm, đơn đã nhận, sao, ảnh</w:t>
            </w:r>
          </w:p>
        </w:tc>
        <w:tc>
          <w:tcPr>
            <w:tcW w:w="3402" w:type="dxa"/>
          </w:tcPr>
          <w:p w14:paraId="0EBDE9AB" w14:textId="77777777" w:rsidR="00F27976" w:rsidRDefault="00D56073">
            <w:pPr>
              <w:spacing w:before="60" w:after="60" w:line="264" w:lineRule="auto"/>
              <w:ind w:firstLine="0"/>
              <w:jc w:val="left"/>
            </w:pPr>
            <w:r>
              <w:rPr>
                <w:sz w:val="22"/>
              </w:rPr>
              <w:t>Chỉ ghi nhận đánh giá từ giao dịch phù hợp</w:t>
            </w:r>
          </w:p>
        </w:tc>
      </w:tr>
      <w:tr w:rsidR="00F27976" w14:paraId="27CD92C9" w14:textId="77777777">
        <w:trPr>
          <w:cantSplit/>
        </w:trPr>
        <w:tc>
          <w:tcPr>
            <w:tcW w:w="2551" w:type="dxa"/>
          </w:tcPr>
          <w:p w14:paraId="4AECAFF0" w14:textId="77777777" w:rsidR="00F27976" w:rsidRDefault="00D56073">
            <w:pPr>
              <w:spacing w:before="60" w:after="60" w:line="264" w:lineRule="auto"/>
              <w:ind w:firstLine="0"/>
              <w:jc w:val="left"/>
            </w:pPr>
            <w:r>
              <w:rPr>
                <w:sz w:val="22"/>
              </w:rPr>
              <w:t>Conversation và Message</w:t>
            </w:r>
          </w:p>
        </w:tc>
        <w:tc>
          <w:tcPr>
            <w:tcW w:w="3118" w:type="dxa"/>
          </w:tcPr>
          <w:p w14:paraId="752670C3" w14:textId="77777777" w:rsidR="00F27976" w:rsidRDefault="00D56073">
            <w:pPr>
              <w:spacing w:before="60" w:after="60" w:line="264" w:lineRule="auto"/>
              <w:ind w:firstLine="0"/>
              <w:jc w:val="left"/>
            </w:pPr>
            <w:r>
              <w:rPr>
                <w:sz w:val="22"/>
              </w:rPr>
              <w:t>Người tham gia, cửa hàng, nội dung, ngữ cảnh</w:t>
            </w:r>
          </w:p>
        </w:tc>
        <w:tc>
          <w:tcPr>
            <w:tcW w:w="3402" w:type="dxa"/>
          </w:tcPr>
          <w:p w14:paraId="5EC0DC3A" w14:textId="77777777" w:rsidR="00F27976" w:rsidRDefault="00D56073">
            <w:pPr>
              <w:spacing w:before="60" w:after="60" w:line="264" w:lineRule="auto"/>
              <w:ind w:firstLine="0"/>
              <w:jc w:val="left"/>
            </w:pPr>
            <w:r>
              <w:rPr>
                <w:sz w:val="22"/>
              </w:rPr>
              <w:t>Tư vấn đúng phạm vi và chống gửi trùng</w:t>
            </w:r>
          </w:p>
        </w:tc>
      </w:tr>
    </w:tbl>
    <w:p w14:paraId="1484EA36" w14:textId="77777777" w:rsidR="00F27976" w:rsidRDefault="00F27976">
      <w:pPr>
        <w:spacing w:after="0"/>
      </w:pPr>
    </w:p>
    <w:p w14:paraId="4A19CE24" w14:textId="77777777" w:rsidR="00F27976" w:rsidRDefault="00D56073">
      <w:pPr>
        <w:pStyle w:val="Heading1"/>
      </w:pPr>
      <w:bookmarkStart w:id="12" w:name="_Toc244177035"/>
      <w:r>
        <w:t>4 Logic tài khoản và hồ sơ</w:t>
      </w:r>
      <w:bookmarkEnd w:id="12"/>
    </w:p>
    <w:p w14:paraId="5B062194" w14:textId="77777777" w:rsidR="00F27976" w:rsidRDefault="00D56073">
      <w:pPr>
        <w:pStyle w:val="Heading2"/>
      </w:pPr>
      <w:bookmarkStart w:id="13" w:name="_Toc244177036"/>
      <w:r>
        <w:t>4.1 Đăng ký và xác thực email</w:t>
      </w:r>
      <w:bookmarkEnd w:id="13"/>
    </w:p>
    <w:p w14:paraId="15431731" w14:textId="77777777" w:rsidR="00F27976" w:rsidRDefault="00D56073">
      <w:r>
        <w:t>Khách cung cấp thông tin đăng ký, hệ thống kiểm tra định dạng, dữ liệu bắt buộc và sự duy nhất của tên đăng nhập, email trước khi gửi mã xác thực. Luồng đăng ký sử dụng mã OTP có thời hạn 5 phút và giới hạn số lần nhập sai; chỉ sau khi mã hợp lệ thì việc kích hoạt hoặc tạo tài khoản theo nhánh xử lý tương ứng mới được hoàn tất, đồng thời mật khẩu được lưu dưới dạng băm BCrypt.</w:t>
      </w:r>
    </w:p>
    <w:p w14:paraId="49DD5FE8" w14:textId="77777777" w:rsidR="00F27976" w:rsidRDefault="00D56073">
      <w:r>
        <w:t>Việc yêu cầu gửi lại mã không được thực hiện vô hạn, mã cũ và thời hạn phải được quản lý nhất quán khi gửi lại, còn lỗi gửi thư phải được báo rõ thay vì trả về thông báo đã đăng ký thành công. Các kết quả OTP trong bộ kiểm thử có thể sử dụng chế độ giả lập, vì vậy không được xem đó là bằng chứng email thật đã đến hộp thư người dùng.</w:t>
      </w:r>
    </w:p>
    <w:p w14:paraId="4CB52E75" w14:textId="77777777" w:rsidR="00F27976" w:rsidRDefault="00D56073">
      <w:pPr>
        <w:pStyle w:val="Heading2"/>
      </w:pPr>
      <w:bookmarkStart w:id="14" w:name="_Toc244177037"/>
      <w:r>
        <w:lastRenderedPageBreak/>
        <w:t>4.2 Đăng nhập và khôi phục mật khẩu</w:t>
      </w:r>
      <w:bookmarkEnd w:id="14"/>
    </w:p>
    <w:p w14:paraId="5DC41CE9" w14:textId="77777777" w:rsidR="00F27976" w:rsidRDefault="00D56073">
      <w:r>
        <w:t>Đăng nhập đúng thông tin và trạng thái tài khoản tạo phiên làm việc cho trình duyệt rồi điều hướng theo vai trò, trong đó khách có thể quay lại trang mua hàng hợp lệ đã chọn trước khi đăng nhập. Đăng nhập sai hoặc tài khoản bị khóa phải đưa ra thông báo phù hợp trên giao diện; mật khẩu và mã OTP không được đưa vào thông báo công khai hoặc trả nguyên giá trị từ database cho trình duyệt.</w:t>
      </w:r>
    </w:p>
    <w:p w14:paraId="479611C0" w14:textId="77777777" w:rsidR="00F27976" w:rsidRDefault="00D56073">
      <w:r>
        <w:t>Quên mật khẩu sử dụng mã có kiểm tra thời hạn, số lần nhập sai và trạng thái đã sử dụng, sau đó mới chấp nhận mật khẩu mới và đánh dấu mã đã được tiêu thụ. Việc thay đổi thông tin cá nhân, ảnh đại diện hoặc địa chỉ nhận hàng phải gắn với chủ tài khoản hiện tại; tài khoản khác không được chỉnh hồ sơ bằng cách thay mã người dùng trong yêu cầu.</w:t>
      </w:r>
    </w:p>
    <w:p w14:paraId="6333DD4C" w14:textId="77777777" w:rsidR="00F27976" w:rsidRDefault="00D56073">
      <w:pPr>
        <w:pStyle w:val="Heading2"/>
      </w:pPr>
      <w:bookmarkStart w:id="15" w:name="_Toc244177038"/>
      <w:r>
        <w:t>4.3 Quản lý tài khoản từ phía quản trị</w:t>
      </w:r>
      <w:bookmarkEnd w:id="15"/>
    </w:p>
    <w:p w14:paraId="57BD91B0" w14:textId="77777777" w:rsidR="00F27976" w:rsidRDefault="00D56073">
      <w:r>
        <w:t>ADMIN có thể tạo các tài khoản USER, MANAGER và STAFF thông qua luồng cấp tài khoản, đồng thời kiểm tra trùng tên, trùng email, định dạng liên hệ và yêu cầu mật khẩu. Khóa tài khoản khách có thể dẫn đến việc hủy các đơn chưa bàn giao và khôi phục tồn kho, nhưng đơn đã thanh toán phải được ghi nhận cần hoàn tiền; không được tự ghi đã hoàn nếu chưa thực hiện đúng luồng tài chính.</w:t>
      </w:r>
    </w:p>
    <w:p w14:paraId="1E8AE80D" w14:textId="77777777" w:rsidR="00F27976" w:rsidRDefault="00D56073">
      <w:r>
        <w:t>Xóa tài khoản không được làm mất hóa đơn hoặc để lại dữ liệu tham chiếu sai, do đó tài khoản còn đơn chưa xử lý xong hoặc còn nghĩa vụ hoàn tiền phải bị chặn xóa, quản lý đang phụ trách cửa hàng phải có người thay thế trước, và tài khoản quản trị hoặc tài khoản đang tự thao tác được bảo vệ bằng các điều kiện riêng. Dữ liệu lịch sử đã gắn với đơn hoàn tất cần được giữ theo cơ chế của hệ thống thay vì xóa dây chuyền.</w:t>
      </w:r>
    </w:p>
    <w:p w14:paraId="51F50FC4" w14:textId="77777777" w:rsidR="00F27976" w:rsidRDefault="00D56073">
      <w:pPr>
        <w:pStyle w:val="Heading1"/>
      </w:pPr>
      <w:bookmarkStart w:id="16" w:name="_Toc244177039"/>
      <w:r>
        <w:t>5 Danh mục mẫu hoa và trải nghiệm tìm sản phẩm</w:t>
      </w:r>
      <w:bookmarkEnd w:id="16"/>
    </w:p>
    <w:p w14:paraId="416AB243" w14:textId="77777777" w:rsidR="00F27976" w:rsidRDefault="00D56073">
      <w:pPr>
        <w:pStyle w:val="Heading2"/>
      </w:pPr>
      <w:bookmarkStart w:id="17" w:name="_Toc244177040"/>
      <w:r>
        <w:t>5.1 Tìm kiếm và lọc theo nhu cầu</w:t>
      </w:r>
      <w:bookmarkEnd w:id="17"/>
    </w:p>
    <w:p w14:paraId="354588EF" w14:textId="77777777" w:rsidR="00F27976" w:rsidRDefault="00D56073">
      <w:r>
        <w:t>Khách tìm mẫu hoa từ trang chủ hoặc danh sách sản phẩm, sử dụng thông tin phân loại và thuộc tính đang được công khai để thu hẹp lựa chọn, sau đó mở trang chi tiết để xem giá, ảnh, mô tả, chi nhánh và đánh giá. Sản phẩm hoặc danh mục bị ẩn, ngừng bán hay xóa mềm không được tiếp tục xuất hiện như lựa chọn mua hợp lệ chỉ vì khách còn giữ đường dẫn hoặc dữ liệu giỏ hàng cũ.</w:t>
      </w:r>
    </w:p>
    <w:p w14:paraId="47A3156F" w14:textId="77777777" w:rsidR="00F27976" w:rsidRDefault="00D56073">
      <w:r>
        <w:t xml:space="preserve">Khi đổi chi nhánh, giao diện cần cập nhật số lượng khả dụng và khả năng mua theo đúng chi nhánh đó, trong khi thông tin đã tải trước chỉ mang tính hiển thị tại thời </w:t>
      </w:r>
      <w:r>
        <w:lastRenderedPageBreak/>
        <w:t>điểm nhận dữ liệu. Quyết định cuối cùng về tồn kho và giá vẫn được thực hiện tại máy chủ trong bước đặt đơn để xử lý trường hợp hàng hoặc trạng thái bán vừa thay đổi.</w:t>
      </w:r>
    </w:p>
    <w:p w14:paraId="567A30A5" w14:textId="77777777" w:rsidR="00F27976" w:rsidRDefault="00D56073">
      <w:pPr>
        <w:pStyle w:val="Heading2"/>
      </w:pPr>
      <w:bookmarkStart w:id="18" w:name="_Toc244177041"/>
      <w:r>
        <w:t>5.2 Yêu thích theo dõi và lịch sử xem</w:t>
      </w:r>
      <w:bookmarkEnd w:id="18"/>
    </w:p>
    <w:p w14:paraId="28A9044F" w14:textId="77777777" w:rsidR="00F27976" w:rsidRDefault="00D56073">
      <w:r>
        <w:t>Danh sách yêu thích giúp khách lưu các mẫu hoa quan tâm, theo dõi cửa hàng giúp quay lại chi nhánh đã chọn, còn lịch sử xem ghi nhận sản phẩm đã mở để hỗ trợ tìm lại; các dữ liệu này thuộc tài khoản đang sử dụng và không tự tạo đơn hoặc giữ hàng. Việc xóa một mục yêu thích hay lịch sử xem chỉ tác động dữ liệu cá nhân tương ứng, không xóa sản phẩm khỏi danh mục chung.</w:t>
      </w:r>
    </w:p>
    <w:p w14:paraId="7717006B" w14:textId="77777777" w:rsidR="00F27976" w:rsidRDefault="00D56073">
      <w:pPr>
        <w:pStyle w:val="Heading2"/>
      </w:pPr>
      <w:bookmarkStart w:id="19" w:name="_Toc244177042"/>
      <w:r>
        <w:t>5.3 Quản trị sản phẩm và hình ảnh</w:t>
      </w:r>
      <w:bookmarkEnd w:id="19"/>
    </w:p>
    <w:p w14:paraId="48781224" w14:textId="77777777" w:rsidR="00F27976" w:rsidRDefault="00D56073">
      <w:r>
        <w:t>ADMIN quản trị danh mục dùng chung, thuộc tính và sản phẩm theo phạm vi toàn chuỗi, còn MANAGER thao tác trên dữ liệu được phép của cửa hàng phụ trách; việc thêm mẫu hoa và số lượng ban đầu phải tạo được quan hệ kho phù hợp. Sản phẩm đang được đơn chưa hoàn tất tham chiếu cần bị chặn xóa theo điều kiện nghiệp vụ, còn mẫu đã xóa mềm chỉ được bán trở lại sau khi khôi phục và mở trạng thái bán đúng quy trình.</w:t>
      </w:r>
    </w:p>
    <w:p w14:paraId="415CBFED" w14:textId="77777777" w:rsidR="00F27976" w:rsidRDefault="00D56073">
      <w:r>
        <w:t>Ảnh sản phẩm được gửi qua dịch vụ kiểm tra tệp, hỗ trợ các định dạng ảnh được cho phép và giới hạn 10 MB mỗi tệp, sau đó lưu đường dẫn và mã ảnh để phục vụ hiển thị hoặc thay thế. Cloudinary là dịch vụ lưu trữ đám mây đang được tích hợp, trong khi một số luồng phát triển có thể dùng lưu cục bộ khi chưa cấu hình; việc có ảnh hiển thị vì vậy cần được phân biệt với việc đã kiểm thử một lần tải ảnh thật lên Cloudinary.</w:t>
      </w:r>
    </w:p>
    <w:p w14:paraId="1E3BC090" w14:textId="77777777" w:rsidR="00F27976" w:rsidRDefault="00D56073">
      <w:pPr>
        <w:pStyle w:val="Heading1"/>
      </w:pPr>
      <w:bookmarkStart w:id="20" w:name="_Toc244177043"/>
      <w:r>
        <w:t>6 Tồn kho và các điều kiện được phép bán</w:t>
      </w:r>
      <w:bookmarkEnd w:id="20"/>
    </w:p>
    <w:p w14:paraId="75572981" w14:textId="77777777" w:rsidR="00F27976" w:rsidRDefault="00D56073">
      <w:pPr>
        <w:pStyle w:val="Heading2"/>
      </w:pPr>
      <w:bookmarkStart w:id="21" w:name="_Toc244177044"/>
      <w:r>
        <w:t>6.1 Các trạng thái cần thỏa mãn đồng thời</w:t>
      </w:r>
      <w:bookmarkEnd w:id="21"/>
    </w:p>
    <w:p w14:paraId="2BE027DC" w14:textId="77777777" w:rsidR="00F27976" w:rsidRDefault="00D56073">
      <w:r>
        <w:t>Để một dòng hàng được đặt thành công, tài khoản khách phải hợp lệ, mẫu hoa phải đang công khai, cửa hàng phải đang hoạt động và nhận đơn, quan hệ mẫu hoa với chi nhánh phải đúng, bản ghi kho phải được phép bán và số lượng phải đáp ứng nhu cầu. Hết hàng và ngừng bán là hai tình huống khác nhau, vì bổ sung số lượng cho mẫu vẫn đang bị ẩn không tự động làm mẫu trở lại trạng thái được bán.</w:t>
      </w:r>
    </w:p>
    <w:p w14:paraId="5165EF46" w14:textId="77777777" w:rsidR="00F27976" w:rsidRDefault="00D56073">
      <w:pPr>
        <w:pStyle w:val="Heading2"/>
      </w:pPr>
      <w:bookmarkStart w:id="22" w:name="_Toc244177045"/>
      <w:r>
        <w:t>6.2 Bổ sung và điều chỉnh tồn kho</w:t>
      </w:r>
      <w:bookmarkEnd w:id="22"/>
    </w:p>
    <w:p w14:paraId="4E992DCA" w14:textId="77777777" w:rsidR="00F27976" w:rsidRDefault="00D56073">
      <w:r>
        <w:t xml:space="preserve">Nhập thêm làm tăng số lượng kho tại chi nhánh được chọn, còn điều chỉnh số lượng đặt lại giá trị tồn của bản ghi kho theo quyền được cấp; hai thao tác cần được diễn giải đúng để tránh cộng thêm hai lần hoặc nhầm thay số hiện có thành số nhập. </w:t>
      </w:r>
      <w:r>
        <w:lastRenderedPageBreak/>
        <w:t>Luồng nhập thêm yêu cầu số lượng dương và tồn sau nhập không vượt giới hạn 1.000.000, trong khi cập nhật tồn cũng kiểm tra dữ liệu không âm và quan hệ chi nhánh.</w:t>
      </w:r>
    </w:p>
    <w:p w14:paraId="657E84A8" w14:textId="77777777" w:rsidR="00F27976" w:rsidRDefault="00D56073">
      <w:r>
        <w:t>Tồn kho không được giảm ngay khi khách chỉ thêm vào giỏ; lượng hàng được kiểm tra và trừ trong giao dịch tạo đơn, sau đó chỉ được hoàn lại theo một lần hủy hợp lệ. Dữ liệu cần phân biệt số đang có, số đang được một đơn đã tạo sử dụng và lượng đã bán theo trạng thái giao dịch, vì tổng số dòng giỏ hàng không thể thay thế tồn kho thực tế.</w:t>
      </w:r>
    </w:p>
    <w:p w14:paraId="41B41EE9" w14:textId="77777777" w:rsidR="00F27976" w:rsidRDefault="00D56073">
      <w:pPr>
        <w:pStyle w:val="Heading2"/>
      </w:pPr>
      <w:bookmarkStart w:id="23" w:name="_Toc244177046"/>
      <w:r>
        <w:t>6.3 Tranh chấp khi nhiều khách cùng đặt</w:t>
      </w:r>
      <w:bookmarkEnd w:id="23"/>
    </w:p>
    <w:p w14:paraId="3612B07B" w14:textId="77777777" w:rsidR="00F27976" w:rsidRDefault="00D56073">
      <w:r>
        <w:t>Giả sử chi nhánh chỉ còn một mẫu hoa và hai khách cùng đặt, việc cùng nhìn thấy còn hàng trên giao diện không cho phép cả hai đơn đều được chấp nhận. Hệ thống khóa bản ghi cần cập nhật bằng PESSIMISTIC_WRITE, đọc lại số lượng sau khi giữ khóa rồi mới trừ, nhờ đó giao dịch chạy sau phải kiểm tra trên tồn mới và từ chối khi không đủ.</w:t>
      </w:r>
    </w:p>
    <w:p w14:paraId="06091E60" w14:textId="77777777" w:rsidR="00F27976" w:rsidRDefault="00D56073">
      <w:r>
        <w:t>Các khóa sản phẩm và kho được lấy theo thứ tự ổn định để giảm nguy cơ tranh chấp chéo, còn transaction bảo đảm lỗi ở bước sau sẽ không để lại một phần đơn đã tạo hoặc tồn kho đã giảm. Khóa là cơ chế bảo vệ trong những đường xử lý đã triển khai, không phải lời khẳng định mọi tình huống đồng thời đều không thể phát sinh lỗi.</w:t>
      </w:r>
    </w:p>
    <w:p w14:paraId="26DF0B7D" w14:textId="77777777" w:rsidR="00F27976" w:rsidRDefault="00D56073">
      <w:pPr>
        <w:pStyle w:val="Heading1"/>
      </w:pPr>
      <w:bookmarkStart w:id="24" w:name="_Toc244177047"/>
      <w:r>
        <w:t>7 Giỏ hàng và xác lập đơn mua</w:t>
      </w:r>
      <w:bookmarkEnd w:id="24"/>
    </w:p>
    <w:p w14:paraId="55C8803E" w14:textId="77777777" w:rsidR="00F27976" w:rsidRDefault="00D56073">
      <w:pPr>
        <w:pStyle w:val="Heading2"/>
      </w:pPr>
      <w:bookmarkStart w:id="25" w:name="_Toc244177048"/>
      <w:r>
        <w:t>7.1 Thêm cập nhật và chọn dòng thanh toán</w:t>
      </w:r>
      <w:bookmarkEnd w:id="25"/>
    </w:p>
    <w:p w14:paraId="07ECAF75" w14:textId="77777777" w:rsidR="00F27976" w:rsidRDefault="00D56073">
      <w:r>
        <w:t>Khách chọn mẫu hoa, chi nhánh và số lượng rồi thêm vào giỏ hoặc thực hiện mua ngay, trong đó máy chủ kiểm tra quyền khách hàng, tính hợp lệ của sản phẩm và tồn khả dụng. Khi cập nhật hoặc xóa dòng giỏ, dòng đó phải thuộc giỏ của người đang đăng nhập; dữ liệu số lượng âm, quá giới hạn hoặc tham chiếu không hợp lệ phải bị từ chối.</w:t>
      </w:r>
    </w:p>
    <w:p w14:paraId="1E13C252" w14:textId="77777777" w:rsidR="00F27976" w:rsidRDefault="00D56073">
      <w:r>
        <w:t>Khách có thể lựa chọn các dòng muốn thanh toán, các dòng không chọn được giữ lại trong giỏ, còn dòng đã tạo đơn thành công mới được gỡ khỏi giỏ. Báo giá không được tự làm giảm tồn, tăng lượt dùng voucher hoặc tạo khoản trừ ví; đây là bước tính để khách xem trước, sau đó hệ thống vẫn tính và kiểm tra lại khi tạo đơn.</w:t>
      </w:r>
    </w:p>
    <w:p w14:paraId="77127AB5" w14:textId="77777777" w:rsidR="00F27976" w:rsidRDefault="00D56073">
      <w:pPr>
        <w:pStyle w:val="Heading2"/>
      </w:pPr>
      <w:bookmarkStart w:id="26" w:name="_Toc244177049"/>
      <w:r>
        <w:t>7.2 Thông tin người nhận và lịch hẹn</w:t>
      </w:r>
      <w:bookmarkEnd w:id="26"/>
    </w:p>
    <w:p w14:paraId="1AFA776E" w14:textId="77777777" w:rsidR="00F27976" w:rsidRDefault="00D56073">
      <w:r>
        <w:t xml:space="preserve">Thông tin bắt buộc gồm tên và số điện thoại người nhận, hình thức nhận, địa điểm hoặc chi nhánh nhận tại quầy, ngày và khung giờ phù hợp; lời chúc được lưu </w:t>
      </w:r>
      <w:r>
        <w:lastRenderedPageBreak/>
        <w:t>kèm nếu khách có nhập. Người nhận có thể khác chủ tài khoản, nhưng quyền theo dõi, duyệt ảnh và yêu cầu hỗ trợ trong hệ thống vẫn gắn với chủ đơn đã đăng nhập.</w:t>
      </w:r>
    </w:p>
    <w:p w14:paraId="15C46C3D" w14:textId="77777777" w:rsidR="00F27976" w:rsidRDefault="00D56073">
      <w:r>
        <w:t>Ngày giờ nhận không được nằm trong quá khứ, tên người nhận có giới hạn 100 ký tự, địa chỉ 255 ký tự và lời chúc 500 ký tự, trong khi số điện thoại phải qua kiểm tra định dạng. Khi chọn nhận tại cửa hàng, địa chỉ nhận được xác lập theo chi nhánh đã chọn thay vì tiếp tục lấy địa chỉ giao tận nơi đang ẩn trên biểu mẫu.</w:t>
      </w:r>
    </w:p>
    <w:p w14:paraId="2B791942" w14:textId="77777777" w:rsidR="00F27976" w:rsidRDefault="00D56073">
      <w:pPr>
        <w:pStyle w:val="Heading2"/>
      </w:pPr>
      <w:bookmarkStart w:id="27" w:name="_Toc244177050"/>
      <w:r>
        <w:t>7.3 Quy trình tạo đơn tại máy chủ</w:t>
      </w:r>
      <w:bookmarkEnd w:id="27"/>
    </w:p>
    <w:p w14:paraId="5FCABC30" w14:textId="77777777" w:rsidR="00F27976" w:rsidRDefault="00D56073">
      <w:r>
        <w:t>Máy chủ khóa tài khoản và giỏ, xác minh các dòng được chọn thực sự thuộc giỏ của khách, xác định chi nhánh phục vụ rồi kiểm tra trạng thái nhận đơn, sản phẩm, giá và tồn kho. Sau đó hệ thống tính tiền, áp dụng voucher hợp lệ, tạo Order và OrderDetail, tạo bản ghi Payment tương ứng, thực hiện thanh toán ví nếu được chọn và cuối cùng gỡ các dòng đã xử lý khỏi giỏ trong cùng quy trình giao dịch.</w:t>
      </w:r>
    </w:p>
    <w:p w14:paraId="7FA254A7" w14:textId="77777777" w:rsidR="00F27976" w:rsidRDefault="00D56073">
      <w:r>
        <w:t>Một lần xử lý hiện tại cần chọn được một chi nhánh đáp ứng toàn bộ các dòng đã chọn, thay vì mặc nhiên chia một giỏ thành nhiều đơn theo từng chi nhánh. Nếu các mẫu chỉ bán tại những cửa hàng khác nhau và không có chi nhánh phù hợp cho cả nhóm, khách phải thay đổi lựa chọn; cấu trúc trả về danh sách đơn trong service không phải bằng chứng giao diện đã hỗ trợ tách đơn đa chi nhánh.</w:t>
      </w:r>
    </w:p>
    <w:p w14:paraId="119674FF" w14:textId="77777777" w:rsidR="00F27976" w:rsidRDefault="00D56073">
      <w:pPr>
        <w:pStyle w:val="Heading1"/>
      </w:pPr>
      <w:bookmarkStart w:id="28" w:name="_Toc244177051"/>
      <w:r>
        <w:t>8 Chọn chi nhánh và tính phí nhận hoa</w:t>
      </w:r>
      <w:bookmarkEnd w:id="28"/>
    </w:p>
    <w:p w14:paraId="54130485" w14:textId="77777777" w:rsidR="00F27976" w:rsidRDefault="00D56073">
      <w:pPr>
        <w:pStyle w:val="Heading2"/>
      </w:pPr>
      <w:bookmarkStart w:id="29" w:name="_Toc244177052"/>
      <w:r>
        <w:t>8.1 Nhận tại cửa hàng</w:t>
      </w:r>
      <w:bookmarkEnd w:id="29"/>
    </w:p>
    <w:p w14:paraId="78A150C2" w14:textId="77777777" w:rsidR="00F27976" w:rsidRDefault="00D56073">
      <w:r>
        <w:t>Khách chủ động chọn chi nhánh nhận và chỉ được tiếp tục nếu cửa hàng đang nhận đơn, các mẫu được phép phục vụ tại đó và kho đáp ứng số lượng. Phí giao cho hình thức PICKUP bằng 0, đơn không đi qua các trạng thái vận chuyển như DELIVERING hoặc DELIVERED, và nhân viên hoàn tất đơn khi khách đã nhận hoa tại quầy theo quy trình được phép.</w:t>
      </w:r>
    </w:p>
    <w:p w14:paraId="5FA418A3" w14:textId="77777777" w:rsidR="00F27976" w:rsidRDefault="00D56073">
      <w:pPr>
        <w:pStyle w:val="Heading2"/>
      </w:pPr>
      <w:bookmarkStart w:id="30" w:name="_Toc244177053"/>
      <w:r>
        <w:t>8.2 Giao tận nơi</w:t>
      </w:r>
      <w:bookmarkEnd w:id="30"/>
    </w:p>
    <w:p w14:paraId="3552104A" w14:textId="77777777" w:rsidR="00F27976" w:rsidRDefault="00D56073">
      <w:r>
        <w:t>Hệ thống ưu tiên chi nhánh theo các dấu hiệu khu vực trong địa chỉ, sau đó kiểm tra các ứng viên và khả năng đáp ứng toàn bộ nhu cầu để lựa chọn nơi thực hiện. Đây là quy tắc lựa chọn dựa trên dữ liệu và từ khóa hiện có, không phải phép đo khoảng cách đường đi hoặc tối ưu địa lý bằng GPS; tài liệu và giao diện cần tránh khẳng định luôn tìm được cửa hàng gần nhất theo bản đồ.</w:t>
      </w:r>
    </w:p>
    <w:p w14:paraId="2847B004" w14:textId="77777777" w:rsidR="00F27976" w:rsidRDefault="00D56073">
      <w:r>
        <w:t xml:space="preserve">Khách chọn vùng biểu phí NEAR hoặc FAR một cách tường minh, còn đơn vị giao được máy chủ lựa chọn theo cấu hình hoạt động, vùng và chi nhánh. Bộ chọn có </w:t>
      </w:r>
      <w:r>
        <w:lastRenderedPageBreak/>
        <w:t>thể ưu tiên dịch vụ tiêu chuẩn rồi so sánh mức phí phù hợp, bao gồm phụ phí cồng kềnh khi mẫu hoa thỏa quy tắc nhận diện; nếu đã cấu hình biểu phí nhưng không có mức phù hợp thì giao dịch phải báo lỗi, không tùy tiện dùng một giá chung khác để tạo đơn.</w:t>
      </w:r>
    </w:p>
    <w:p w14:paraId="613847B8" w14:textId="77777777" w:rsidR="00F27976" w:rsidRDefault="00D56073">
      <w:pPr>
        <w:pStyle w:val="Heading2"/>
      </w:pPr>
      <w:bookmarkStart w:id="31" w:name="_Toc244177054"/>
      <w:r>
        <w:t>8.3 Giá báo và giá đã chốt</w:t>
      </w:r>
      <w:bookmarkEnd w:id="31"/>
    </w:p>
    <w:p w14:paraId="47243582" w14:textId="77777777" w:rsidR="00F27976" w:rsidRDefault="00D56073">
      <w:r>
        <w:t>Trong lúc thiếu thông tin hoặc đang tính lại, giao diện hiển thị phí chưa xác định thay vì điền một số cố định, còn báo giá hợp lệ phải lấy từ máy chủ. Khi tạo đơn, phí giao, đơn vị giao và tổng tiền được ghi thành dữ liệu của đơn để thay đổi cấu hình vận chuyển sau đó không làm tự đổi số tiền của hóa đơn đã tạo.</w:t>
      </w:r>
    </w:p>
    <w:p w14:paraId="5325A9FF" w14:textId="77777777" w:rsidR="00F27976" w:rsidRDefault="00D56073">
      <w:pPr>
        <w:pStyle w:val="Heading1"/>
      </w:pPr>
      <w:bookmarkStart w:id="32" w:name="_Toc244177055"/>
      <w:r>
        <w:t>9 Giá bán và khuyến mãi</w:t>
      </w:r>
      <w:bookmarkEnd w:id="32"/>
    </w:p>
    <w:p w14:paraId="66F77972" w14:textId="77777777" w:rsidR="00F27976" w:rsidRDefault="00D56073">
      <w:pPr>
        <w:pStyle w:val="Heading2"/>
      </w:pPr>
      <w:bookmarkStart w:id="33" w:name="_Toc244177056"/>
      <w:r>
        <w:t>9.1 Công thức số tiền</w:t>
      </w:r>
      <w:bookmarkEnd w:id="33"/>
    </w:p>
    <w:p w14:paraId="3EFAF423" w14:textId="77777777" w:rsidR="00F27976" w:rsidRDefault="00D56073">
      <w:r>
        <w:t>Tiền hàng là tổng của số lượng nhân đơn giá bán đã được máy chủ chấp nhận ở từng dòng, phí giao được cộng theo hình thức nhận và mức giảm được trừ sau khi voucher vượt qua các điều kiện áp dụng. Tổng phải trả được tính bằng tiền hàng cộng phí giao trừ giảm giá, có chặn không âm và sử dụng BigDecimal để kiểm soát giá trị tiền, thay vì tin vào số tiền khách tự gửi từ giao diện.</w:t>
      </w:r>
    </w:p>
    <w:p w14:paraId="3C74C7DE" w14:textId="77777777" w:rsidR="00F27976" w:rsidRDefault="00D56073">
      <w:r>
        <w:t>Ví dụ, khách mua hai bó hoa có đơn giá 200.000 đồng, tiền hàng là 400.000 đồng, phí giao là 30.000 đồng và mức giảm hợp lệ là 40.000 đồng, do đó số phải trả là 390.000 đồng. Đây là ví dụ minh họa công thức, không phải giá hoặc mức giảm mặc định của website.</w:t>
      </w:r>
    </w:p>
    <w:p w14:paraId="672471BA" w14:textId="77777777" w:rsidR="00F27976" w:rsidRDefault="00D56073">
      <w:pPr>
        <w:pStyle w:val="Heading2"/>
      </w:pPr>
      <w:bookmarkStart w:id="34" w:name="_Toc244177057"/>
      <w:r>
        <w:t>9.2 Điều kiện sử dụng voucher</w:t>
      </w:r>
      <w:bookmarkEnd w:id="34"/>
    </w:p>
    <w:p w14:paraId="7C2BE3DA" w14:textId="77777777" w:rsidR="00F27976" w:rsidRDefault="00D56073">
      <w:r>
        <w:t>Một voucher chỉ được dùng khi đang hoạt động, nằm trong thời gian áp dụng, chưa hết lượt, đáp ứng giá trị đơn tối thiểu và đúng phạm vi chi nhánh hoặc toàn hệ thống. Mã được chuẩn hóa khi tra cứu, giá trị giảm và tỷ lệ phần trăm phải hợp lệ, còn voucher của chi nhánh khác không được áp dụng chỉ vì khách biết mã.</w:t>
      </w:r>
    </w:p>
    <w:p w14:paraId="3AD128FE" w14:textId="77777777" w:rsidR="00F27976" w:rsidRDefault="00D56073">
      <w:pPr>
        <w:pStyle w:val="Caption"/>
        <w:keepNext/>
        <w:ind w:firstLine="0"/>
      </w:pPr>
      <w:r>
        <w:rPr>
          <w:i/>
          <w:sz w:val="24"/>
        </w:rPr>
        <w:t>Bảng 3 Các loại voucher</w:t>
      </w:r>
    </w:p>
    <w:tbl>
      <w:tblPr>
        <w:tblStyle w:val="TableGrid"/>
        <w:tblW w:w="0" w:type="auto"/>
        <w:tblLayout w:type="fixed"/>
        <w:tblLook w:val="04A0" w:firstRow="1" w:lastRow="0" w:firstColumn="1" w:lastColumn="0" w:noHBand="0" w:noVBand="1"/>
      </w:tblPr>
      <w:tblGrid>
        <w:gridCol w:w="2551"/>
        <w:gridCol w:w="3118"/>
        <w:gridCol w:w="3402"/>
      </w:tblGrid>
      <w:tr w:rsidR="00F27976" w14:paraId="243EC6B9" w14:textId="77777777">
        <w:trPr>
          <w:cantSplit/>
          <w:tblHeader/>
        </w:trPr>
        <w:tc>
          <w:tcPr>
            <w:tcW w:w="2551" w:type="dxa"/>
            <w:shd w:val="clear" w:color="auto" w:fill="E7E6E6"/>
          </w:tcPr>
          <w:p w14:paraId="051E696D" w14:textId="77777777" w:rsidR="00F27976" w:rsidRDefault="00D56073">
            <w:pPr>
              <w:spacing w:before="60" w:after="60" w:line="264" w:lineRule="auto"/>
              <w:ind w:firstLine="0"/>
              <w:jc w:val="left"/>
            </w:pPr>
            <w:r>
              <w:rPr>
                <w:b/>
                <w:sz w:val="22"/>
              </w:rPr>
              <w:t>Loại voucher</w:t>
            </w:r>
          </w:p>
        </w:tc>
        <w:tc>
          <w:tcPr>
            <w:tcW w:w="3118" w:type="dxa"/>
            <w:shd w:val="clear" w:color="auto" w:fill="E7E6E6"/>
          </w:tcPr>
          <w:p w14:paraId="7ABF2335" w14:textId="77777777" w:rsidR="00F27976" w:rsidRDefault="00D56073">
            <w:pPr>
              <w:spacing w:before="60" w:after="60" w:line="264" w:lineRule="auto"/>
              <w:ind w:firstLine="0"/>
              <w:jc w:val="left"/>
            </w:pPr>
            <w:r>
              <w:rPr>
                <w:b/>
                <w:sz w:val="22"/>
              </w:rPr>
              <w:t>Cơ sở tính giảm</w:t>
            </w:r>
          </w:p>
        </w:tc>
        <w:tc>
          <w:tcPr>
            <w:tcW w:w="3402" w:type="dxa"/>
            <w:shd w:val="clear" w:color="auto" w:fill="E7E6E6"/>
          </w:tcPr>
          <w:p w14:paraId="11B69354" w14:textId="77777777" w:rsidR="00F27976" w:rsidRDefault="00D56073">
            <w:pPr>
              <w:spacing w:before="60" w:after="60" w:line="264" w:lineRule="auto"/>
              <w:ind w:firstLine="0"/>
              <w:jc w:val="left"/>
            </w:pPr>
            <w:r>
              <w:rPr>
                <w:b/>
                <w:sz w:val="22"/>
              </w:rPr>
              <w:t>Giới hạn đáng chú ý</w:t>
            </w:r>
          </w:p>
        </w:tc>
      </w:tr>
      <w:tr w:rsidR="00F27976" w14:paraId="61ACF913" w14:textId="77777777">
        <w:trPr>
          <w:cantSplit/>
        </w:trPr>
        <w:tc>
          <w:tcPr>
            <w:tcW w:w="2551" w:type="dxa"/>
          </w:tcPr>
          <w:p w14:paraId="175A6C72" w14:textId="77777777" w:rsidR="00F27976" w:rsidRDefault="00D56073">
            <w:pPr>
              <w:spacing w:before="60" w:after="60" w:line="264" w:lineRule="auto"/>
              <w:ind w:firstLine="0"/>
              <w:jc w:val="left"/>
            </w:pPr>
            <w:r>
              <w:rPr>
                <w:sz w:val="22"/>
              </w:rPr>
              <w:t>PERCENT</w:t>
            </w:r>
          </w:p>
        </w:tc>
        <w:tc>
          <w:tcPr>
            <w:tcW w:w="3118" w:type="dxa"/>
          </w:tcPr>
          <w:p w14:paraId="02FEFE9A" w14:textId="77777777" w:rsidR="00F27976" w:rsidRDefault="00D56073">
            <w:pPr>
              <w:spacing w:before="60" w:after="60" w:line="264" w:lineRule="auto"/>
              <w:ind w:firstLine="0"/>
              <w:jc w:val="left"/>
            </w:pPr>
            <w:r>
              <w:rPr>
                <w:sz w:val="22"/>
              </w:rPr>
              <w:t>Tỷ lệ trên tiền hàng</w:t>
            </w:r>
          </w:p>
        </w:tc>
        <w:tc>
          <w:tcPr>
            <w:tcW w:w="3402" w:type="dxa"/>
          </w:tcPr>
          <w:p w14:paraId="0B79FB5E" w14:textId="77777777" w:rsidR="00F27976" w:rsidRDefault="00D56073">
            <w:pPr>
              <w:spacing w:before="60" w:after="60" w:line="264" w:lineRule="auto"/>
              <w:ind w:firstLine="0"/>
              <w:jc w:val="left"/>
            </w:pPr>
            <w:r>
              <w:rPr>
                <w:sz w:val="22"/>
              </w:rPr>
              <w:t>Không vượt 100 phần trăm và mức giảm tối đa nếu có</w:t>
            </w:r>
          </w:p>
        </w:tc>
      </w:tr>
      <w:tr w:rsidR="00F27976" w14:paraId="7D18F220" w14:textId="77777777">
        <w:trPr>
          <w:cantSplit/>
        </w:trPr>
        <w:tc>
          <w:tcPr>
            <w:tcW w:w="2551" w:type="dxa"/>
          </w:tcPr>
          <w:p w14:paraId="43DC3A04" w14:textId="77777777" w:rsidR="00F27976" w:rsidRDefault="00D56073">
            <w:pPr>
              <w:spacing w:before="60" w:after="60" w:line="264" w:lineRule="auto"/>
              <w:ind w:firstLine="0"/>
              <w:jc w:val="left"/>
            </w:pPr>
            <w:r>
              <w:rPr>
                <w:sz w:val="22"/>
              </w:rPr>
              <w:t>FIXED_AMOUNT</w:t>
            </w:r>
          </w:p>
        </w:tc>
        <w:tc>
          <w:tcPr>
            <w:tcW w:w="3118" w:type="dxa"/>
          </w:tcPr>
          <w:p w14:paraId="72AA7A20" w14:textId="77777777" w:rsidR="00F27976" w:rsidRDefault="00D56073">
            <w:pPr>
              <w:spacing w:before="60" w:after="60" w:line="264" w:lineRule="auto"/>
              <w:ind w:firstLine="0"/>
              <w:jc w:val="left"/>
            </w:pPr>
            <w:r>
              <w:rPr>
                <w:sz w:val="22"/>
              </w:rPr>
              <w:t>Một số tiền cố định</w:t>
            </w:r>
          </w:p>
        </w:tc>
        <w:tc>
          <w:tcPr>
            <w:tcW w:w="3402" w:type="dxa"/>
          </w:tcPr>
          <w:p w14:paraId="111C1331" w14:textId="77777777" w:rsidR="00F27976" w:rsidRDefault="00D56073">
            <w:pPr>
              <w:spacing w:before="60" w:after="60" w:line="264" w:lineRule="auto"/>
              <w:ind w:firstLine="0"/>
              <w:jc w:val="left"/>
            </w:pPr>
            <w:r>
              <w:rPr>
                <w:sz w:val="22"/>
              </w:rPr>
              <w:t>Không vượt tiền hàng và giới hạn bảo toàn giá nhập</w:t>
            </w:r>
          </w:p>
        </w:tc>
      </w:tr>
      <w:tr w:rsidR="00F27976" w14:paraId="524AFCED" w14:textId="77777777">
        <w:trPr>
          <w:cantSplit/>
        </w:trPr>
        <w:tc>
          <w:tcPr>
            <w:tcW w:w="2551" w:type="dxa"/>
          </w:tcPr>
          <w:p w14:paraId="410D9FB9" w14:textId="77777777" w:rsidR="00F27976" w:rsidRDefault="00D56073">
            <w:pPr>
              <w:spacing w:before="60" w:after="60" w:line="264" w:lineRule="auto"/>
              <w:ind w:firstLine="0"/>
              <w:jc w:val="left"/>
            </w:pPr>
            <w:r>
              <w:rPr>
                <w:sz w:val="22"/>
              </w:rPr>
              <w:t>FREE_SHIP</w:t>
            </w:r>
          </w:p>
        </w:tc>
        <w:tc>
          <w:tcPr>
            <w:tcW w:w="3118" w:type="dxa"/>
          </w:tcPr>
          <w:p w14:paraId="42B55DD7" w14:textId="77777777" w:rsidR="00F27976" w:rsidRDefault="00D56073">
            <w:pPr>
              <w:spacing w:before="60" w:after="60" w:line="264" w:lineRule="auto"/>
              <w:ind w:firstLine="0"/>
              <w:jc w:val="left"/>
            </w:pPr>
            <w:r>
              <w:rPr>
                <w:sz w:val="22"/>
              </w:rPr>
              <w:t>Phí giao của đơn</w:t>
            </w:r>
          </w:p>
        </w:tc>
        <w:tc>
          <w:tcPr>
            <w:tcW w:w="3402" w:type="dxa"/>
          </w:tcPr>
          <w:p w14:paraId="42DDCE95" w14:textId="77777777" w:rsidR="00F27976" w:rsidRDefault="00D56073">
            <w:pPr>
              <w:spacing w:before="60" w:after="60" w:line="264" w:lineRule="auto"/>
              <w:ind w:firstLine="0"/>
              <w:jc w:val="left"/>
            </w:pPr>
            <w:r>
              <w:rPr>
                <w:sz w:val="22"/>
              </w:rPr>
              <w:t>Không vượt phí được hỗ trợ và mức trần nếu có</w:t>
            </w:r>
          </w:p>
        </w:tc>
      </w:tr>
    </w:tbl>
    <w:p w14:paraId="21D5DEED" w14:textId="77777777" w:rsidR="00F27976" w:rsidRDefault="00F27976">
      <w:pPr>
        <w:spacing w:after="0"/>
      </w:pPr>
    </w:p>
    <w:p w14:paraId="24D5E0DF" w14:textId="77777777" w:rsidR="00F27976" w:rsidRDefault="00D56073">
      <w:r>
        <w:t>Với giảm trực tiếp trên tiền hàng, hệ thống còn giới hạn để phần tiền hàng sau giảm không thấp hơn tổng giá nhập đang được dùng để tính; miễn phí giao được xét riêng vì giảm khoản vận chuyển. Vì vậy mức giảm thực tế có thể thấp hơn số khách tính từ phần trăm niêm yết, và giao diện phải dựa trên báo giá máy chủ để giải thích tổng cuối cùng.</w:t>
      </w:r>
    </w:p>
    <w:p w14:paraId="3C209C62" w14:textId="77777777" w:rsidR="00F27976" w:rsidRDefault="00D56073">
      <w:pPr>
        <w:pStyle w:val="Heading2"/>
      </w:pPr>
      <w:bookmarkStart w:id="35" w:name="_Toc244177058"/>
      <w:r>
        <w:t>9.3 Lượt dùng và tính đồng thời</w:t>
      </w:r>
      <w:bookmarkEnd w:id="35"/>
    </w:p>
    <w:p w14:paraId="4A1C3F7B" w14:textId="77777777" w:rsidR="00F27976" w:rsidRDefault="00D56073">
      <w:r>
        <w:t>Tra cứu báo giá chỉ kiểm tra điều kiện và tính số giảm, còn lúc ghi nhận dùng mã trong tạo đơn, voucher được khóa và đọc lại để kiểm tra số lượt mới nhất trước khi tăng lượt dùng. Nếu giao dịch tạo đơn thất bại, việc tăng lượt phải được hoàn tác cùng transaction; cách xử lý này nhằm tránh việc hai yêu cầu đồng thời cùng tiêu thụ lượt cuối mà không được kiểm tra lại.</w:t>
      </w:r>
    </w:p>
    <w:p w14:paraId="38BC3065" w14:textId="77777777" w:rsidR="00F27976" w:rsidRDefault="00D56073">
      <w:pPr>
        <w:pStyle w:val="Heading1"/>
      </w:pPr>
      <w:bookmarkStart w:id="36" w:name="_Toc244177059"/>
      <w:r>
        <w:t>10 Thanh toán và các loại trạng thái</w:t>
      </w:r>
      <w:bookmarkEnd w:id="36"/>
    </w:p>
    <w:p w14:paraId="26995CF2" w14:textId="77777777" w:rsidR="00F27976" w:rsidRDefault="00D56073">
      <w:pPr>
        <w:pStyle w:val="Heading2"/>
      </w:pPr>
      <w:bookmarkStart w:id="37" w:name="_Toc244177060"/>
      <w:r>
        <w:t>10.1 Ba lớp trạng thái cần phân biệt</w:t>
      </w:r>
      <w:bookmarkEnd w:id="37"/>
    </w:p>
    <w:p w14:paraId="648F89FA" w14:textId="77777777" w:rsidR="00F27976" w:rsidRDefault="00D56073">
      <w:r>
        <w:t>OrderStatus cho biết tiến độ thực hiện đơn, trạng thái trên Order thể hiện tình hình đã trả hoặc đã hoàn, còn Payment lưu kết quả của bản ghi thanh toán; một đơn đã CONFIRMED vẫn có thể chưa thanh toán, và một khoản PAID không đồng nghĩa hoa đã được giao. Ngoài ra, nhóm thanh toán demo còn có trạng thái khoản tiền chờ và đối soát trong OrderFundsStatus để phân biệt đã giữ, đã kết chuyển và đã hoàn.</w:t>
      </w:r>
    </w:p>
    <w:p w14:paraId="71AD2265" w14:textId="77777777" w:rsidR="00F27976" w:rsidRDefault="00D56073">
      <w:pPr>
        <w:pStyle w:val="Caption"/>
        <w:keepNext/>
        <w:ind w:firstLine="0"/>
      </w:pPr>
      <w:r>
        <w:rPr>
          <w:i/>
          <w:sz w:val="24"/>
        </w:rPr>
        <w:t>Bảng 4 Các lớp trạng thái của giao dịch</w:t>
      </w:r>
    </w:p>
    <w:tbl>
      <w:tblPr>
        <w:tblStyle w:val="TableGrid"/>
        <w:tblW w:w="0" w:type="auto"/>
        <w:tblLayout w:type="fixed"/>
        <w:tblLook w:val="04A0" w:firstRow="1" w:lastRow="0" w:firstColumn="1" w:lastColumn="0" w:noHBand="0" w:noVBand="1"/>
      </w:tblPr>
      <w:tblGrid>
        <w:gridCol w:w="2551"/>
        <w:gridCol w:w="3118"/>
        <w:gridCol w:w="3402"/>
      </w:tblGrid>
      <w:tr w:rsidR="00F27976" w14:paraId="5AC90166" w14:textId="77777777">
        <w:trPr>
          <w:cantSplit/>
          <w:tblHeader/>
        </w:trPr>
        <w:tc>
          <w:tcPr>
            <w:tcW w:w="2551" w:type="dxa"/>
            <w:shd w:val="clear" w:color="auto" w:fill="E7E6E6"/>
          </w:tcPr>
          <w:p w14:paraId="1A0D7015" w14:textId="77777777" w:rsidR="00F27976" w:rsidRDefault="00D56073">
            <w:pPr>
              <w:keepNext/>
              <w:spacing w:before="60" w:after="60" w:line="264" w:lineRule="auto"/>
              <w:ind w:firstLine="0"/>
              <w:jc w:val="left"/>
            </w:pPr>
            <w:r>
              <w:rPr>
                <w:b/>
                <w:sz w:val="22"/>
              </w:rPr>
              <w:t>Trường theo dõi</w:t>
            </w:r>
          </w:p>
        </w:tc>
        <w:tc>
          <w:tcPr>
            <w:tcW w:w="3118" w:type="dxa"/>
            <w:shd w:val="clear" w:color="auto" w:fill="E7E6E6"/>
          </w:tcPr>
          <w:p w14:paraId="1091A4FB" w14:textId="77777777" w:rsidR="00F27976" w:rsidRDefault="00D56073">
            <w:pPr>
              <w:keepNext/>
              <w:spacing w:before="60" w:after="60" w:line="264" w:lineRule="auto"/>
              <w:ind w:firstLine="0"/>
              <w:jc w:val="left"/>
            </w:pPr>
            <w:r>
              <w:rPr>
                <w:b/>
                <w:sz w:val="22"/>
              </w:rPr>
              <w:t>Ví dụ giá trị</w:t>
            </w:r>
          </w:p>
        </w:tc>
        <w:tc>
          <w:tcPr>
            <w:tcW w:w="3402" w:type="dxa"/>
            <w:shd w:val="clear" w:color="auto" w:fill="E7E6E6"/>
          </w:tcPr>
          <w:p w14:paraId="3E72F25F" w14:textId="77777777" w:rsidR="00F27976" w:rsidRDefault="00D56073">
            <w:pPr>
              <w:keepNext/>
              <w:spacing w:before="60" w:after="60" w:line="264" w:lineRule="auto"/>
              <w:ind w:firstLine="0"/>
              <w:jc w:val="left"/>
            </w:pPr>
            <w:r>
              <w:rPr>
                <w:b/>
                <w:sz w:val="22"/>
              </w:rPr>
              <w:t>Câu hỏi được trả lời</w:t>
            </w:r>
          </w:p>
        </w:tc>
      </w:tr>
      <w:tr w:rsidR="00F27976" w14:paraId="22A07537" w14:textId="77777777">
        <w:trPr>
          <w:cantSplit/>
        </w:trPr>
        <w:tc>
          <w:tcPr>
            <w:tcW w:w="2551" w:type="dxa"/>
          </w:tcPr>
          <w:p w14:paraId="6C478C8E" w14:textId="77777777" w:rsidR="00F27976" w:rsidRDefault="00D56073">
            <w:pPr>
              <w:keepNext/>
              <w:spacing w:before="60" w:after="60" w:line="264" w:lineRule="auto"/>
              <w:ind w:firstLine="0"/>
              <w:jc w:val="left"/>
            </w:pPr>
            <w:r>
              <w:rPr>
                <w:sz w:val="22"/>
              </w:rPr>
              <w:t>Trạng thái xử lý đơn</w:t>
            </w:r>
          </w:p>
        </w:tc>
        <w:tc>
          <w:tcPr>
            <w:tcW w:w="3118" w:type="dxa"/>
          </w:tcPr>
          <w:p w14:paraId="0FE81003" w14:textId="77777777" w:rsidR="00F27976" w:rsidRDefault="00D56073">
            <w:pPr>
              <w:keepNext/>
              <w:spacing w:before="60" w:after="60" w:line="264" w:lineRule="auto"/>
              <w:ind w:firstLine="0"/>
              <w:jc w:val="left"/>
            </w:pPr>
            <w:r>
              <w:rPr>
                <w:sz w:val="22"/>
              </w:rPr>
              <w:t>PENDING, PREPARING, DELIVERED</w:t>
            </w:r>
          </w:p>
        </w:tc>
        <w:tc>
          <w:tcPr>
            <w:tcW w:w="3402" w:type="dxa"/>
          </w:tcPr>
          <w:p w14:paraId="54BAF045" w14:textId="77777777" w:rsidR="00F27976" w:rsidRDefault="00D56073">
            <w:pPr>
              <w:keepNext/>
              <w:spacing w:before="60" w:after="60" w:line="264" w:lineRule="auto"/>
              <w:ind w:firstLine="0"/>
              <w:jc w:val="left"/>
            </w:pPr>
            <w:r>
              <w:rPr>
                <w:sz w:val="22"/>
              </w:rPr>
              <w:t>Cửa hàng đang thực hiện đến đâu</w:t>
            </w:r>
          </w:p>
        </w:tc>
      </w:tr>
      <w:tr w:rsidR="00F27976" w14:paraId="4184CCB7" w14:textId="77777777">
        <w:trPr>
          <w:cantSplit/>
        </w:trPr>
        <w:tc>
          <w:tcPr>
            <w:tcW w:w="2551" w:type="dxa"/>
          </w:tcPr>
          <w:p w14:paraId="00BD72E9" w14:textId="77777777" w:rsidR="00F27976" w:rsidRDefault="00D56073">
            <w:pPr>
              <w:keepNext/>
              <w:spacing w:before="60" w:after="60" w:line="264" w:lineRule="auto"/>
              <w:ind w:firstLine="0"/>
              <w:jc w:val="left"/>
            </w:pPr>
            <w:r>
              <w:rPr>
                <w:sz w:val="22"/>
              </w:rPr>
              <w:t>Trạng thái tiền trên đơn</w:t>
            </w:r>
          </w:p>
        </w:tc>
        <w:tc>
          <w:tcPr>
            <w:tcW w:w="3118" w:type="dxa"/>
          </w:tcPr>
          <w:p w14:paraId="7EEE0365" w14:textId="77777777" w:rsidR="00F27976" w:rsidRDefault="00D56073">
            <w:pPr>
              <w:keepNext/>
              <w:spacing w:before="60" w:after="60" w:line="264" w:lineRule="auto"/>
              <w:ind w:firstLine="0"/>
              <w:jc w:val="left"/>
            </w:pPr>
            <w:r>
              <w:rPr>
                <w:sz w:val="22"/>
              </w:rPr>
              <w:t>UNPAID, PAID, REFUNDED</w:t>
            </w:r>
          </w:p>
        </w:tc>
        <w:tc>
          <w:tcPr>
            <w:tcW w:w="3402" w:type="dxa"/>
          </w:tcPr>
          <w:p w14:paraId="0C054716" w14:textId="77777777" w:rsidR="00F27976" w:rsidRDefault="00D56073">
            <w:pPr>
              <w:keepNext/>
              <w:spacing w:before="60" w:after="60" w:line="264" w:lineRule="auto"/>
              <w:ind w:firstLine="0"/>
              <w:jc w:val="left"/>
            </w:pPr>
            <w:r>
              <w:rPr>
                <w:sz w:val="22"/>
              </w:rPr>
              <w:t>Khách đã trả hoặc đã nhận hoàn chưa</w:t>
            </w:r>
          </w:p>
        </w:tc>
      </w:tr>
      <w:tr w:rsidR="00F27976" w14:paraId="1D0D1FBD" w14:textId="77777777">
        <w:trPr>
          <w:cantSplit/>
        </w:trPr>
        <w:tc>
          <w:tcPr>
            <w:tcW w:w="2551" w:type="dxa"/>
          </w:tcPr>
          <w:p w14:paraId="1EAE6B63" w14:textId="77777777" w:rsidR="00F27976" w:rsidRDefault="00D56073">
            <w:pPr>
              <w:keepNext/>
              <w:spacing w:before="60" w:after="60" w:line="264" w:lineRule="auto"/>
              <w:ind w:firstLine="0"/>
              <w:jc w:val="left"/>
            </w:pPr>
            <w:r>
              <w:rPr>
                <w:sz w:val="22"/>
              </w:rPr>
              <w:t>Kết quả bản ghi Payment</w:t>
            </w:r>
          </w:p>
        </w:tc>
        <w:tc>
          <w:tcPr>
            <w:tcW w:w="3118" w:type="dxa"/>
          </w:tcPr>
          <w:p w14:paraId="245A85D1" w14:textId="77777777" w:rsidR="00F27976" w:rsidRDefault="00D56073">
            <w:pPr>
              <w:keepNext/>
              <w:spacing w:before="60" w:after="60" w:line="264" w:lineRule="auto"/>
              <w:ind w:firstLine="0"/>
              <w:jc w:val="left"/>
            </w:pPr>
            <w:r>
              <w:rPr>
                <w:sz w:val="22"/>
              </w:rPr>
              <w:t>PENDING, SUCCESS, FAILED, REFUNDED</w:t>
            </w:r>
          </w:p>
        </w:tc>
        <w:tc>
          <w:tcPr>
            <w:tcW w:w="3402" w:type="dxa"/>
          </w:tcPr>
          <w:p w14:paraId="3FCC5607" w14:textId="77777777" w:rsidR="00F27976" w:rsidRDefault="00D56073">
            <w:pPr>
              <w:keepNext/>
              <w:spacing w:before="60" w:after="60" w:line="264" w:lineRule="auto"/>
              <w:ind w:firstLine="0"/>
              <w:jc w:val="left"/>
            </w:pPr>
            <w:r>
              <w:rPr>
                <w:sz w:val="22"/>
              </w:rPr>
              <w:t>Lần thanh toán có kết quả gì</w:t>
            </w:r>
          </w:p>
        </w:tc>
      </w:tr>
      <w:tr w:rsidR="00F27976" w14:paraId="73FE47D3" w14:textId="77777777">
        <w:trPr>
          <w:cantSplit/>
        </w:trPr>
        <w:tc>
          <w:tcPr>
            <w:tcW w:w="2551" w:type="dxa"/>
          </w:tcPr>
          <w:p w14:paraId="1B875D4B" w14:textId="77777777" w:rsidR="00F27976" w:rsidRDefault="00D56073">
            <w:pPr>
              <w:spacing w:before="60" w:after="60" w:line="264" w:lineRule="auto"/>
              <w:ind w:firstLine="0"/>
              <w:jc w:val="left"/>
            </w:pPr>
            <w:r>
              <w:rPr>
                <w:sz w:val="22"/>
              </w:rPr>
              <w:t>Trạng thái tiền demo</w:t>
            </w:r>
          </w:p>
        </w:tc>
        <w:tc>
          <w:tcPr>
            <w:tcW w:w="3118" w:type="dxa"/>
          </w:tcPr>
          <w:p w14:paraId="3312D299" w14:textId="77777777" w:rsidR="00F27976" w:rsidRDefault="00D56073">
            <w:pPr>
              <w:spacing w:before="60" w:after="60" w:line="264" w:lineRule="auto"/>
              <w:ind w:firstLine="0"/>
              <w:jc w:val="left"/>
            </w:pPr>
            <w:r>
              <w:rPr>
                <w:sz w:val="22"/>
              </w:rPr>
              <w:t>NONE, HELD, SETTLED, REFUNDED</w:t>
            </w:r>
          </w:p>
        </w:tc>
        <w:tc>
          <w:tcPr>
            <w:tcW w:w="3402" w:type="dxa"/>
          </w:tcPr>
          <w:p w14:paraId="742614F1" w14:textId="77777777" w:rsidR="00F27976" w:rsidRDefault="00D56073">
            <w:pPr>
              <w:spacing w:before="60" w:after="60" w:line="264" w:lineRule="auto"/>
              <w:ind w:firstLine="0"/>
              <w:jc w:val="left"/>
            </w:pPr>
            <w:r>
              <w:rPr>
                <w:sz w:val="22"/>
              </w:rPr>
              <w:t>Tiền còn chờ hay đã kết chuyển</w:t>
            </w:r>
          </w:p>
        </w:tc>
      </w:tr>
    </w:tbl>
    <w:p w14:paraId="7D16679A" w14:textId="77777777" w:rsidR="00F27976" w:rsidRDefault="00F27976">
      <w:pPr>
        <w:spacing w:after="0"/>
      </w:pPr>
    </w:p>
    <w:p w14:paraId="5F918C2F" w14:textId="77777777" w:rsidR="00F27976" w:rsidRDefault="00D56073">
      <w:pPr>
        <w:pStyle w:val="Heading2"/>
      </w:pPr>
      <w:bookmarkStart w:id="38" w:name="_Toc244177061"/>
      <w:r>
        <w:t>10.2 Thanh toán khi nhận hoa</w:t>
      </w:r>
      <w:bookmarkEnd w:id="38"/>
    </w:p>
    <w:p w14:paraId="6DBBD00C" w14:textId="77777777" w:rsidR="00F27976" w:rsidRDefault="00D56073">
      <w:r>
        <w:t xml:space="preserve">COD cho phép tạo đơn chưa trả tiền, xử lý chuẩn bị và chuyển đi giao theo điều kiện của luồng đơn, sau đó ghi nhận thu tiền khi hoàn tất bước giao hoặc nhận tương </w:t>
      </w:r>
      <w:r>
        <w:lastRenderedPageBreak/>
        <w:t>ứng. Khi trạng thái được gửi lại, hệ thống phải nhận diện kết quả đã có để không tạo thêm thu nhập hoặc thu tiền lần thứ hai cho cùng một đơn.</w:t>
      </w:r>
    </w:p>
    <w:p w14:paraId="5929488E" w14:textId="77777777" w:rsidR="00F27976" w:rsidRDefault="00D56073">
      <w:pPr>
        <w:pStyle w:val="Heading2"/>
      </w:pPr>
      <w:bookmarkStart w:id="39" w:name="_Toc244177062"/>
      <w:r>
        <w:t>10.3 Chuyển khoản và các cổng thanh toán</w:t>
      </w:r>
      <w:bookmarkEnd w:id="39"/>
    </w:p>
    <w:p w14:paraId="1FD15484" w14:textId="77777777" w:rsidR="00F27976" w:rsidRDefault="00D56073">
      <w:r>
        <w:t>Chuyển khoản có bước hướng dẫn và chờ xác nhận, vì việc khách xem thông tin tài khoản ngân hàng hoặc chuyển đến trang kết quả không tự chứng minh tiền đã đến. Trước khi cho phép giao hoặc hoàn tất đơn trả trước, hệ thống yêu cầu trạng thái thanh toán hợp lệ; bản demo ngân hàng và kết quả xác nhận nội bộ phải được phân biệt với chứng từ ngân hàng thật.</w:t>
      </w:r>
    </w:p>
    <w:p w14:paraId="3CA41921" w14:textId="77777777" w:rsidR="00F27976" w:rsidRDefault="00D56073">
      <w:r>
        <w:t>MOMO chỉ được sử dụng khi cấu hình tích hợp được bật và đáp ứng điều kiện của cổng, còn MOMO_DEMO mô phỏng việc thanh toán phục vụ đồ án. Với demo, yêu cầu xác nhận phải được đối chiếu người dùng, đơn, mã giao dịch và trạng thái hiện tại; quét QR hoặc mở trang thành công không được bỏ qua các kiểm tra đó, và Cloudflare Tunnel chỉ cung cấp khả năng truy cập HTTPS từ thiết bị ngoài vào máy local chứ không biến giao dịch demo thành tiền thật.</w:t>
      </w:r>
    </w:p>
    <w:p w14:paraId="7E64E445" w14:textId="77777777" w:rsidR="00F27976" w:rsidRDefault="00D56073">
      <w:pPr>
        <w:pStyle w:val="Heading2"/>
      </w:pPr>
      <w:bookmarkStart w:id="40" w:name="_Toc244177063"/>
      <w:r>
        <w:t>10.4 Hết hạn thanh toán</w:t>
      </w:r>
      <w:bookmarkEnd w:id="40"/>
    </w:p>
    <w:p w14:paraId="7F9630BC" w14:textId="77777777" w:rsidR="00F27976" w:rsidRDefault="00D56073">
      <w:r>
        <w:t>Đơn MoMo thật, MoMo demo và chuyển khoản có thời hạn thanh toán theo cấu hình xử lý hiện tại, lần lượt được gán khoảng 30 phút, 10 phút và 24 giờ khi tạo đơn. Tác vụ hết hạn chỉ xử lý đơn chưa thanh toán và còn ở bước chờ hoặc đã xác nhận, sau đó đánh dấu hết hạn, hủy và trả lại tồn theo luồng hợp lệ, không tự hủy đơn đã trả tiền hoặc đang giao.</w:t>
      </w:r>
    </w:p>
    <w:p w14:paraId="3FD89E4C" w14:textId="77777777" w:rsidR="00F27976" w:rsidRDefault="00D56073">
      <w:pPr>
        <w:pStyle w:val="Heading1"/>
      </w:pPr>
      <w:bookmarkStart w:id="41" w:name="_Toc244177064"/>
      <w:r>
        <w:t>11 Ví khách và dòng tiền chi nhánh</w:t>
      </w:r>
      <w:bookmarkEnd w:id="41"/>
    </w:p>
    <w:p w14:paraId="743DA924" w14:textId="77777777" w:rsidR="00F27976" w:rsidRDefault="00D56073">
      <w:pPr>
        <w:pStyle w:val="Heading2"/>
      </w:pPr>
      <w:bookmarkStart w:id="42" w:name="_Toc244177065"/>
      <w:r>
        <w:t>11.1 Ví khách hàng</w:t>
      </w:r>
      <w:bookmarkEnd w:id="42"/>
    </w:p>
    <w:p w14:paraId="7C8EBA9E" w14:textId="77777777" w:rsidR="00F27976" w:rsidRDefault="00D56073">
      <w:r>
        <w:t>Ví khách hiện lưu số dư demo, lịch sử trừ tiền khi mua và khoản cộng khi hoàn giao dịch phù hợp, đồng thời cung cấp lọc lịch sử theo thời gian. Khi chọn WALLET_DEMO, số dư được khóa và kiểm tra phải đủ cho tổng thanh toán, sau đó khoản trừ, Payment và trạng thái đơn được ghi nhận trong cùng giao dịch để lỗi không làm mất tiền mà không có đơn tương ứng.</w:t>
      </w:r>
    </w:p>
    <w:p w14:paraId="0A9A3903" w14:textId="77777777" w:rsidR="00F27976" w:rsidRDefault="00D56073">
      <w:r>
        <w:t>Số tiền hoàn phải đối chiếu bản ghi thanh toán và chủ ví, còn một đơn đã hoàn không được cộng lại khi yêu cầu bị gửi lặp. Bản hiện tại chưa có luồng nạp tiền thật hoặc rút tiền thật từ ví khách; số dư khởi tạo hoặc dữ liệu demo không được mô tả thành một cổng nạp ngân hàng đã hoàn chỉnh.</w:t>
      </w:r>
    </w:p>
    <w:p w14:paraId="5989D412" w14:textId="77777777" w:rsidR="00F27976" w:rsidRDefault="00D56073">
      <w:pPr>
        <w:pStyle w:val="Heading2"/>
      </w:pPr>
      <w:bookmarkStart w:id="43" w:name="_Toc244177066"/>
      <w:r>
        <w:lastRenderedPageBreak/>
        <w:t>11.2 Tiền chờ và thu nhập cửa hàng</w:t>
      </w:r>
      <w:bookmarkEnd w:id="43"/>
    </w:p>
    <w:p w14:paraId="1799A848" w14:textId="77777777" w:rsidR="00F27976" w:rsidRDefault="00D56073">
      <w:r>
        <w:t>Đối với MOMO_DEMO và WALLET_DEMO đã trả tiền, hệ thống có thể ghi tổng tiền vào khoản chờ của chi nhánh với trạng thái HELD và chụp lại tỷ lệ hoa hồng tại thời điểm giữ tiền. Khi đơn được giao hoặc nhận thành công theo quy trình, khoản chờ được giải phóng, phần thu nhập sau hoa hồng được cộng vào ví cửa hàng và phí nền tảng được ghi sổ để hỗ trợ đối chiếu.</w:t>
      </w:r>
    </w:p>
    <w:p w14:paraId="7CD9A1A7" w14:textId="77777777" w:rsidR="00F27976" w:rsidRDefault="00D56073">
      <w:r>
        <w:t>Ví dụ, một đơn demo 500.000 đồng với tỷ lệ hoa hồng đã chốt là 10 phần trăm có khoản giữ 500.000 đồng, phần thu nhập sau kết chuyển là 450.000 đồng và phí hoa hồng là 50.000 đồng. Công thức trong mã hiện lấy tổng tiền đơn làm cơ sở của phép tính này, vì vậy khi thuyết trình không được tự đổi thành phần tiền hàng chưa có phí giao nếu chưa sửa chính sách và mã.</w:t>
      </w:r>
    </w:p>
    <w:p w14:paraId="441B7928" w14:textId="77777777" w:rsidR="00F27976" w:rsidRDefault="00D56073">
      <w:pPr>
        <w:pStyle w:val="Heading2"/>
      </w:pPr>
      <w:bookmarkStart w:id="44" w:name="_Toc244177067"/>
      <w:r>
        <w:t>11.3 Yêu cầu rút tiền của cửa hàng</w:t>
      </w:r>
      <w:bookmarkEnd w:id="44"/>
    </w:p>
    <w:p w14:paraId="6D03C62D" w14:textId="77777777" w:rsidR="00F27976" w:rsidRDefault="00D56073">
      <w:r>
        <w:t>Quản lý gửi yêu cầu rút từ số dư khả dụng của cửa hàng kèm thông tin ngân hàng, trong đó số tiền tối thiểu là 50.000 đồng và không được lớn hơn số có thể sử dụng. Khi tạo yêu cầu, khoản tương ứng được giữ bằng cách giảm số dư khả dụng; ADMIN mới có quyền xác nhận kết quả xử lý, còn yêu cầu bị từ chối được hoàn lại phần đã giữ theo cơ chế một lần.</w:t>
      </w:r>
    </w:p>
    <w:p w14:paraId="44D69399" w14:textId="77777777" w:rsidR="00F27976" w:rsidRDefault="00D56073">
      <w:r>
        <w:t>Việc xác nhận rút trong hệ thống là quản lý trạng thái và sổ giao dịch, không phải bằng chứng mã nguồn đã tự kết nối ngân hàng để chuyển khoản thực. Mã yêu cầu được dùng để nhận diện gửi lặp và không được tái sử dụng cho nội dung khác, nhờ đó việc bấm lại biểu mẫu không hợp lệ không tạo thêm một khoản rút độc lập.</w:t>
      </w:r>
    </w:p>
    <w:p w14:paraId="76E93A1B" w14:textId="77777777" w:rsidR="00F27976" w:rsidRDefault="00D56073">
      <w:pPr>
        <w:pStyle w:val="Heading1"/>
      </w:pPr>
      <w:bookmarkStart w:id="45" w:name="_Toc244177068"/>
      <w:r>
        <w:t>12 Vòng đời đơn và xử lý tại chi nhánh</w:t>
      </w:r>
      <w:bookmarkEnd w:id="45"/>
    </w:p>
    <w:p w14:paraId="6C6722BB" w14:textId="77777777" w:rsidR="00F27976" w:rsidRDefault="00D56073">
      <w:pPr>
        <w:pStyle w:val="Heading2"/>
      </w:pPr>
      <w:bookmarkStart w:id="46" w:name="_Toc244177069"/>
      <w:r>
        <w:t>12.1 Trạng thái thông thường</w:t>
      </w:r>
      <w:bookmarkEnd w:id="46"/>
    </w:p>
    <w:p w14:paraId="4BAC42C3" w14:textId="77777777" w:rsidR="00F27976" w:rsidRDefault="00D56073">
      <w:pPr>
        <w:pStyle w:val="Caption"/>
        <w:keepNext/>
        <w:ind w:firstLine="0"/>
      </w:pPr>
      <w:r>
        <w:rPr>
          <w:i/>
          <w:sz w:val="24"/>
        </w:rPr>
        <w:t>Bảng 5 Các bước xử lý đơn hàng</w:t>
      </w:r>
    </w:p>
    <w:tbl>
      <w:tblPr>
        <w:tblStyle w:val="TableGrid"/>
        <w:tblW w:w="0" w:type="auto"/>
        <w:tblLayout w:type="fixed"/>
        <w:tblLook w:val="04A0" w:firstRow="1" w:lastRow="0" w:firstColumn="1" w:lastColumn="0" w:noHBand="0" w:noVBand="1"/>
      </w:tblPr>
      <w:tblGrid>
        <w:gridCol w:w="2551"/>
        <w:gridCol w:w="3118"/>
        <w:gridCol w:w="3402"/>
      </w:tblGrid>
      <w:tr w:rsidR="00F27976" w14:paraId="7D9F67D3" w14:textId="77777777">
        <w:trPr>
          <w:cantSplit/>
          <w:tblHeader/>
        </w:trPr>
        <w:tc>
          <w:tcPr>
            <w:tcW w:w="2551" w:type="dxa"/>
            <w:shd w:val="clear" w:color="auto" w:fill="E7E6E6"/>
          </w:tcPr>
          <w:p w14:paraId="2A8A2329" w14:textId="77777777" w:rsidR="00F27976" w:rsidRDefault="00D56073">
            <w:pPr>
              <w:spacing w:before="60" w:after="60" w:line="264" w:lineRule="auto"/>
              <w:ind w:firstLine="0"/>
              <w:jc w:val="left"/>
            </w:pPr>
            <w:r>
              <w:rPr>
                <w:b/>
                <w:sz w:val="22"/>
              </w:rPr>
              <w:t>Trạng thái hiện tại</w:t>
            </w:r>
          </w:p>
        </w:tc>
        <w:tc>
          <w:tcPr>
            <w:tcW w:w="3118" w:type="dxa"/>
            <w:shd w:val="clear" w:color="auto" w:fill="E7E6E6"/>
          </w:tcPr>
          <w:p w14:paraId="10739A17" w14:textId="77777777" w:rsidR="00F27976" w:rsidRDefault="00D56073">
            <w:pPr>
              <w:spacing w:before="60" w:after="60" w:line="264" w:lineRule="auto"/>
              <w:ind w:firstLine="0"/>
              <w:jc w:val="left"/>
            </w:pPr>
            <w:r>
              <w:rPr>
                <w:b/>
                <w:sz w:val="22"/>
              </w:rPr>
              <w:t>Bước tiếp theo thường dùng</w:t>
            </w:r>
          </w:p>
        </w:tc>
        <w:tc>
          <w:tcPr>
            <w:tcW w:w="3402" w:type="dxa"/>
            <w:shd w:val="clear" w:color="auto" w:fill="E7E6E6"/>
          </w:tcPr>
          <w:p w14:paraId="3DEB0EB1" w14:textId="77777777" w:rsidR="00F27976" w:rsidRDefault="00D56073">
            <w:pPr>
              <w:spacing w:before="60" w:after="60" w:line="264" w:lineRule="auto"/>
              <w:ind w:firstLine="0"/>
              <w:jc w:val="left"/>
            </w:pPr>
            <w:r>
              <w:rPr>
                <w:b/>
                <w:sz w:val="22"/>
              </w:rPr>
              <w:t>Điều kiện chính</w:t>
            </w:r>
          </w:p>
        </w:tc>
      </w:tr>
      <w:tr w:rsidR="00F27976" w14:paraId="0AD1F881" w14:textId="77777777">
        <w:trPr>
          <w:cantSplit/>
        </w:trPr>
        <w:tc>
          <w:tcPr>
            <w:tcW w:w="2551" w:type="dxa"/>
          </w:tcPr>
          <w:p w14:paraId="675F0D73" w14:textId="77777777" w:rsidR="00F27976" w:rsidRDefault="00D56073">
            <w:pPr>
              <w:spacing w:before="60" w:after="60" w:line="264" w:lineRule="auto"/>
              <w:ind w:firstLine="0"/>
              <w:jc w:val="left"/>
            </w:pPr>
            <w:r>
              <w:rPr>
                <w:sz w:val="22"/>
              </w:rPr>
              <w:t>PENDING</w:t>
            </w:r>
          </w:p>
        </w:tc>
        <w:tc>
          <w:tcPr>
            <w:tcW w:w="3118" w:type="dxa"/>
          </w:tcPr>
          <w:p w14:paraId="4493E219" w14:textId="77777777" w:rsidR="00F27976" w:rsidRDefault="00D56073">
            <w:pPr>
              <w:spacing w:before="60" w:after="60" w:line="264" w:lineRule="auto"/>
              <w:ind w:firstLine="0"/>
              <w:jc w:val="left"/>
            </w:pPr>
            <w:r>
              <w:rPr>
                <w:sz w:val="22"/>
              </w:rPr>
              <w:t>CONFIRMED hoặc CANCELLED</w:t>
            </w:r>
          </w:p>
        </w:tc>
        <w:tc>
          <w:tcPr>
            <w:tcW w:w="3402" w:type="dxa"/>
          </w:tcPr>
          <w:p w14:paraId="7855B371" w14:textId="77777777" w:rsidR="00F27976" w:rsidRDefault="00D56073">
            <w:pPr>
              <w:spacing w:before="60" w:after="60" w:line="264" w:lineRule="auto"/>
              <w:ind w:firstLine="0"/>
              <w:jc w:val="left"/>
            </w:pPr>
            <w:r>
              <w:rPr>
                <w:sz w:val="22"/>
              </w:rPr>
              <w:t>Chi nhánh tiếp nhận hoặc hủy hợp lệ</w:t>
            </w:r>
          </w:p>
        </w:tc>
      </w:tr>
      <w:tr w:rsidR="00F27976" w14:paraId="3A980E0A" w14:textId="77777777">
        <w:trPr>
          <w:cantSplit/>
        </w:trPr>
        <w:tc>
          <w:tcPr>
            <w:tcW w:w="2551" w:type="dxa"/>
          </w:tcPr>
          <w:p w14:paraId="3437297B" w14:textId="77777777" w:rsidR="00F27976" w:rsidRDefault="00D56073">
            <w:pPr>
              <w:spacing w:before="60" w:after="60" w:line="264" w:lineRule="auto"/>
              <w:ind w:firstLine="0"/>
              <w:jc w:val="left"/>
            </w:pPr>
            <w:r>
              <w:rPr>
                <w:sz w:val="22"/>
              </w:rPr>
              <w:t>CONFIRMED</w:t>
            </w:r>
          </w:p>
        </w:tc>
        <w:tc>
          <w:tcPr>
            <w:tcW w:w="3118" w:type="dxa"/>
          </w:tcPr>
          <w:p w14:paraId="433F2B80" w14:textId="77777777" w:rsidR="00F27976" w:rsidRDefault="00D56073">
            <w:pPr>
              <w:spacing w:before="60" w:after="60" w:line="264" w:lineRule="auto"/>
              <w:ind w:firstLine="0"/>
              <w:jc w:val="left"/>
            </w:pPr>
            <w:r>
              <w:rPr>
                <w:sz w:val="22"/>
              </w:rPr>
              <w:t>PREPARING hoặc CANCELLED</w:t>
            </w:r>
          </w:p>
        </w:tc>
        <w:tc>
          <w:tcPr>
            <w:tcW w:w="3402" w:type="dxa"/>
          </w:tcPr>
          <w:p w14:paraId="6974A2D7" w14:textId="77777777" w:rsidR="00F27976" w:rsidRDefault="00D56073">
            <w:pPr>
              <w:spacing w:before="60" w:after="60" w:line="264" w:lineRule="auto"/>
              <w:ind w:firstLine="0"/>
              <w:jc w:val="left"/>
            </w:pPr>
            <w:r>
              <w:rPr>
                <w:sz w:val="22"/>
              </w:rPr>
              <w:t>Bắt đầu cắm hoa hoặc hủy hợp lệ</w:t>
            </w:r>
          </w:p>
        </w:tc>
      </w:tr>
      <w:tr w:rsidR="00F27976" w14:paraId="0569162A" w14:textId="77777777">
        <w:trPr>
          <w:cantSplit/>
        </w:trPr>
        <w:tc>
          <w:tcPr>
            <w:tcW w:w="2551" w:type="dxa"/>
          </w:tcPr>
          <w:p w14:paraId="765F59BD" w14:textId="77777777" w:rsidR="00F27976" w:rsidRDefault="00D56073">
            <w:pPr>
              <w:spacing w:before="60" w:after="60" w:line="264" w:lineRule="auto"/>
              <w:ind w:firstLine="0"/>
              <w:jc w:val="left"/>
            </w:pPr>
            <w:r>
              <w:rPr>
                <w:sz w:val="22"/>
              </w:rPr>
              <w:t>PREPARING giao tận nơi</w:t>
            </w:r>
          </w:p>
        </w:tc>
        <w:tc>
          <w:tcPr>
            <w:tcW w:w="3118" w:type="dxa"/>
          </w:tcPr>
          <w:p w14:paraId="4302AC22" w14:textId="77777777" w:rsidR="00F27976" w:rsidRDefault="00D56073">
            <w:pPr>
              <w:spacing w:before="60" w:after="60" w:line="264" w:lineRule="auto"/>
              <w:ind w:firstLine="0"/>
              <w:jc w:val="left"/>
            </w:pPr>
            <w:r>
              <w:rPr>
                <w:sz w:val="22"/>
              </w:rPr>
              <w:t>DELIVERING</w:t>
            </w:r>
          </w:p>
        </w:tc>
        <w:tc>
          <w:tcPr>
            <w:tcW w:w="3402" w:type="dxa"/>
          </w:tcPr>
          <w:p w14:paraId="58927396" w14:textId="77777777" w:rsidR="00F27976" w:rsidRDefault="00D56073">
            <w:pPr>
              <w:spacing w:before="60" w:after="60" w:line="264" w:lineRule="auto"/>
              <w:ind w:firstLine="0"/>
              <w:jc w:val="left"/>
            </w:pPr>
            <w:r>
              <w:rPr>
                <w:sz w:val="22"/>
              </w:rPr>
              <w:t>Ảnh đã duyệt nếu có luồng duyệt; đơn trả trước đã thanh toán</w:t>
            </w:r>
          </w:p>
        </w:tc>
      </w:tr>
      <w:tr w:rsidR="00F27976" w14:paraId="18E8C5A3" w14:textId="77777777">
        <w:trPr>
          <w:cantSplit/>
        </w:trPr>
        <w:tc>
          <w:tcPr>
            <w:tcW w:w="2551" w:type="dxa"/>
          </w:tcPr>
          <w:p w14:paraId="2B84067A" w14:textId="77777777" w:rsidR="00F27976" w:rsidRDefault="00D56073">
            <w:pPr>
              <w:spacing w:before="60" w:after="60" w:line="264" w:lineRule="auto"/>
              <w:ind w:firstLine="0"/>
              <w:jc w:val="left"/>
            </w:pPr>
            <w:r>
              <w:rPr>
                <w:sz w:val="22"/>
              </w:rPr>
              <w:t>PREPARING nhận tại quầy</w:t>
            </w:r>
          </w:p>
        </w:tc>
        <w:tc>
          <w:tcPr>
            <w:tcW w:w="3118" w:type="dxa"/>
          </w:tcPr>
          <w:p w14:paraId="02F93929" w14:textId="77777777" w:rsidR="00F27976" w:rsidRDefault="00D56073">
            <w:pPr>
              <w:spacing w:before="60" w:after="60" w:line="264" w:lineRule="auto"/>
              <w:ind w:firstLine="0"/>
              <w:jc w:val="left"/>
            </w:pPr>
            <w:r>
              <w:rPr>
                <w:sz w:val="22"/>
              </w:rPr>
              <w:t>COMPLETED</w:t>
            </w:r>
          </w:p>
        </w:tc>
        <w:tc>
          <w:tcPr>
            <w:tcW w:w="3402" w:type="dxa"/>
          </w:tcPr>
          <w:p w14:paraId="2E128E45" w14:textId="77777777" w:rsidR="00F27976" w:rsidRDefault="00D56073">
            <w:pPr>
              <w:spacing w:before="60" w:after="60" w:line="264" w:lineRule="auto"/>
              <w:ind w:firstLine="0"/>
              <w:jc w:val="left"/>
            </w:pPr>
            <w:r>
              <w:rPr>
                <w:sz w:val="22"/>
              </w:rPr>
              <w:t>Khách đã nhận; đáp ứng duyệt ảnh và thu tiền</w:t>
            </w:r>
          </w:p>
        </w:tc>
      </w:tr>
      <w:tr w:rsidR="00F27976" w14:paraId="333BEB15" w14:textId="77777777">
        <w:trPr>
          <w:cantSplit/>
        </w:trPr>
        <w:tc>
          <w:tcPr>
            <w:tcW w:w="2551" w:type="dxa"/>
          </w:tcPr>
          <w:p w14:paraId="34F2BD28" w14:textId="77777777" w:rsidR="00F27976" w:rsidRDefault="00D56073">
            <w:pPr>
              <w:spacing w:before="60" w:after="60" w:line="264" w:lineRule="auto"/>
              <w:ind w:firstLine="0"/>
              <w:jc w:val="left"/>
            </w:pPr>
            <w:r>
              <w:rPr>
                <w:sz w:val="22"/>
              </w:rPr>
              <w:lastRenderedPageBreak/>
              <w:t>DELIVERING</w:t>
            </w:r>
          </w:p>
        </w:tc>
        <w:tc>
          <w:tcPr>
            <w:tcW w:w="3118" w:type="dxa"/>
          </w:tcPr>
          <w:p w14:paraId="5F4F712F" w14:textId="77777777" w:rsidR="00F27976" w:rsidRDefault="00D56073">
            <w:pPr>
              <w:spacing w:before="60" w:after="60" w:line="264" w:lineRule="auto"/>
              <w:ind w:firstLine="0"/>
              <w:jc w:val="left"/>
            </w:pPr>
            <w:r>
              <w:rPr>
                <w:sz w:val="22"/>
              </w:rPr>
              <w:t>DELIVERED</w:t>
            </w:r>
          </w:p>
        </w:tc>
        <w:tc>
          <w:tcPr>
            <w:tcW w:w="3402" w:type="dxa"/>
          </w:tcPr>
          <w:p w14:paraId="05B6071F" w14:textId="77777777" w:rsidR="00F27976" w:rsidRDefault="00D56073">
            <w:pPr>
              <w:spacing w:before="60" w:after="60" w:line="264" w:lineRule="auto"/>
              <w:ind w:firstLine="0"/>
              <w:jc w:val="left"/>
            </w:pPr>
            <w:r>
              <w:rPr>
                <w:sz w:val="22"/>
              </w:rPr>
              <w:t>Ghi nhận giao thành công và thu tiền phù hợp</w:t>
            </w:r>
          </w:p>
        </w:tc>
      </w:tr>
      <w:tr w:rsidR="00F27976" w14:paraId="248CB92A" w14:textId="77777777">
        <w:trPr>
          <w:cantSplit/>
        </w:trPr>
        <w:tc>
          <w:tcPr>
            <w:tcW w:w="2551" w:type="dxa"/>
          </w:tcPr>
          <w:p w14:paraId="1CB64EA9" w14:textId="77777777" w:rsidR="00F27976" w:rsidRDefault="00D56073">
            <w:pPr>
              <w:spacing w:before="60" w:after="60" w:line="264" w:lineRule="auto"/>
              <w:ind w:firstLine="0"/>
              <w:jc w:val="left"/>
            </w:pPr>
            <w:r>
              <w:rPr>
                <w:sz w:val="22"/>
              </w:rPr>
              <w:t>DELIVERED</w:t>
            </w:r>
          </w:p>
        </w:tc>
        <w:tc>
          <w:tcPr>
            <w:tcW w:w="3118" w:type="dxa"/>
          </w:tcPr>
          <w:p w14:paraId="18F46E8E" w14:textId="77777777" w:rsidR="00F27976" w:rsidRDefault="00D56073">
            <w:pPr>
              <w:spacing w:before="60" w:after="60" w:line="264" w:lineRule="auto"/>
              <w:ind w:firstLine="0"/>
              <w:jc w:val="left"/>
            </w:pPr>
            <w:r>
              <w:rPr>
                <w:sz w:val="22"/>
              </w:rPr>
              <w:t>COMPLETED</w:t>
            </w:r>
          </w:p>
        </w:tc>
        <w:tc>
          <w:tcPr>
            <w:tcW w:w="3402" w:type="dxa"/>
          </w:tcPr>
          <w:p w14:paraId="74420A29" w14:textId="77777777" w:rsidR="00F27976" w:rsidRDefault="00D56073">
            <w:pPr>
              <w:spacing w:before="60" w:after="60" w:line="264" w:lineRule="auto"/>
              <w:ind w:firstLine="0"/>
              <w:jc w:val="left"/>
            </w:pPr>
            <w:r>
              <w:rPr>
                <w:sz w:val="22"/>
              </w:rPr>
              <w:t>Hoàn tất quy trình đơn</w:t>
            </w:r>
          </w:p>
        </w:tc>
      </w:tr>
      <w:tr w:rsidR="00F27976" w14:paraId="156DBEAE" w14:textId="77777777">
        <w:trPr>
          <w:cantSplit/>
        </w:trPr>
        <w:tc>
          <w:tcPr>
            <w:tcW w:w="2551" w:type="dxa"/>
          </w:tcPr>
          <w:p w14:paraId="45A833E2" w14:textId="77777777" w:rsidR="00F27976" w:rsidRDefault="00D56073">
            <w:pPr>
              <w:spacing w:before="60" w:after="60" w:line="264" w:lineRule="auto"/>
              <w:ind w:firstLine="0"/>
              <w:jc w:val="left"/>
            </w:pPr>
            <w:r>
              <w:rPr>
                <w:sz w:val="22"/>
              </w:rPr>
              <w:t>REFUND_REQUESTED</w:t>
            </w:r>
          </w:p>
        </w:tc>
        <w:tc>
          <w:tcPr>
            <w:tcW w:w="3118" w:type="dxa"/>
          </w:tcPr>
          <w:p w14:paraId="60DB44B5" w14:textId="77777777" w:rsidR="00F27976" w:rsidRDefault="00D56073">
            <w:pPr>
              <w:spacing w:before="60" w:after="60" w:line="264" w:lineRule="auto"/>
              <w:ind w:firstLine="0"/>
              <w:jc w:val="left"/>
            </w:pPr>
            <w:r>
              <w:rPr>
                <w:sz w:val="22"/>
              </w:rPr>
              <w:t>REFUNDED</w:t>
            </w:r>
          </w:p>
        </w:tc>
        <w:tc>
          <w:tcPr>
            <w:tcW w:w="3402" w:type="dxa"/>
          </w:tcPr>
          <w:p w14:paraId="56E7CB43" w14:textId="77777777" w:rsidR="00F27976" w:rsidRDefault="00D56073">
            <w:pPr>
              <w:spacing w:before="60" w:after="60" w:line="264" w:lineRule="auto"/>
              <w:ind w:firstLine="0"/>
              <w:jc w:val="left"/>
            </w:pPr>
            <w:r>
              <w:rPr>
                <w:sz w:val="22"/>
              </w:rPr>
              <w:t>Người có quyền xác nhận xử lý hoàn theo luồng</w:t>
            </w:r>
          </w:p>
        </w:tc>
      </w:tr>
    </w:tbl>
    <w:p w14:paraId="2E38DDEC" w14:textId="77777777" w:rsidR="00F27976" w:rsidRDefault="00F27976">
      <w:pPr>
        <w:spacing w:after="0"/>
      </w:pPr>
    </w:p>
    <w:p w14:paraId="56A66FDD" w14:textId="77777777" w:rsidR="00F27976" w:rsidRDefault="00D56073">
      <w:r>
        <w:t>STAFF và MANAGER thao tác trên đơn của chi nhánh được phân công, ADMIN có phạm vi quản trị toàn chuỗi, còn khách theo dõi tiến trình trong trang đơn của mình. Chuyển trạng thái cần đúng tập bước được cho phép thay vì gửi tùy ý một giá trị cuối, và đơn nhận tại quầy không được ép đi qua các bước vận chuyển chỉ để đạt trạng thái hoàn tất.</w:t>
      </w:r>
    </w:p>
    <w:p w14:paraId="4A1E55EA" w14:textId="77777777" w:rsidR="00F27976" w:rsidRDefault="00D56073">
      <w:r>
        <w:t>Trong mã có thể còn giá trị trạng thái phục vụ dữ liệu lịch sử như PICKED_UP, nhưng tài liệu thao tác thông thường cần ưu tiên vòng đời đang dùng trên giao diện. Trạng thái đã kết thúc không được tự quay lại bước xử lý trước chỉ bằng việc gửi lại biểu mẫu, còn thao tác tài chính đi kèm phải có cơ chế kiểm tra đã ghi nhận trước đó.</w:t>
      </w:r>
    </w:p>
    <w:p w14:paraId="08D2C9AD" w14:textId="77777777" w:rsidR="00F27976" w:rsidRDefault="00D56073">
      <w:pPr>
        <w:pStyle w:val="Heading2"/>
      </w:pPr>
      <w:bookmarkStart w:id="47" w:name="_Toc244177070"/>
      <w:r>
        <w:t>12.2 Tác động khi giao hoặc nhận hoàn tất</w:t>
      </w:r>
      <w:bookmarkEnd w:id="47"/>
    </w:p>
    <w:p w14:paraId="198FB942" w14:textId="77777777" w:rsidR="00F27976" w:rsidRDefault="00D56073">
      <w:r>
        <w:t>Đối với COD hoặc tiền mặt thuộc luồng được hỗ trợ, bước giao hoặc nhận tương ứng ghi nhận thanh toán thành công, sau đó tính thu nhập của cửa hàng theo quy tắc hoa hồng. Với phương thức trả trước, hệ thống yêu cầu tiền đã được xác nhận; chuyển trạng thái đơn không được dùng như một đường tắt bỏ qua điều kiện đó.</w:t>
      </w:r>
    </w:p>
    <w:p w14:paraId="39C2D06D" w14:textId="77777777" w:rsidR="00F27976" w:rsidRDefault="00D56073">
      <w:r>
        <w:t>Kết chuyển thu nhập cần kiểm tra giao dịch ORDER_PAYMENT đã tồn tại để không cộng lặp khi nhận lại cùng yêu cầu, đồng thời dữ liệu tiền demo phải khớp trạng thái khoản giữ. Hệ thống còn ghi điểm cho cửa hàng theo tổng tiền và quy tắc hiện tại, nhưng điểm, số dư ví và doanh thu là các đại lượng riêng cần được đối chiếu đúng khi hoàn giao dịch.</w:t>
      </w:r>
    </w:p>
    <w:p w14:paraId="01C2A8F6" w14:textId="77777777" w:rsidR="00F27976" w:rsidRDefault="00D56073">
      <w:pPr>
        <w:pStyle w:val="Heading1"/>
      </w:pPr>
      <w:bookmarkStart w:id="48" w:name="_Toc244177071"/>
      <w:r>
        <w:t>13 Hủy đơn hoàn khoản và khóa khách</w:t>
      </w:r>
      <w:bookmarkEnd w:id="48"/>
    </w:p>
    <w:p w14:paraId="23D8A429" w14:textId="77777777" w:rsidR="00F27976" w:rsidRDefault="00D56073">
      <w:pPr>
        <w:pStyle w:val="Heading2"/>
      </w:pPr>
      <w:bookmarkStart w:id="49" w:name="_Toc244177072"/>
      <w:r>
        <w:t>13.1 Khách tự hủy trước khi chuẩn bị</w:t>
      </w:r>
      <w:bookmarkEnd w:id="49"/>
    </w:p>
    <w:p w14:paraId="491E749D" w14:textId="77777777" w:rsidR="00F27976" w:rsidRDefault="00D56073">
      <w:r>
        <w:t>Khách chỉ tự hủy khi đơn còn PENDING hoặc CONFIRMED, không dùng một khoảng thời gian tính từ lúc đặt làm điều kiện thay thế cho trạng thái chuẩn bị thực tế. Sau khi lấy khóa, máy chủ đọc lại trạng thái vì nhân viên có thể vừa chuyển sang PREPARING trong lúc khách còn mở trang cũ, và khi đó yêu cầu hủy phải bị từ chối.</w:t>
      </w:r>
    </w:p>
    <w:p w14:paraId="306C92F6" w14:textId="77777777" w:rsidR="00F27976" w:rsidRDefault="00D56073">
      <w:r>
        <w:lastRenderedPageBreak/>
        <w:t>Hủy đơn chưa thanh toán đưa đơn về CANCELLED, hoàn lại lượng kho phù hợp và xử lý bản ghi thanh toán chờ theo luồng. Với đơn demo đã trả tiền và đủ điều kiện tự hủy, hệ thống đối chiếu giao dịch rồi tự hoàn vào ví demo của khách, đưa trạng thái đơn và tiền về kết quả hoàn tương ứng; khoản này không phải tiền trả về MoMo hoặc tài khoản ngân hàng thật.</w:t>
      </w:r>
    </w:p>
    <w:p w14:paraId="504EBEBC" w14:textId="77777777" w:rsidR="00F27976" w:rsidRDefault="00D56073">
      <w:pPr>
        <w:pStyle w:val="Heading2"/>
      </w:pPr>
      <w:bookmarkStart w:id="50" w:name="_Toc244177073"/>
      <w:r>
        <w:t>13.2 Hủy ngoại lệ và xác nhận hoàn</w:t>
      </w:r>
      <w:bookmarkEnd w:id="50"/>
    </w:p>
    <w:p w14:paraId="77F80431" w14:textId="77777777" w:rsidR="00F27976" w:rsidRDefault="00D56073">
      <w:r>
        <w:t>MANAGER đúng chi nhánh hoặc ADMIN có thể xử lý hủy ngoại lệ trong bước được cho phép, bao gồm tình huống đã bắt đầu chuẩn bị, nhưng phải nhập lý do hợp lệ và không được coi thao tác của STAFF là quyết định hủy hoặc hoàn của người quản lý. Khi đơn đã thanh toán mà chưa hoàn, kết quả cần thể hiện REFUND_REQUESTED hoặc nghĩa vụ hoàn tương ứng, không gán ngay REFUNDED chỉ để kết thúc quy trình.</w:t>
      </w:r>
    </w:p>
    <w:p w14:paraId="00C5BA19" w14:textId="77777777" w:rsidR="00F27976" w:rsidRDefault="00D56073">
      <w:r>
        <w:t>Nếu khoản demo vẫn đang giữ chờ, hoàn khoản giải phóng đúng số tiền chờ, còn khi thu nhập đã kết chuyển thì hệ thống phải đảo các bản ghi thu nhập và hoa hồng theo luồng thích hợp. Các thao tác được kiểm tra để tránh hoàn kho hoặc cộng hoàn ví hai lần; trường hợp dữ liệu sổ tiền không khớp phải được báo cần đối soát thay vì tự bù bằng tiền của đơn khác.</w:t>
      </w:r>
    </w:p>
    <w:p w14:paraId="3C8112F2" w14:textId="77777777" w:rsidR="00F27976" w:rsidRDefault="00D56073">
      <w:pPr>
        <w:pStyle w:val="Heading2"/>
      </w:pPr>
      <w:bookmarkStart w:id="51" w:name="_Toc244177074"/>
      <w:r>
        <w:t>13.3 Hỗ trợ sau giao và yêu cầu hoàn riêng</w:t>
      </w:r>
      <w:bookmarkEnd w:id="51"/>
    </w:p>
    <w:p w14:paraId="3EC09ACB" w14:textId="77777777" w:rsidR="00F27976" w:rsidRDefault="00D56073">
      <w:r>
        <w:t>Yêu cầu hỗ trợ sau giao và yêu cầu hoàn tiền là hai khái niệm khác nhau: khách có thể phản ánh chất lượng, sai mẫu hoặc giao trễ mà chưa có quyết định tài chính, trong khi hoàn tiền cần đi qua điều kiện đơn đã trả, quyền xử lý và ghi nhận Payment, ví hoặc sổ chi nhánh. Ở tầng nghiệp vụ có xử lý yêu cầu hoàn cho đơn đã giao và đã trả tiền, nhưng không được mặc định mọi giao diện hỗ trợ đều tự gọi chức năng này.</w:t>
      </w:r>
    </w:p>
    <w:p w14:paraId="7DFF2A9E" w14:textId="77777777" w:rsidR="00F27976" w:rsidRDefault="00D56073">
      <w:r>
        <w:t>Khi ADMIN khóa khách, những đơn còn trong các bước trước bàn giao được xử lý theo trạng thái và nghĩa vụ hoàn, còn đơn đang giao hoặc đã kết thúc không bị tự coi như chưa từng thực hiện. Đây là lý do khóa tài khoản phải đồng bộ với đơn và tồn kho, thay vì chỉ đổi một cờ đăng nhập rồi bỏ qua những giao dịch đang chờ.</w:t>
      </w:r>
    </w:p>
    <w:p w14:paraId="4112FD8A" w14:textId="77777777" w:rsidR="00F27976" w:rsidRDefault="00D56073">
      <w:pPr>
        <w:pStyle w:val="Heading1"/>
      </w:pPr>
      <w:bookmarkStart w:id="52" w:name="_Toc244177075"/>
      <w:r>
        <w:t>14 Ảnh thành phẩm bàn giao và hỗ trợ sau giao</w:t>
      </w:r>
      <w:bookmarkEnd w:id="52"/>
    </w:p>
    <w:p w14:paraId="109560A4" w14:textId="77777777" w:rsidR="00F27976" w:rsidRDefault="00D56073">
      <w:pPr>
        <w:pStyle w:val="Heading2"/>
      </w:pPr>
      <w:bookmarkStart w:id="53" w:name="_Toc244177076"/>
      <w:r>
        <w:t>14.1 Duyệt ảnh trước khi giao</w:t>
      </w:r>
      <w:bookmarkEnd w:id="53"/>
    </w:p>
    <w:p w14:paraId="4DA92E52" w14:textId="77777777" w:rsidR="00F27976" w:rsidRDefault="00D56073">
      <w:r>
        <w:t xml:space="preserve">Cửa hàng gửi ảnh khi đơn đang PREPARING, hệ thống lưu ảnh theo đơn và tạo phiên bản chờ khách duyệt; khách chọn đồng ý hoặc yêu cầu chỉnh lại kèm ý kiến phù </w:t>
      </w:r>
      <w:r>
        <w:lastRenderedPageBreak/>
        <w:t>hợp. Người được duyệt là chủ đơn, không mặc định là số điện thoại người nhận hoa, còn ảnh thay mới phải tăng phiên bản, xóa xác nhận cũ và buộc khách xem lại.</w:t>
      </w:r>
    </w:p>
    <w:p w14:paraId="6E62E936" w14:textId="77777777" w:rsidR="00F27976" w:rsidRDefault="00D56073">
      <w:r>
        <w:t>Chỉ phản hồi đúng phiên bản đang chờ mới được chấp nhận, vì vậy một cửa sổ trình duyệt cũ không thể duyệt nhầm ảnh đã bị thay thế. Với đơn đã có luồng duyệt ảnh, các trạng thái WAITING hoặc CHANGES_REQUESTED chặn bàn giao; đơn chưa từng gửi ảnh vẫn giữ quy trình cũ, do đó chức năng hiện chưa buộc mọi đơn của toàn hệ thống phải có ảnh mới được xử lý.</w:t>
      </w:r>
    </w:p>
    <w:p w14:paraId="6399AC42" w14:textId="77777777" w:rsidR="00F27976" w:rsidRDefault="00D56073">
      <w:pPr>
        <w:pStyle w:val="Heading2"/>
      </w:pPr>
      <w:bookmarkStart w:id="54" w:name="_Toc244177077"/>
      <w:r>
        <w:t>14.2 Minh chứng bàn giao và xác nhận đã nhận</w:t>
      </w:r>
      <w:bookmarkEnd w:id="54"/>
    </w:p>
    <w:p w14:paraId="197252B2" w14:textId="77777777" w:rsidR="00F27976" w:rsidRDefault="00D56073">
      <w:r>
        <w:t>Khi đơn đang giao, đã giao hoặc hoàn tất, cửa hàng có thể bổ sung ảnh thực tế và ghi chú bàn giao, trong đó minh chứng đã lưu không được ghi đè để giữ dấu vết xử lý. Khi đơn đã giao hoặc hoàn tất, chủ đơn có thể xác nhận đã nhận được hoa, còn việc bấm lại không thay thời điểm xác nhận đầu tiên hoặc tạo thêm khoản thu tiền.</w:t>
      </w:r>
    </w:p>
    <w:p w14:paraId="51DB2DA9" w14:textId="77777777" w:rsidR="00F27976" w:rsidRDefault="00D56073">
      <w:r>
        <w:t>Ảnh bàn giao, trạng thái nhân viên ghi đã giao và xác nhận khách đã nhận là ba thông tin bổ sung cho nhau, không được dùng thay thế lẫn nhau một cách tùy tiện. Riêng xác nhận của khách trong phần hỗ trợ hiện không tự chuyển trạng thái đơn hoặc làm lại nghiệp vụ ghi doanh thu.</w:t>
      </w:r>
    </w:p>
    <w:p w14:paraId="607392AC" w14:textId="77777777" w:rsidR="00F27976" w:rsidRDefault="00D56073">
      <w:pPr>
        <w:pStyle w:val="Heading2"/>
      </w:pPr>
      <w:bookmarkStart w:id="55" w:name="_Toc244177078"/>
      <w:r>
        <w:t>14.3 Tiếp nhận và phản hồi yêu cầu hỗ trợ</w:t>
      </w:r>
      <w:bookmarkEnd w:id="55"/>
    </w:p>
    <w:p w14:paraId="4CCEA800" w14:textId="77777777" w:rsidR="00F27976" w:rsidRDefault="00D56073">
      <w:r>
        <w:t>Chủ đơn đã DELIVERED hoặc COMPLETED có thể gửi một yêu cầu gồm lý do, mô tả từ 10 đến 1.000 ký tự và ảnh nếu cần, sau đó quản lý đúng chi nhánh hoặc ADMIN phản hồi và chuyển yêu cầu sang đang xử lý, đã giải quyết hoặc không chấp nhận. STAFF có thể xem nội dung trong đơn thuộc phạm vi công việc nhưng không được tự quyết định kết quả hỗ trợ.</w:t>
      </w:r>
    </w:p>
    <w:p w14:paraId="2F0FE7D6" w14:textId="77777777" w:rsidR="00F27976" w:rsidRDefault="00D56073">
      <w:r>
        <w:t>Mỗi đơn hiện có một yêu cầu, yêu cầu đã đóng không được mở lại hoặc ghi đè, và dữ liệu đang lưu phản ánh ảnh thành phẩm cùng phản hồi hiện tại chứ chưa có nhật ký đầy đủ mọi lần thay ảnh hoặc phản hồi. Hệ thống không tự ghi đổi hoa hay hoàn tiền khi đóng hỗ trợ, vì những kết quả đó cần nghiệp vụ riêng và bằng chứng xử lý phù hợp.</w:t>
      </w:r>
    </w:p>
    <w:p w14:paraId="103DBC6F" w14:textId="77777777" w:rsidR="00F27976" w:rsidRDefault="00D56073">
      <w:pPr>
        <w:pStyle w:val="Heading1"/>
      </w:pPr>
      <w:bookmarkStart w:id="56" w:name="_Toc244177079"/>
      <w:r>
        <w:t>15 Đánh giá tư vấn và thông báo</w:t>
      </w:r>
      <w:bookmarkEnd w:id="56"/>
    </w:p>
    <w:p w14:paraId="2B72B0F0" w14:textId="77777777" w:rsidR="00F27976" w:rsidRDefault="00D56073">
      <w:pPr>
        <w:pStyle w:val="Heading2"/>
      </w:pPr>
      <w:bookmarkStart w:id="57" w:name="_Toc244177080"/>
      <w:r>
        <w:t>15.1 Đánh giá sau mua</w:t>
      </w:r>
      <w:bookmarkEnd w:id="57"/>
    </w:p>
    <w:p w14:paraId="69FAAD05" w14:textId="77777777" w:rsidR="00F27976" w:rsidRDefault="00D56073">
      <w:r>
        <w:t xml:space="preserve">Khách chỉ đánh giá khi có đơn thuộc mình đã giao hoặc hoàn tất và đơn thực sự chứa sản phẩm được đánh giá, với số sao trong khoảng 1 đến 5. Mỗi quan hệ khách, </w:t>
      </w:r>
      <w:r>
        <w:lastRenderedPageBreak/>
        <w:t>sản phẩm và đơn chỉ có một đánh giá theo ràng buộc hiện tại, nhờ đó người chưa mua không thể dùng mã sản phẩm để tự tạo đánh giá như người đã nhận hàng.</w:t>
      </w:r>
    </w:p>
    <w:p w14:paraId="50CC7DBE" w14:textId="77777777" w:rsidR="00F27976" w:rsidRDefault="00D56073">
      <w:r>
        <w:t>Nội dung và ảnh được lưu theo đánh giá, sau đó hệ thống tính lại điểm trung bình của sản phẩm và cửa hàng liên quan. Khi cập nhật điểm trung bình, khóa và việc đọc lại đối tượng được dùng để tránh ghi đè những thay đổi đồng thời ở các trường khác như giá hoặc số dư của cửa hàng.</w:t>
      </w:r>
    </w:p>
    <w:p w14:paraId="5000D590" w14:textId="77777777" w:rsidR="00F27976" w:rsidRDefault="00D56073">
      <w:pPr>
        <w:pStyle w:val="Heading2"/>
      </w:pPr>
      <w:bookmarkStart w:id="58" w:name="_Toc244177081"/>
      <w:r>
        <w:t>15.2 Hội thoại có ngữ cảnh</w:t>
      </w:r>
      <w:bookmarkEnd w:id="58"/>
    </w:p>
    <w:p w14:paraId="4B0DD299" w14:textId="77777777" w:rsidR="00F27976" w:rsidRDefault="00D56073">
      <w:r>
        <w:t>Khách có thể mở hội thoại từ sản phẩm hoặc đơn để cửa hàng biết nhu cầu đang được hỏi, trong đó một liên hệ cần chỉ rõ ngữ cảnh hợp lệ và phải kiểm tra quyền với đơn nếu có. Tin nhắn có thể gồm văn bản, ảnh hoặc thẻ sản phẩm, giới hạn nội dung văn bản 2.000 ký tự và sử dụng mã tin nhắn do phía khách cung cấp theo định dạng được kiểm tra để nhận diện gửi lặp.</w:t>
      </w:r>
    </w:p>
    <w:p w14:paraId="6C5516E3" w14:textId="77777777" w:rsidR="00F27976" w:rsidRDefault="00D56073">
      <w:r>
        <w:t>Khi nhận lại cùng mã với cùng nội dung, hệ thống không nên tạo thêm một tin nhắn độc lập, còn dùng lại mã cho nội dung khác phải bị từ chối. Quyền xem lịch sử và gửi tin gắn với người tham gia và chi nhánh, ADMIN có luồng giám sát kèm nhật ký truy cập; giám sát không được diễn giải thành quyền khách tự tham gia hội thoại của người khác.</w:t>
      </w:r>
    </w:p>
    <w:p w14:paraId="175C0478" w14:textId="77777777" w:rsidR="00F27976" w:rsidRDefault="00D56073">
      <w:pPr>
        <w:pStyle w:val="Heading2"/>
      </w:pPr>
      <w:bookmarkStart w:id="59" w:name="_Toc244177082"/>
      <w:r>
        <w:t>15.3 Dữ liệu lưu và sự kiện thời gian thực</w:t>
      </w:r>
      <w:bookmarkEnd w:id="59"/>
    </w:p>
    <w:p w14:paraId="402428C4" w14:textId="77777777" w:rsidR="00F27976" w:rsidRDefault="00D56073">
      <w:r>
        <w:t>Thông báo đơn hàng, cập nhật ví và tin nhắn được ghi dữ liệu trước khi đẩy sự kiện theo cơ chế WebSocket/STOMP ở những luồng tương ứng. Việc phát sự kiện sau khi giao dịch commit giúp tránh thông báo một đơn hoặc giao dịch đã bị rollback, trong khi lỗi kết nối realtime không được đồng nhất với việc dữ liệu nghiệp vụ chưa được lưu.</w:t>
      </w:r>
    </w:p>
    <w:p w14:paraId="463CB162" w14:textId="77777777" w:rsidR="00F27976" w:rsidRDefault="00D56073">
      <w:r>
        <w:t>Người nhận thông báo phải được điều hướng đến trang phù hợp với vai trò và phạm vi truy cập, vì cùng một mã đơn có đường dẫn chi tiết khác nhau đối với khách, nhân viên, quản lý và admin. WebSocket phục vụ trao đổi hai chiều và cập nhật tức thời trong phạm vi kết nối đang có, không tự cung cấp thông báo đẩy nền cho mọi điện thoại khi trình duyệt đã đóng.</w:t>
      </w:r>
    </w:p>
    <w:p w14:paraId="216DCFB3" w14:textId="77777777" w:rsidR="00F27976" w:rsidRDefault="00D56073">
      <w:pPr>
        <w:pStyle w:val="Heading1"/>
      </w:pPr>
      <w:bookmarkStart w:id="60" w:name="_Toc244177083"/>
      <w:r>
        <w:t>16 Vận hành cửa hàng và quản trị toàn chuỗi</w:t>
      </w:r>
      <w:bookmarkEnd w:id="60"/>
    </w:p>
    <w:p w14:paraId="0CC5CA5E" w14:textId="77777777" w:rsidR="00F27976" w:rsidRDefault="00D56073">
      <w:pPr>
        <w:pStyle w:val="Heading2"/>
      </w:pPr>
      <w:bookmarkStart w:id="61" w:name="_Toc244177084"/>
      <w:r>
        <w:t>16.1 Hồ sơ chi nhánh và nhân sự</w:t>
      </w:r>
      <w:bookmarkEnd w:id="61"/>
    </w:p>
    <w:p w14:paraId="1AF11E70" w14:textId="77777777" w:rsidR="00F27976" w:rsidRDefault="00D56073">
      <w:r>
        <w:t xml:space="preserve">Quản lý cập nhật thông tin cửa hàng thuộc quyền, điều chỉnh trạng thái nhận đơn và quản lý nhân viên phù hợp với phân công hiện tại, trong đó thêm nhân viên phải </w:t>
      </w:r>
      <w:r>
        <w:lastRenderedPageBreak/>
        <w:t>xác minh ứng viên chưa thuộc cửa hàng khác hoặc tạo tài khoản STAFF mới qua kiểm tra dữ liệu. Không được xóa chủ cửa hàng như một nhân viên thông thường, còn quản lý phụ trách không được tự rời chi nhánh để bỏ lại quan hệ sở hữu chưa xử lý.</w:t>
      </w:r>
    </w:p>
    <w:p w14:paraId="2F29818F" w14:textId="77777777" w:rsidR="00F27976" w:rsidRDefault="00D56073">
      <w:r>
        <w:t>Khi tạo cửa hàng, hệ thống kiểm tra tên, địa chỉ, số điện thoại và chính sách hoa hồng, đồng thời khóa người tạo và nhận diện mã yêu cầu để hạn chế tạo trùng khi gửi lại. Quy tắc mỗi quản lý chỉ phụ trách một cửa hàng được kiểm tra ở nghiệp vụ, ADMIN có phạm vi quản trị riêng và không được suy từ một tùy chọn giao diện rằng người dùng có thể tự cấp thêm chi nhánh.</w:t>
      </w:r>
    </w:p>
    <w:p w14:paraId="665C20BD" w14:textId="77777777" w:rsidR="00F27976" w:rsidRDefault="00D56073">
      <w:pPr>
        <w:pStyle w:val="Heading2"/>
      </w:pPr>
      <w:bookmarkStart w:id="62" w:name="_Toc244177085"/>
      <w:r>
        <w:t>16.2 Danh mục chính sách và cấu hình bán hàng</w:t>
      </w:r>
      <w:bookmarkEnd w:id="62"/>
    </w:p>
    <w:p w14:paraId="7760F209" w14:textId="77777777" w:rsidR="00F27976" w:rsidRDefault="00D56073">
      <w:r>
        <w:t>ADMIN quản trị nhóm danh mục, thuộc tính mẫu hoa, cấp bậc khách và cửa hàng, chính sách hoa hồng, đơn vị giao và biểu phí, voucher hệ thống cùng những dữ liệu quản trị được cung cấp trên giao diện. MANAGER chỉ được thao tác các thành phần của chi nhánh mà hệ thống cho phép, chẳng hạn sản phẩm, số lượng, nhân sự và voucher cửa hàng, thay vì có quyền sửa chính sách dùng chung của toàn chuỗi.</w:t>
      </w:r>
    </w:p>
    <w:p w14:paraId="5D323B61" w14:textId="77777777" w:rsidR="00F27976" w:rsidRDefault="00D56073">
      <w:r>
        <w:t>Các thao tác xóa cần xét dữ liệu đang được tham chiếu và thường sử dụng trạng thái ngừng hoạt động hoặc xóa mềm để bảo toàn lịch sử; khôi phục dữ liệu cũng cần trả về trạng thái thích hợp, không tự bật bán một sản phẩm chưa được người phụ trách kiểm tra. Quy định về hạng hoặc điểm không được tự mô tả thành chương trình tự động nâng hạng khách nếu chưa xác định được đường xử lý tương ứng trong phiên bản hiện tại.</w:t>
      </w:r>
    </w:p>
    <w:p w14:paraId="6B1CD8AB" w14:textId="77777777" w:rsidR="00F27976" w:rsidRDefault="00D56073">
      <w:pPr>
        <w:pStyle w:val="Heading2"/>
      </w:pPr>
      <w:bookmarkStart w:id="63" w:name="_Toc244177086"/>
      <w:r>
        <w:t>16.3 Báo cáo và đối soát</w:t>
      </w:r>
      <w:bookmarkEnd w:id="63"/>
    </w:p>
    <w:p w14:paraId="4CB10F8E" w14:textId="77777777" w:rsidR="00F27976" w:rsidRDefault="00D56073">
      <w:r>
        <w:t>Quản trị xem các chỉ số tổng quan và các nhóm biểu đồ về giao dịch, sản phẩm, người dùng hoặc cửa hàng mới, còn quản lý xem doanh thu và tình hình của chi nhánh được phép trong khoảng thời gian đã chọn. Khi đọc báo cáo, cần phân biệt số đơn tạo, số đơn đã giao, số đã thanh toán và khoản thu nhập thực được kết chuyển, đồng thời không xem toàn bộ đơn PENDING là doanh thu đã thực hiện.</w:t>
      </w:r>
    </w:p>
    <w:p w14:paraId="3FAEA91B" w14:textId="77777777" w:rsidR="00F27976" w:rsidRDefault="00D56073">
      <w:r>
        <w:t>Đơn đang yêu cầu hoàn có thể còn gắn với khoản thu đã ghi nhận cho đến khi nghiệp vụ hoàn thực sự diễn ra, vì vậy số liệu báo cáo phải được đối chiếu với sổ giao dịch và trạng thái tiền thay vì suy luận chỉ từ một nhãn trạng thái đơn. Lọc thời gian phải kiểm tra thứ tự ngày và dữ liệu không hợp lệ, trong khi dữ liệu tồn kho hiện thời không phải số lượng từng bán trong kỳ.</w:t>
      </w:r>
    </w:p>
    <w:p w14:paraId="2A9A4794" w14:textId="77777777" w:rsidR="00F27976" w:rsidRDefault="00D56073">
      <w:pPr>
        <w:pStyle w:val="Heading1"/>
      </w:pPr>
      <w:bookmarkStart w:id="64" w:name="_Toc244177087"/>
      <w:r>
        <w:lastRenderedPageBreak/>
        <w:t>17 Bảo mật giao dịch và kiến trúc xử lý</w:t>
      </w:r>
      <w:bookmarkEnd w:id="64"/>
    </w:p>
    <w:p w14:paraId="7BB8B947" w14:textId="77777777" w:rsidR="00F27976" w:rsidRDefault="00D56073">
      <w:pPr>
        <w:pStyle w:val="Heading2"/>
      </w:pPr>
      <w:bookmarkStart w:id="65" w:name="_Toc244177088"/>
      <w:r>
        <w:t>17.1 Luồng xử lý một yêu cầu</w:t>
      </w:r>
      <w:bookmarkEnd w:id="65"/>
    </w:p>
    <w:p w14:paraId="78A8C1B0" w14:textId="77777777" w:rsidR="00F27976" w:rsidRDefault="00D56073">
      <w:r>
        <w:t>Với trang web thông thường, yêu cầu đi qua lớp bảo mật kiểm tra phiên, trạng thái tài khoản và CSRF khi cần, sau đó controller tiếp nhận dữ liệu, service kiểm tra quyền và quy tắc nghiệp vụ, repository đọc hoặc ghi database trong transaction rồi giao diện được dựng bằng Thymeleaf. Kiểm tra JavaScript giúp phản hồi sớm cho người dùng nhưng không thay thế kiểm tra ở máy chủ, vì khách có thể thay đổi biểu mẫu hoặc gửi yêu cầu trực tiếp.</w:t>
      </w:r>
    </w:p>
    <w:p w14:paraId="7D1B8887" w14:textId="77777777" w:rsidR="00F27976" w:rsidRDefault="00D56073">
      <w:pPr>
        <w:pStyle w:val="Heading2"/>
      </w:pPr>
      <w:bookmarkStart w:id="66" w:name="_Toc244177089"/>
      <w:r>
        <w:t>17.2 Phiên trình duyệt và JWT</w:t>
      </w:r>
      <w:bookmarkEnd w:id="66"/>
    </w:p>
    <w:p w14:paraId="24518C2B" w14:textId="77777777" w:rsidR="00F27976" w:rsidRDefault="00D56073">
      <w:r>
        <w:t>Web MVC sử dụng phiên HTTP và cookie để xác thực, kết hợp CSRF cho các yêu cầu thay đổi dữ liệu thuộc phạm vi bảo vệ, còn API có cấu hình JWT Bearer riêng để xử lý các yêu cầu token theo cơ chế được triển khai. Hai cách xác thực có mục đích khác nhau; có JWT trong dự án không có nghĩa mọi trang Thymeleaf đều lưu hoặc gửi token thay cho session.</w:t>
      </w:r>
    </w:p>
    <w:p w14:paraId="677B2177" w14:textId="77777777" w:rsidR="00F27976" w:rsidRDefault="00D56073">
      <w:r>
        <w:t>Phân quyền cần kiểm tra cả vai trò và đối tượng cụ thể, trạng thái tài khoản phải được xem xét khi tiếp tục dùng phiên hoặc token theo đường xử lý tương ứng, và thông tin nhạy cảm như mật khẩu, khóa ký, credential Cloudinary hay mã truy cập không được ghi vào tài liệu demo. Kết quả HTTP 403 hoặc chuyển về trang danh sách an toàn là cách từ chối quyền tùy controller, miễn dữ liệu trái quyền không được trả cho người yêu cầu.</w:t>
      </w:r>
    </w:p>
    <w:p w14:paraId="79BFB5E2" w14:textId="77777777" w:rsidR="00F27976" w:rsidRDefault="00D56073">
      <w:pPr>
        <w:pStyle w:val="Heading2"/>
      </w:pPr>
      <w:bookmarkStart w:id="67" w:name="_Toc244177090"/>
      <w:r>
        <w:t>17.3 Chống xử lý lặp và hoàn tác lỗi</w:t>
      </w:r>
      <w:bookmarkEnd w:id="67"/>
    </w:p>
    <w:p w14:paraId="4AB18F45" w14:textId="77777777" w:rsidR="00F27976" w:rsidRDefault="00D56073">
      <w:r>
        <w:t>Transaction được dùng để giữ nhất quán giữa đơn, kho, voucher, Payment và ví, khóa bi quan bảo vệ các bản ghi thay đổi đồng thời, còn khóa lạc quan và các mã yêu cầu hỗ trợ phát hiện phiên bản hoặc thao tác trùng ở những nghiệp vụ tương ứng. Yêu cầu lặp có thể được trả kết quả cũ hoặc từ chối theo chức năng, nhưng không được tạo thêm thu nhập, trừ ví hay hoàn tiền lần nữa chỉ vì mạng gửi lại.</w:t>
      </w:r>
    </w:p>
    <w:p w14:paraId="18D220C3" w14:textId="77777777" w:rsidR="00F27976" w:rsidRDefault="00D56073">
      <w:r>
        <w:t>Đối với tải ảnh và thông báo ra ngoài database, hệ thống cần xem xét thời điểm commit để dọn ảnh khi giao dịch bị rollback hoặc chỉ xóa ảnh cũ sau khi thay thành công trong các luồng đã tích hợp. Các hành động này giải thích vì sao không thể coi toàn bộ xử lý chỉ là một lệnh cập nhật trạng thái đơn.</w:t>
      </w:r>
    </w:p>
    <w:p w14:paraId="503F9262" w14:textId="77777777" w:rsidR="00F27976" w:rsidRDefault="00D56073">
      <w:pPr>
        <w:pStyle w:val="Heading1"/>
      </w:pPr>
      <w:bookmarkStart w:id="68" w:name="_Toc244177091"/>
      <w:r>
        <w:lastRenderedPageBreak/>
        <w:t>18 Tình huống minh họa và cách giải thích khi bảo vệ</w:t>
      </w:r>
      <w:bookmarkEnd w:id="68"/>
    </w:p>
    <w:p w14:paraId="31DFA6A0" w14:textId="77777777" w:rsidR="00F27976" w:rsidRDefault="00D56073">
      <w:pPr>
        <w:pStyle w:val="Heading2"/>
      </w:pPr>
      <w:bookmarkStart w:id="69" w:name="_Toc244177092"/>
      <w:r>
        <w:t>18.1 Đặt hoa COD thành công</w:t>
      </w:r>
      <w:bookmarkEnd w:id="69"/>
    </w:p>
    <w:p w14:paraId="6C08069D" w14:textId="77777777" w:rsidR="00F27976" w:rsidRDefault="00D56073">
      <w:r>
        <w:t>Khách chọn một mẫu còn hàng, đưa vào giỏ và chọn giao tận nơi vào khung giờ tương lai, sau đó máy chủ xác định chi nhánh phù hợp, báo phí theo vùng và tạo đơn PENDING với thanh toán chờ. Nhân viên đúng chi nhánh xác nhận, bắt đầu chuẩn bị, gửi ảnh nếu sử dụng bước duyệt và chỉ chuyển đi giao khi các điều kiện đã đủ, cuối cùng ghi giao thành công để thu COD và kết chuyển thu nhập đúng một lần.</w:t>
      </w:r>
    </w:p>
    <w:p w14:paraId="0AF2A19C" w14:textId="77777777" w:rsidR="00F27976" w:rsidRDefault="00D56073">
      <w:r>
        <w:t>Trong tình huống này, câu hỏi quan trọng là tại sao đặt thành công đã làm giảm tồn nhưng chưa làm tăng doanh thu; câu trả lời nằm ở sự phân biệt giữa việc dành hàng cho đơn đã tạo với việc đã hoàn thành giao dịch nhận tiền và bàn giao. Nếu đơn bị hủy hợp lệ trước khi chuẩn bị, lượng đã trừ được trả lại mà không cần giả lập một khoản thu nhập rồi hoàn ngược.</w:t>
      </w:r>
    </w:p>
    <w:p w14:paraId="192E98CB" w14:textId="77777777" w:rsidR="00F27976" w:rsidRDefault="00D56073">
      <w:pPr>
        <w:pStyle w:val="Heading2"/>
      </w:pPr>
      <w:bookmarkStart w:id="70" w:name="_Toc244177093"/>
      <w:r>
        <w:t>18.2 Hủy đơn đã trả bằng ví demo</w:t>
      </w:r>
      <w:bookmarkEnd w:id="70"/>
    </w:p>
    <w:p w14:paraId="2BA86349" w14:textId="77777777" w:rsidR="00F27976" w:rsidRDefault="00D56073">
      <w:r>
        <w:t>Khách có đủ số dư và đặt bằng WALLET_DEMO, hệ thống trừ ví, ghi thanh toán thành công và giữ khoản tiền chờ cho đơn. Khi khách hủy ở PENDING hoặc CONFIRMED, hệ thống kiểm tra lại quyền và trạng thái, trả tồn, giải phóng khoản chờ và cộng hoàn vào đúng ví khách; yêu cầu hủy gửi lại không làm tăng số dư lần nữa.</w:t>
      </w:r>
    </w:p>
    <w:p w14:paraId="75F5C28E" w14:textId="77777777" w:rsidR="00F27976" w:rsidRDefault="00D56073">
      <w:r>
        <w:t>Nếu ADMIN hoặc MANAGER xử lý một trường hợp hủy ngoại lệ thay vì khách tự hủy, cần chỉ rõ kết quả hủy có thể đang chờ hoàn và phải tiếp tục đúng luồng xác nhận hoàn tương ứng. Việc nhìn thấy nhãn đã hủy vì vậy không đủ để khẳng định khách đã nhận tiền.</w:t>
      </w:r>
    </w:p>
    <w:p w14:paraId="7035B606" w14:textId="77777777" w:rsidR="00F27976" w:rsidRDefault="00D56073">
      <w:pPr>
        <w:pStyle w:val="Heading2"/>
      </w:pPr>
      <w:bookmarkStart w:id="71" w:name="_Toc244177094"/>
      <w:r>
        <w:t>18.3 Hai khách đặt phần hàng cuối</w:t>
      </w:r>
      <w:bookmarkEnd w:id="71"/>
    </w:p>
    <w:p w14:paraId="5794E882" w14:textId="77777777" w:rsidR="00F27976" w:rsidRDefault="00D56073">
      <w:r>
        <w:t>Hai trình duyệt cùng hiển thị còn một bó hoa là tình huống dữ liệu xem trước trùng thời điểm, còn giao dịch đặt đơn cần được tuần tự hóa tại bản ghi kho. Giao dịch giữ khóa trước kiểm tra và trừ về 0, giao dịch sau đọc lại và bị báo không đủ tồn, trong khi giỏ của người chưa đặt thành công vẫn còn để họ sửa lựa chọn.</w:t>
      </w:r>
    </w:p>
    <w:p w14:paraId="06A8A576" w14:textId="77777777" w:rsidR="00F27976" w:rsidRDefault="00D56073">
      <w:pPr>
        <w:pStyle w:val="Heading2"/>
      </w:pPr>
      <w:bookmarkStart w:id="72" w:name="_Toc244177095"/>
      <w:r>
        <w:t>18.4 Đổi ảnh sau khi khách đã mở trang duyệt</w:t>
      </w:r>
      <w:bookmarkEnd w:id="72"/>
    </w:p>
    <w:p w14:paraId="0EE0585E" w14:textId="77777777" w:rsidR="00F27976" w:rsidRDefault="00D56073">
      <w:r>
        <w:t>Cửa hàng gửi ảnh số một và khách mở trang xem, nhưng trước khi khách gửi phản hồi thì cửa hàng đã thay ảnh số hai; khi đó máy chủ so số phiên bản và từ chối phản hồi cho ảnh số một. Khách phải tải lại và duyệt ảnh mới, nhờ vậy một xác nhận đến muộn không bị gắn nhầm sang thành phẩm khác.</w:t>
      </w:r>
    </w:p>
    <w:p w14:paraId="4FAABFFA" w14:textId="77777777" w:rsidR="00F27976" w:rsidRDefault="00D56073">
      <w:pPr>
        <w:pStyle w:val="Heading2"/>
      </w:pPr>
      <w:bookmarkStart w:id="73" w:name="_Toc244177096"/>
      <w:r>
        <w:lastRenderedPageBreak/>
        <w:t>18.5 Khiếu nại sau giao và truy cập sai chi nhánh</w:t>
      </w:r>
      <w:bookmarkEnd w:id="73"/>
    </w:p>
    <w:p w14:paraId="6493ABA4" w14:textId="77777777" w:rsidR="00F27976" w:rsidRDefault="00D56073">
      <w:r>
        <w:t>Khách đã nhận hoa gửi phản ánh sai mẫu kèm ảnh, quản lý đúng chi nhánh xem yêu cầu và phản hồi phương án xử lý trong đơn, sau đó đóng hỗ trợ theo kết quả đã trao đổi. Trạng thái hỗ trợ đã giải quyết không tự làm phát sinh tiền hoàn, còn quản lý của chi nhánh khác thử mở cùng mã đơn phải bị từ chối hoặc chuyển về danh sách an toàn.</w:t>
      </w:r>
    </w:p>
    <w:p w14:paraId="102C99E8" w14:textId="77777777" w:rsidR="00F27976" w:rsidRDefault="00D56073">
      <w:pPr>
        <w:pStyle w:val="Heading1"/>
      </w:pPr>
      <w:bookmarkStart w:id="74" w:name="_Toc244177097"/>
      <w:r>
        <w:t>19 Kiểm chứng hiện trạng và giới hạn</w:t>
      </w:r>
      <w:bookmarkEnd w:id="74"/>
    </w:p>
    <w:p w14:paraId="1A191F44" w14:textId="77777777" w:rsidR="00F27976" w:rsidRDefault="00D56073">
      <w:pPr>
        <w:pStyle w:val="Heading2"/>
      </w:pPr>
      <w:bookmarkStart w:id="75" w:name="_Toc244177098"/>
      <w:r>
        <w:t>19.1 Kết quả kiểm tra gần nhất</w:t>
      </w:r>
      <w:bookmarkEnd w:id="75"/>
    </w:p>
    <w:p w14:paraId="50D14034" w14:textId="77777777" w:rsidR="00F27976" w:rsidRDefault="00D56073">
      <w:r>
        <w:t>Đợt kiểm tra SQL local ngày 29/10/2026 ghi nhận 257 trên 257 ca nghiệp vụ chạy trên SQL Server thật đạt, bộ hồi quy gốc có 893 ca gồm 881 đạt và 12 bỏ qua, đồng thời 188 trên 188 ca JavaScript đạt. Kiểm tra HTTP gồm 56 ca trang chính và 21 ca bổ sung cho trang chi tiết, tài nguyên và phân quyền đều đạt, còn truy vấn đối chiếu không phát hiện tồn kho âm, ví khách âm hoặc voucher dùng vượt lượng cho phép.</w:t>
      </w:r>
    </w:p>
    <w:p w14:paraId="0698F631" w14:textId="77777777" w:rsidR="00F27976" w:rsidRDefault="00D56073">
      <w:r>
        <w:t>Các ca thay đổi đơn, kho và số dư được thực hiện trên database thử riêng để tránh sửa dữ liệu kinh doanh chính; một số dịch vụ gửi thư hoặc tải ảnh được giả lập trong kiểm thử. Vì vậy con số kiểm thử phản ánh phạm vi đã thực hiện, không phải bằng chứng mọi dịch vụ bên ngoài hoặc mọi thao tác trên thiết bị thực tế đều đã được xác nhận.</w:t>
      </w:r>
    </w:p>
    <w:p w14:paraId="35296D79" w14:textId="77777777" w:rsidR="00F27976" w:rsidRDefault="00D56073">
      <w:pPr>
        <w:pStyle w:val="Heading2"/>
      </w:pPr>
      <w:bookmarkStart w:id="76" w:name="_Toc244177099"/>
      <w:r>
        <w:t>19.2 Giới hạn cần trình bày trung thực</w:t>
      </w:r>
      <w:bookmarkEnd w:id="76"/>
    </w:p>
    <w:p w14:paraId="1159933A" w14:textId="77777777" w:rsidR="00F27976" w:rsidRDefault="00D56073">
      <w:r>
        <w:t>Hệ thống chưa có đặt hàng không đăng nhập, quản lý nguyên liệu cắm hoa theo định mức, xác định quãng đường giao thực bằng bản đồ hoặc luồng nạp/rút ngân hàng thật cho ví khách; việc triển khai MoMo thật còn phụ thuộc cấu hình và xác nhận tích hợp. Ảnh thành phẩm được áp dụng khi cửa hàng gửi duyệt, yêu cầu hỗ trợ hiện một lần trên mỗi đơn và chưa có nhật ký đầy đủ mọi phiên bản phản hồi.</w:t>
      </w:r>
    </w:p>
    <w:p w14:paraId="3471CA80" w14:textId="77777777" w:rsidR="00F27976" w:rsidRDefault="00D56073">
      <w:r>
        <w:t>Kiểm thử local gần nhất chưa xác nhận email thật, một lần upload Cloudinary thật, thanh toán ngân hàng hoặc MoMo thật và quét QR điện thoại qua mạng ngoài, đồng thời kiểm tra HTML không thay thế việc thao tác và quan sát bố cục trên trình duyệt hay điện thoại. Các khả năng này nên được đưa vào kế hoạch kiểm thử tích hợp hoặc hướng phát triển, không trình bày như kết quả đã đạt.</w:t>
      </w:r>
    </w:p>
    <w:p w14:paraId="0C724D58" w14:textId="77777777" w:rsidR="00F27976" w:rsidRDefault="00D56073">
      <w:pPr>
        <w:pStyle w:val="Heading1"/>
      </w:pPr>
      <w:bookmarkStart w:id="77" w:name="_Toc244177100"/>
      <w:r>
        <w:lastRenderedPageBreak/>
        <w:t>20 Đối chiếu nghiệp vụ với mã nguồn</w:t>
      </w:r>
      <w:bookmarkEnd w:id="77"/>
    </w:p>
    <w:p w14:paraId="180DEF54" w14:textId="77777777" w:rsidR="00F27976" w:rsidRDefault="00D56073">
      <w:pPr>
        <w:pStyle w:val="Caption"/>
        <w:keepNext/>
        <w:ind w:firstLine="0"/>
      </w:pPr>
      <w:r>
        <w:rPr>
          <w:i/>
          <w:sz w:val="24"/>
        </w:rPr>
        <w:t>Bảng 6 Đối chiếu nghiệp vụ với mã nguồn</w:t>
      </w:r>
    </w:p>
    <w:tbl>
      <w:tblPr>
        <w:tblStyle w:val="TableGrid"/>
        <w:tblW w:w="0" w:type="auto"/>
        <w:tblLayout w:type="fixed"/>
        <w:tblLook w:val="04A0" w:firstRow="1" w:lastRow="0" w:firstColumn="1" w:lastColumn="0" w:noHBand="0" w:noVBand="1"/>
      </w:tblPr>
      <w:tblGrid>
        <w:gridCol w:w="1984"/>
        <w:gridCol w:w="3402"/>
        <w:gridCol w:w="3685"/>
      </w:tblGrid>
      <w:tr w:rsidR="00F27976" w14:paraId="54EB26C1" w14:textId="77777777">
        <w:trPr>
          <w:cantSplit/>
          <w:tblHeader/>
        </w:trPr>
        <w:tc>
          <w:tcPr>
            <w:tcW w:w="1984" w:type="dxa"/>
            <w:shd w:val="clear" w:color="auto" w:fill="E7E6E6"/>
          </w:tcPr>
          <w:p w14:paraId="69A3327E" w14:textId="77777777" w:rsidR="00F27976" w:rsidRDefault="00D56073">
            <w:pPr>
              <w:spacing w:before="60" w:after="60" w:line="264" w:lineRule="auto"/>
              <w:ind w:firstLine="0"/>
              <w:jc w:val="left"/>
            </w:pPr>
            <w:r>
              <w:rPr>
                <w:b/>
                <w:sz w:val="22"/>
              </w:rPr>
              <w:t>Nhóm nghiệp vụ</w:t>
            </w:r>
          </w:p>
        </w:tc>
        <w:tc>
          <w:tcPr>
            <w:tcW w:w="3402" w:type="dxa"/>
            <w:shd w:val="clear" w:color="auto" w:fill="E7E6E6"/>
          </w:tcPr>
          <w:p w14:paraId="34D508D4" w14:textId="77777777" w:rsidR="00F27976" w:rsidRDefault="00D56073">
            <w:pPr>
              <w:spacing w:before="60" w:after="60" w:line="264" w:lineRule="auto"/>
              <w:ind w:firstLine="0"/>
              <w:jc w:val="left"/>
            </w:pPr>
            <w:r>
              <w:rPr>
                <w:b/>
                <w:sz w:val="22"/>
              </w:rPr>
              <w:t>Thành phần chính</w:t>
            </w:r>
          </w:p>
        </w:tc>
        <w:tc>
          <w:tcPr>
            <w:tcW w:w="3685" w:type="dxa"/>
            <w:shd w:val="clear" w:color="auto" w:fill="E7E6E6"/>
          </w:tcPr>
          <w:p w14:paraId="6BC08CEC" w14:textId="77777777" w:rsidR="00F27976" w:rsidRDefault="00D56073">
            <w:pPr>
              <w:spacing w:before="60" w:after="60" w:line="264" w:lineRule="auto"/>
              <w:ind w:firstLine="0"/>
              <w:jc w:val="left"/>
            </w:pPr>
            <w:r>
              <w:rPr>
                <w:b/>
                <w:sz w:val="22"/>
              </w:rPr>
              <w:t>Trọng tâm cần đọc</w:t>
            </w:r>
          </w:p>
        </w:tc>
      </w:tr>
      <w:tr w:rsidR="00F27976" w14:paraId="31231D60" w14:textId="77777777">
        <w:trPr>
          <w:cantSplit/>
        </w:trPr>
        <w:tc>
          <w:tcPr>
            <w:tcW w:w="1984" w:type="dxa"/>
          </w:tcPr>
          <w:p w14:paraId="5C3A9F0A" w14:textId="77777777" w:rsidR="00F27976" w:rsidRDefault="00D56073">
            <w:pPr>
              <w:spacing w:before="60" w:after="60" w:line="264" w:lineRule="auto"/>
              <w:ind w:firstLine="0"/>
              <w:jc w:val="left"/>
            </w:pPr>
            <w:r>
              <w:rPr>
                <w:sz w:val="22"/>
              </w:rPr>
              <w:t>Quyền và phiên</w:t>
            </w:r>
          </w:p>
        </w:tc>
        <w:tc>
          <w:tcPr>
            <w:tcW w:w="3402" w:type="dxa"/>
          </w:tcPr>
          <w:p w14:paraId="4FF4362C" w14:textId="77777777" w:rsidR="00F27976" w:rsidRDefault="00D56073">
            <w:pPr>
              <w:spacing w:before="60" w:after="60" w:line="264" w:lineRule="auto"/>
              <w:ind w:firstLine="0"/>
              <w:jc w:val="left"/>
            </w:pPr>
            <w:r>
              <w:rPr>
                <w:sz w:val="22"/>
              </w:rPr>
              <w:t>SecurityConfig, StoreAccessService, AccountStatusFilter</w:t>
            </w:r>
          </w:p>
        </w:tc>
        <w:tc>
          <w:tcPr>
            <w:tcW w:w="3685" w:type="dxa"/>
          </w:tcPr>
          <w:p w14:paraId="66CF1345" w14:textId="77777777" w:rsidR="00F27976" w:rsidRDefault="00D56073">
            <w:pPr>
              <w:spacing w:before="60" w:after="60" w:line="264" w:lineRule="auto"/>
              <w:ind w:firstLine="0"/>
              <w:jc w:val="left"/>
            </w:pPr>
            <w:r>
              <w:rPr>
                <w:sz w:val="22"/>
              </w:rPr>
              <w:t>Vai trò, trạng thái tài khoản, phạm vi chi nhánh</w:t>
            </w:r>
          </w:p>
        </w:tc>
      </w:tr>
      <w:tr w:rsidR="00F27976" w14:paraId="7176950A" w14:textId="77777777">
        <w:trPr>
          <w:cantSplit/>
        </w:trPr>
        <w:tc>
          <w:tcPr>
            <w:tcW w:w="1984" w:type="dxa"/>
          </w:tcPr>
          <w:p w14:paraId="2B2AC784" w14:textId="77777777" w:rsidR="00F27976" w:rsidRDefault="00D56073">
            <w:pPr>
              <w:spacing w:before="60" w:after="60" w:line="264" w:lineRule="auto"/>
              <w:ind w:firstLine="0"/>
              <w:jc w:val="left"/>
            </w:pPr>
            <w:r>
              <w:rPr>
                <w:sz w:val="22"/>
              </w:rPr>
              <w:t>Đăng ký và mật khẩu</w:t>
            </w:r>
          </w:p>
        </w:tc>
        <w:tc>
          <w:tcPr>
            <w:tcW w:w="3402" w:type="dxa"/>
          </w:tcPr>
          <w:p w14:paraId="2334CC0D" w14:textId="77777777" w:rsidR="00F27976" w:rsidRDefault="00D56073">
            <w:pPr>
              <w:spacing w:before="60" w:after="60" w:line="264" w:lineRule="auto"/>
              <w:ind w:firstLine="0"/>
              <w:jc w:val="left"/>
            </w:pPr>
            <w:r>
              <w:rPr>
                <w:sz w:val="22"/>
              </w:rPr>
              <w:t>AuthService, AccountProvisioningService</w:t>
            </w:r>
          </w:p>
        </w:tc>
        <w:tc>
          <w:tcPr>
            <w:tcW w:w="3685" w:type="dxa"/>
          </w:tcPr>
          <w:p w14:paraId="3B84D1EF" w14:textId="77777777" w:rsidR="00F27976" w:rsidRDefault="00D56073">
            <w:pPr>
              <w:spacing w:before="60" w:after="60" w:line="264" w:lineRule="auto"/>
              <w:ind w:firstLine="0"/>
              <w:jc w:val="left"/>
            </w:pPr>
            <w:r>
              <w:rPr>
                <w:sz w:val="22"/>
              </w:rPr>
              <w:t>OTP, kiểm tra trùng, cấp tài khoản</w:t>
            </w:r>
          </w:p>
        </w:tc>
      </w:tr>
      <w:tr w:rsidR="00F27976" w14:paraId="39B75E56" w14:textId="77777777">
        <w:trPr>
          <w:cantSplit/>
        </w:trPr>
        <w:tc>
          <w:tcPr>
            <w:tcW w:w="1984" w:type="dxa"/>
          </w:tcPr>
          <w:p w14:paraId="6D408AF4" w14:textId="77777777" w:rsidR="00F27976" w:rsidRDefault="00D56073">
            <w:pPr>
              <w:spacing w:before="60" w:after="60" w:line="264" w:lineRule="auto"/>
              <w:ind w:firstLine="0"/>
              <w:jc w:val="left"/>
            </w:pPr>
            <w:r>
              <w:rPr>
                <w:sz w:val="22"/>
              </w:rPr>
              <w:t>Khóa và xóa tài khoản</w:t>
            </w:r>
          </w:p>
        </w:tc>
        <w:tc>
          <w:tcPr>
            <w:tcW w:w="3402" w:type="dxa"/>
          </w:tcPr>
          <w:p w14:paraId="601FA940" w14:textId="77777777" w:rsidR="00F27976" w:rsidRDefault="00D56073">
            <w:pPr>
              <w:spacing w:before="60" w:after="60" w:line="264" w:lineRule="auto"/>
              <w:ind w:firstLine="0"/>
              <w:jc w:val="left"/>
            </w:pPr>
            <w:r>
              <w:rPr>
                <w:sz w:val="22"/>
              </w:rPr>
              <w:t>CustomerAccountClosureService, AccountDeletionService</w:t>
            </w:r>
          </w:p>
        </w:tc>
        <w:tc>
          <w:tcPr>
            <w:tcW w:w="3685" w:type="dxa"/>
          </w:tcPr>
          <w:p w14:paraId="39ACEAC5" w14:textId="77777777" w:rsidR="00F27976" w:rsidRDefault="00D56073">
            <w:pPr>
              <w:spacing w:before="60" w:after="60" w:line="264" w:lineRule="auto"/>
              <w:ind w:firstLine="0"/>
              <w:jc w:val="left"/>
            </w:pPr>
            <w:r>
              <w:rPr>
                <w:sz w:val="22"/>
              </w:rPr>
              <w:t>Đơn còn xử lý, hoàn tiền, giữ lịch sử</w:t>
            </w:r>
          </w:p>
        </w:tc>
      </w:tr>
      <w:tr w:rsidR="00F27976" w14:paraId="18792E7A" w14:textId="77777777">
        <w:trPr>
          <w:cantSplit/>
        </w:trPr>
        <w:tc>
          <w:tcPr>
            <w:tcW w:w="1984" w:type="dxa"/>
          </w:tcPr>
          <w:p w14:paraId="4AAAC9C1" w14:textId="77777777" w:rsidR="00F27976" w:rsidRDefault="00D56073">
            <w:pPr>
              <w:spacing w:before="60" w:after="60" w:line="264" w:lineRule="auto"/>
              <w:ind w:firstLine="0"/>
              <w:jc w:val="left"/>
            </w:pPr>
            <w:r>
              <w:rPr>
                <w:sz w:val="22"/>
              </w:rPr>
              <w:t>Mẫu hoa và kho</w:t>
            </w:r>
          </w:p>
        </w:tc>
        <w:tc>
          <w:tcPr>
            <w:tcW w:w="3402" w:type="dxa"/>
          </w:tcPr>
          <w:p w14:paraId="150ADA04" w14:textId="77777777" w:rsidR="00F27976" w:rsidRDefault="00D56073">
            <w:pPr>
              <w:spacing w:before="60" w:after="60" w:line="264" w:lineRule="auto"/>
              <w:ind w:firstLine="0"/>
              <w:jc w:val="left"/>
            </w:pPr>
            <w:r>
              <w:rPr>
                <w:sz w:val="22"/>
              </w:rPr>
              <w:t>ProductService, StoreProductService, InventoryService</w:t>
            </w:r>
          </w:p>
        </w:tc>
        <w:tc>
          <w:tcPr>
            <w:tcW w:w="3685" w:type="dxa"/>
          </w:tcPr>
          <w:p w14:paraId="5C5A8A51" w14:textId="77777777" w:rsidR="00F27976" w:rsidRDefault="00D56073">
            <w:pPr>
              <w:spacing w:before="60" w:after="60" w:line="264" w:lineRule="auto"/>
              <w:ind w:firstLine="0"/>
              <w:jc w:val="left"/>
            </w:pPr>
            <w:r>
              <w:rPr>
                <w:sz w:val="22"/>
              </w:rPr>
              <w:t>Quan hệ chi nhánh, trạng thái bán, số lượng</w:t>
            </w:r>
          </w:p>
        </w:tc>
      </w:tr>
      <w:tr w:rsidR="00F27976" w14:paraId="02D5F920" w14:textId="77777777">
        <w:trPr>
          <w:cantSplit/>
        </w:trPr>
        <w:tc>
          <w:tcPr>
            <w:tcW w:w="1984" w:type="dxa"/>
          </w:tcPr>
          <w:p w14:paraId="7BF8CB1E" w14:textId="77777777" w:rsidR="00F27976" w:rsidRDefault="00D56073">
            <w:pPr>
              <w:spacing w:before="60" w:after="60" w:line="264" w:lineRule="auto"/>
              <w:ind w:firstLine="0"/>
              <w:jc w:val="left"/>
            </w:pPr>
            <w:r>
              <w:rPr>
                <w:sz w:val="22"/>
              </w:rPr>
              <w:t>Giỏ và tạo đơn</w:t>
            </w:r>
          </w:p>
        </w:tc>
        <w:tc>
          <w:tcPr>
            <w:tcW w:w="3402" w:type="dxa"/>
          </w:tcPr>
          <w:p w14:paraId="12954512" w14:textId="77777777" w:rsidR="00F27976" w:rsidRDefault="00D56073">
            <w:pPr>
              <w:spacing w:before="60" w:after="60" w:line="264" w:lineRule="auto"/>
              <w:ind w:firstLine="0"/>
              <w:jc w:val="left"/>
            </w:pPr>
            <w:r>
              <w:rPr>
                <w:sz w:val="22"/>
              </w:rPr>
              <w:t>CartService, OrderService, CheckoutController</w:t>
            </w:r>
          </w:p>
        </w:tc>
        <w:tc>
          <w:tcPr>
            <w:tcW w:w="3685" w:type="dxa"/>
          </w:tcPr>
          <w:p w14:paraId="03879118" w14:textId="77777777" w:rsidR="00F27976" w:rsidRDefault="00D56073">
            <w:pPr>
              <w:spacing w:before="60" w:after="60" w:line="264" w:lineRule="auto"/>
              <w:ind w:firstLine="0"/>
              <w:jc w:val="left"/>
            </w:pPr>
            <w:r>
              <w:rPr>
                <w:sz w:val="22"/>
              </w:rPr>
              <w:t>Quyền chủ giỏ, chọn chi nhánh, báo giá, transaction</w:t>
            </w:r>
          </w:p>
        </w:tc>
      </w:tr>
      <w:tr w:rsidR="00F27976" w14:paraId="74597F72" w14:textId="77777777">
        <w:trPr>
          <w:cantSplit/>
        </w:trPr>
        <w:tc>
          <w:tcPr>
            <w:tcW w:w="1984" w:type="dxa"/>
          </w:tcPr>
          <w:p w14:paraId="65C2E4F7" w14:textId="77777777" w:rsidR="00F27976" w:rsidRDefault="00D56073">
            <w:pPr>
              <w:spacing w:before="60" w:after="60" w:line="264" w:lineRule="auto"/>
              <w:ind w:firstLine="0"/>
              <w:jc w:val="left"/>
            </w:pPr>
            <w:r>
              <w:rPr>
                <w:sz w:val="22"/>
              </w:rPr>
              <w:t>Khuyến mãi</w:t>
            </w:r>
          </w:p>
        </w:tc>
        <w:tc>
          <w:tcPr>
            <w:tcW w:w="3402" w:type="dxa"/>
          </w:tcPr>
          <w:p w14:paraId="00D6B53F" w14:textId="77777777" w:rsidR="00F27976" w:rsidRDefault="00D56073">
            <w:pPr>
              <w:spacing w:before="60" w:after="60" w:line="264" w:lineRule="auto"/>
              <w:ind w:firstLine="0"/>
              <w:jc w:val="left"/>
            </w:pPr>
            <w:r>
              <w:rPr>
                <w:sz w:val="22"/>
              </w:rPr>
              <w:t>VoucherService</w:t>
            </w:r>
          </w:p>
        </w:tc>
        <w:tc>
          <w:tcPr>
            <w:tcW w:w="3685" w:type="dxa"/>
          </w:tcPr>
          <w:p w14:paraId="47F3F060" w14:textId="77777777" w:rsidR="00F27976" w:rsidRDefault="00D56073">
            <w:pPr>
              <w:spacing w:before="60" w:after="60" w:line="264" w:lineRule="auto"/>
              <w:ind w:firstLine="0"/>
              <w:jc w:val="left"/>
            </w:pPr>
            <w:r>
              <w:rPr>
                <w:sz w:val="22"/>
              </w:rPr>
              <w:t>Thời hạn, phạm vi, khóa lượt sử dụng, mức giảm</w:t>
            </w:r>
          </w:p>
        </w:tc>
      </w:tr>
      <w:tr w:rsidR="00F27976" w14:paraId="12685C44" w14:textId="77777777">
        <w:trPr>
          <w:cantSplit/>
        </w:trPr>
        <w:tc>
          <w:tcPr>
            <w:tcW w:w="1984" w:type="dxa"/>
          </w:tcPr>
          <w:p w14:paraId="287B2549" w14:textId="77777777" w:rsidR="00F27976" w:rsidRDefault="00D56073">
            <w:pPr>
              <w:spacing w:before="60" w:after="60" w:line="264" w:lineRule="auto"/>
              <w:ind w:firstLine="0"/>
              <w:jc w:val="left"/>
            </w:pPr>
            <w:r>
              <w:rPr>
                <w:sz w:val="22"/>
              </w:rPr>
              <w:t>Tiến trình và hoàn</w:t>
            </w:r>
          </w:p>
        </w:tc>
        <w:tc>
          <w:tcPr>
            <w:tcW w:w="3402" w:type="dxa"/>
          </w:tcPr>
          <w:p w14:paraId="17523884" w14:textId="77777777" w:rsidR="00F27976" w:rsidRDefault="00D56073">
            <w:pPr>
              <w:spacing w:before="60" w:after="60" w:line="264" w:lineRule="auto"/>
              <w:ind w:firstLine="0"/>
              <w:jc w:val="left"/>
            </w:pPr>
            <w:r>
              <w:rPr>
                <w:sz w:val="22"/>
              </w:rPr>
              <w:t>OrderWorkflowService</w:t>
            </w:r>
          </w:p>
        </w:tc>
        <w:tc>
          <w:tcPr>
            <w:tcW w:w="3685" w:type="dxa"/>
          </w:tcPr>
          <w:p w14:paraId="484ECF02" w14:textId="77777777" w:rsidR="00F27976" w:rsidRDefault="00D56073">
            <w:pPr>
              <w:spacing w:before="60" w:after="60" w:line="264" w:lineRule="auto"/>
              <w:ind w:firstLine="0"/>
              <w:jc w:val="left"/>
            </w:pPr>
            <w:r>
              <w:rPr>
                <w:sz w:val="22"/>
              </w:rPr>
              <w:t>Chuyển trạng thái, hủy, hoàn tồn, ghi nhận thu nhập</w:t>
            </w:r>
          </w:p>
        </w:tc>
      </w:tr>
      <w:tr w:rsidR="00F27976" w14:paraId="24CD0E5D" w14:textId="77777777">
        <w:trPr>
          <w:cantSplit/>
        </w:trPr>
        <w:tc>
          <w:tcPr>
            <w:tcW w:w="1984" w:type="dxa"/>
          </w:tcPr>
          <w:p w14:paraId="48A85CB1" w14:textId="77777777" w:rsidR="00F27976" w:rsidRDefault="00D56073">
            <w:pPr>
              <w:spacing w:before="60" w:after="60" w:line="264" w:lineRule="auto"/>
              <w:ind w:firstLine="0"/>
              <w:jc w:val="left"/>
            </w:pPr>
            <w:r>
              <w:rPr>
                <w:sz w:val="22"/>
              </w:rPr>
              <w:t>Tiền demo và ví</w:t>
            </w:r>
          </w:p>
        </w:tc>
        <w:tc>
          <w:tcPr>
            <w:tcW w:w="3402" w:type="dxa"/>
          </w:tcPr>
          <w:p w14:paraId="7DF8D0C8" w14:textId="77777777" w:rsidR="00F27976" w:rsidRDefault="00D56073">
            <w:pPr>
              <w:spacing w:before="60" w:after="60" w:line="264" w:lineRule="auto"/>
              <w:ind w:firstLine="0"/>
              <w:jc w:val="left"/>
            </w:pPr>
            <w:r>
              <w:rPr>
                <w:sz w:val="22"/>
              </w:rPr>
              <w:t>DemoPaymentService, CustomerWalletService, OrderFundsService, WalletService</w:t>
            </w:r>
          </w:p>
        </w:tc>
        <w:tc>
          <w:tcPr>
            <w:tcW w:w="3685" w:type="dxa"/>
          </w:tcPr>
          <w:p w14:paraId="4D6E8ABB" w14:textId="77777777" w:rsidR="00F27976" w:rsidRDefault="00D56073">
            <w:pPr>
              <w:spacing w:before="60" w:after="60" w:line="264" w:lineRule="auto"/>
              <w:ind w:firstLine="0"/>
              <w:jc w:val="left"/>
            </w:pPr>
            <w:r>
              <w:rPr>
                <w:sz w:val="22"/>
              </w:rPr>
              <w:t>Giữ tiền, kết chuyển, hoàn và rút cửa hàng</w:t>
            </w:r>
          </w:p>
        </w:tc>
      </w:tr>
      <w:tr w:rsidR="00F27976" w14:paraId="2CB6C157" w14:textId="77777777">
        <w:trPr>
          <w:cantSplit/>
        </w:trPr>
        <w:tc>
          <w:tcPr>
            <w:tcW w:w="1984" w:type="dxa"/>
          </w:tcPr>
          <w:p w14:paraId="69ACC4DF" w14:textId="77777777" w:rsidR="00F27976" w:rsidRDefault="00D56073">
            <w:pPr>
              <w:spacing w:before="60" w:after="60" w:line="264" w:lineRule="auto"/>
              <w:ind w:firstLine="0"/>
              <w:jc w:val="left"/>
            </w:pPr>
            <w:r>
              <w:rPr>
                <w:sz w:val="22"/>
              </w:rPr>
              <w:t>Ảnh và hỗ trợ</w:t>
            </w:r>
          </w:p>
        </w:tc>
        <w:tc>
          <w:tcPr>
            <w:tcW w:w="3402" w:type="dxa"/>
          </w:tcPr>
          <w:p w14:paraId="24099CF8" w14:textId="77777777" w:rsidR="00F27976" w:rsidRDefault="00D56073">
            <w:pPr>
              <w:spacing w:before="60" w:after="60" w:line="264" w:lineRule="auto"/>
              <w:ind w:firstLine="0"/>
              <w:jc w:val="left"/>
            </w:pPr>
            <w:r>
              <w:rPr>
                <w:sz w:val="22"/>
              </w:rPr>
              <w:t>OrderAftercareService, OrderAftercareController</w:t>
            </w:r>
          </w:p>
        </w:tc>
        <w:tc>
          <w:tcPr>
            <w:tcW w:w="3685" w:type="dxa"/>
          </w:tcPr>
          <w:p w14:paraId="1FD79689" w14:textId="77777777" w:rsidR="00F27976" w:rsidRDefault="00D56073">
            <w:pPr>
              <w:spacing w:before="60" w:after="60" w:line="264" w:lineRule="auto"/>
              <w:ind w:firstLine="0"/>
              <w:jc w:val="left"/>
            </w:pPr>
            <w:r>
              <w:rPr>
                <w:sz w:val="22"/>
              </w:rPr>
              <w:t>Phiên bản ảnh, chủ đơn, quyền phản hồi hỗ trợ</w:t>
            </w:r>
          </w:p>
        </w:tc>
      </w:tr>
      <w:tr w:rsidR="00F27976" w14:paraId="21479FDB" w14:textId="77777777">
        <w:trPr>
          <w:cantSplit/>
        </w:trPr>
        <w:tc>
          <w:tcPr>
            <w:tcW w:w="1984" w:type="dxa"/>
          </w:tcPr>
          <w:p w14:paraId="7A23E997" w14:textId="77777777" w:rsidR="00F27976" w:rsidRDefault="00D56073">
            <w:pPr>
              <w:spacing w:before="60" w:after="60" w:line="264" w:lineRule="auto"/>
              <w:ind w:firstLine="0"/>
              <w:jc w:val="left"/>
            </w:pPr>
            <w:r>
              <w:rPr>
                <w:sz w:val="22"/>
              </w:rPr>
              <w:t>Đánh giá và realtime</w:t>
            </w:r>
          </w:p>
        </w:tc>
        <w:tc>
          <w:tcPr>
            <w:tcW w:w="3402" w:type="dxa"/>
          </w:tcPr>
          <w:p w14:paraId="4EC52E88" w14:textId="77777777" w:rsidR="00F27976" w:rsidRDefault="00D56073">
            <w:pPr>
              <w:spacing w:before="60" w:after="60" w:line="264" w:lineRule="auto"/>
              <w:ind w:firstLine="0"/>
              <w:jc w:val="left"/>
            </w:pPr>
            <w:r>
              <w:rPr>
                <w:sz w:val="22"/>
              </w:rPr>
              <w:t>ReviewService, ChatService, NotificationService</w:t>
            </w:r>
          </w:p>
        </w:tc>
        <w:tc>
          <w:tcPr>
            <w:tcW w:w="3685" w:type="dxa"/>
          </w:tcPr>
          <w:p w14:paraId="7D96E7CD" w14:textId="77777777" w:rsidR="00F27976" w:rsidRDefault="00D56073">
            <w:pPr>
              <w:spacing w:before="60" w:after="60" w:line="264" w:lineRule="auto"/>
              <w:ind w:firstLine="0"/>
              <w:jc w:val="left"/>
            </w:pPr>
            <w:r>
              <w:rPr>
                <w:sz w:val="22"/>
              </w:rPr>
              <w:t>Điều kiện đã mua, ngữ cảnh, chống gửi trùng</w:t>
            </w:r>
          </w:p>
        </w:tc>
      </w:tr>
      <w:tr w:rsidR="00F27976" w14:paraId="50C0A21E" w14:textId="77777777">
        <w:trPr>
          <w:cantSplit/>
        </w:trPr>
        <w:tc>
          <w:tcPr>
            <w:tcW w:w="1984" w:type="dxa"/>
          </w:tcPr>
          <w:p w14:paraId="53CC5C1D" w14:textId="77777777" w:rsidR="00F27976" w:rsidRDefault="00D56073">
            <w:pPr>
              <w:spacing w:before="60" w:after="60" w:line="264" w:lineRule="auto"/>
              <w:ind w:firstLine="0"/>
              <w:jc w:val="left"/>
            </w:pPr>
            <w:r>
              <w:rPr>
                <w:sz w:val="22"/>
              </w:rPr>
              <w:t>Vận hành và báo cáo</w:t>
            </w:r>
          </w:p>
        </w:tc>
        <w:tc>
          <w:tcPr>
            <w:tcW w:w="3402" w:type="dxa"/>
          </w:tcPr>
          <w:p w14:paraId="61F6B048" w14:textId="77777777" w:rsidR="00F27976" w:rsidRDefault="00D56073">
            <w:pPr>
              <w:spacing w:before="60" w:after="60" w:line="264" w:lineRule="auto"/>
              <w:ind w:firstLine="0"/>
              <w:jc w:val="left"/>
            </w:pPr>
            <w:r>
              <w:rPr>
                <w:sz w:val="22"/>
              </w:rPr>
              <w:t>StoreCreationService, StoreStaffManagementService, AnalyticsService</w:t>
            </w:r>
          </w:p>
        </w:tc>
        <w:tc>
          <w:tcPr>
            <w:tcW w:w="3685" w:type="dxa"/>
          </w:tcPr>
          <w:p w14:paraId="4FD59BA3" w14:textId="77777777" w:rsidR="00F27976" w:rsidRDefault="00D56073">
            <w:pPr>
              <w:spacing w:before="60" w:after="60" w:line="264" w:lineRule="auto"/>
              <w:ind w:firstLine="0"/>
              <w:jc w:val="left"/>
            </w:pPr>
            <w:r>
              <w:rPr>
                <w:sz w:val="22"/>
              </w:rPr>
              <w:t>Phân công, nhân sự, khoảng thời gian và số liệu</w:t>
            </w:r>
          </w:p>
        </w:tc>
      </w:tr>
    </w:tbl>
    <w:p w14:paraId="091833F1" w14:textId="77777777" w:rsidR="00F27976" w:rsidRDefault="00F27976">
      <w:pPr>
        <w:spacing w:after="0"/>
      </w:pPr>
    </w:p>
    <w:p w14:paraId="008D4C44" w14:textId="77777777" w:rsidR="00F27976" w:rsidRDefault="00D56073">
      <w:pPr>
        <w:jc w:val="left"/>
      </w:pPr>
      <w:r>
        <w:t>Các thành phần Java nằm chủ yếu trong src/main/java/com/finalproject, giao diện ở src/main/resources/templates và script trình duyệt ở src/main/resources/static/js. Các tài liệu kiểm chứng có thể xem thêm tại docs/KET_QUA_TEST_SQL_LOCAL_20261029.md và docs/HUONG_DAN_ANH_THANH_PHAM_VA_HO_TRO.md; chúng bổ sung cách chạy và giới hạn kiểm thử cho những quy tắc được mô tả ở trên.</w:t>
      </w:r>
    </w:p>
    <w:sectPr w:rsidR="00F27976" w:rsidSect="00034616">
      <w:footerReference w:type="default" r:id="rId8"/>
      <w:pgSz w:w="11906" w:h="16838"/>
      <w:pgMar w:top="1247" w:right="1134" w:bottom="1247"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48D8F" w14:textId="77777777" w:rsidR="00C67E4A" w:rsidRDefault="00C67E4A">
      <w:pPr>
        <w:spacing w:after="0" w:line="240" w:lineRule="auto"/>
      </w:pPr>
      <w:r>
        <w:separator/>
      </w:r>
    </w:p>
  </w:endnote>
  <w:endnote w:type="continuationSeparator" w:id="0">
    <w:p w14:paraId="53767E2B" w14:textId="77777777" w:rsidR="00C67E4A" w:rsidRDefault="00C67E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3CDFA" w14:textId="77777777" w:rsidR="00F27976" w:rsidRDefault="00D56073">
    <w:pPr>
      <w:pStyle w:val="Footer"/>
      <w:ind w:firstLine="0"/>
      <w:jc w:val="center"/>
    </w:pPr>
    <w:r>
      <w:fldChar w:fldCharType="begin"/>
    </w:r>
    <w:r>
      <w:instrText>PAGE</w:instrText>
    </w:r>
    <w:r>
      <w:fldChar w:fldCharType="separate"/>
    </w:r>
    <w:r w:rsidR="001523B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75AD7" w14:textId="77777777" w:rsidR="00C67E4A" w:rsidRDefault="00C67E4A">
      <w:pPr>
        <w:spacing w:after="0" w:line="240" w:lineRule="auto"/>
      </w:pPr>
      <w:r>
        <w:separator/>
      </w:r>
    </w:p>
  </w:footnote>
  <w:footnote w:type="continuationSeparator" w:id="0">
    <w:p w14:paraId="7010F7F7" w14:textId="77777777" w:rsidR="00C67E4A" w:rsidRDefault="00C67E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920863">
    <w:abstractNumId w:val="8"/>
  </w:num>
  <w:num w:numId="2" w16cid:durableId="442572614">
    <w:abstractNumId w:val="6"/>
  </w:num>
  <w:num w:numId="3" w16cid:durableId="88238872">
    <w:abstractNumId w:val="5"/>
  </w:num>
  <w:num w:numId="4" w16cid:durableId="1844081929">
    <w:abstractNumId w:val="4"/>
  </w:num>
  <w:num w:numId="5" w16cid:durableId="337780822">
    <w:abstractNumId w:val="7"/>
  </w:num>
  <w:num w:numId="6" w16cid:durableId="2023624670">
    <w:abstractNumId w:val="3"/>
  </w:num>
  <w:num w:numId="7" w16cid:durableId="2094736785">
    <w:abstractNumId w:val="2"/>
  </w:num>
  <w:num w:numId="8" w16cid:durableId="1381323619">
    <w:abstractNumId w:val="1"/>
  </w:num>
  <w:num w:numId="9" w16cid:durableId="2134204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3B5"/>
    <w:rsid w:val="0029639D"/>
    <w:rsid w:val="00326F90"/>
    <w:rsid w:val="00494DFE"/>
    <w:rsid w:val="00A350C2"/>
    <w:rsid w:val="00AA1D8D"/>
    <w:rsid w:val="00B47730"/>
    <w:rsid w:val="00C67E4A"/>
    <w:rsid w:val="00CB0664"/>
    <w:rsid w:val="00D56073"/>
    <w:rsid w:val="00E43A75"/>
    <w:rsid w:val="00F279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BF6D89"/>
  <w14:defaultImageDpi w14:val="300"/>
  <w15:docId w15:val="{BBBF8972-1DB8-417E-9DF7-8920666A6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ind w:firstLine="567"/>
      <w:jc w:val="both"/>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240"/>
      <w:ind w:firstLine="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40"/>
      <w:ind w:firstLine="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23B5"/>
    <w:pPr>
      <w:spacing w:after="100"/>
    </w:pPr>
  </w:style>
  <w:style w:type="paragraph" w:styleId="TOC2">
    <w:name w:val="toc 2"/>
    <w:basedOn w:val="Normal"/>
    <w:next w:val="Normal"/>
    <w:autoRedefine/>
    <w:uiPriority w:val="39"/>
    <w:unhideWhenUsed/>
    <w:rsid w:val="001523B5"/>
    <w:pPr>
      <w:spacing w:after="100"/>
      <w:ind w:left="260"/>
    </w:pPr>
  </w:style>
  <w:style w:type="character" w:styleId="Hyperlink">
    <w:name w:val="Hyperlink"/>
    <w:basedOn w:val="DefaultParagraphFont"/>
    <w:uiPriority w:val="99"/>
    <w:unhideWhenUsed/>
    <w:rsid w:val="001523B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7751</Words>
  <Characters>44183</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Logic và nghiệp vụ website chuỗi cửa hàng hoa</dc:title>
  <dc:subject>Quy trình và quy tắc nghiệp vụ theo mã nguồn hiện tại</dc:subject>
  <dc:creator>Nhóm thực hiện đồ án</dc:creator>
  <cp:keywords/>
  <dc:description>generated by python-docx</dc:description>
  <cp:lastModifiedBy>Gia Hân Lý</cp:lastModifiedBy>
  <cp:revision>3</cp:revision>
  <dcterms:created xsi:type="dcterms:W3CDTF">2013-12-23T23:15:00Z</dcterms:created>
  <dcterms:modified xsi:type="dcterms:W3CDTF">2026-10-29T07:36:00Z</dcterms:modified>
  <cp:category/>
</cp:coreProperties>
</file>